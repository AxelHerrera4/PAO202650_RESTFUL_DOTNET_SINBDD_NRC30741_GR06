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83359" w14:textId="77777777" w:rsidR="008732C6" w:rsidRPr="003914AF" w:rsidRDefault="008732C6" w:rsidP="008732C6">
      <w:pPr>
        <w:sectPr w:rsidR="008732C6" w:rsidRPr="003914AF" w:rsidSect="00F54987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06CE06" wp14:editId="691A9D36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6257925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625792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  <a:prstDash val="solid"/>
                        </a:ln>
                      </wps:spPr>
                      <wps:txbx>
                        <w:txbxContent>
                          <w:p w14:paraId="58DEA7D6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Tema</w:t>
                            </w:r>
                          </w:p>
                          <w:p w14:paraId="70D997DA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44"/>
                                <w:szCs w:val="44"/>
                              </w:rPr>
                              <w:t xml:space="preserve">ESPECIFICACIÓN DE REQUERIMIENTOS DE SISTEMA DE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44"/>
                                <w:szCs w:val="44"/>
                              </w:rPr>
                              <w:t>CONVERSION DE UNIDADES</w:t>
                            </w:r>
                          </w:p>
                          <w:p w14:paraId="66A3819A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  <w:sz w:val="44"/>
                                <w:szCs w:val="44"/>
                              </w:rPr>
                            </w:pPr>
                          </w:p>
                          <w:p w14:paraId="29AFD114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Autores</w:t>
                            </w:r>
                            <w:proofErr w:type="spellEnd"/>
                          </w:p>
                          <w:p w14:paraId="58F4C7D4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Raul Andres Silva Velasquez</w:t>
                            </w:r>
                          </w:p>
                          <w:p w14:paraId="41A2E882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Cristian Isaak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Robalino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Curay</w:t>
                            </w:r>
                            <w:proofErr w:type="spellEnd"/>
                          </w:p>
                          <w:p w14:paraId="21BE8A8F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Axel Samuel Herrera Aguiar </w:t>
                            </w:r>
                          </w:p>
                          <w:p w14:paraId="25D666CB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</w:p>
                          <w:p w14:paraId="2D32413B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 </w:t>
                            </w:r>
                          </w:p>
                          <w:p w14:paraId="7BFD32D8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Tutor</w:t>
                            </w:r>
                          </w:p>
                          <w:p w14:paraId="3B94946F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Ing. Eduardo Mauricio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</w:rPr>
                              <w:t>Campaña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</w:rPr>
                              <w:t xml:space="preserve"> Ortega</w:t>
                            </w:r>
                          </w:p>
                          <w:p w14:paraId="4E0F4BDA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proofErr w:type="gramStart"/>
                            <w:r>
                              <w:rPr>
                                <w:rFonts w:ascii="Calibri" w:hAnsi="Calibri" w:cs="Calibri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rFonts w:ascii="Calibri" w:hAnsi="Calibri" w:cs="Calibri"/>
                              </w:rPr>
                              <w:t>.</w:t>
                            </w:r>
                          </w:p>
                          <w:p w14:paraId="3BDDC8C1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PhD. (c)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</w:rPr>
                              <w:t>Ingeniería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</w:rPr>
                              <w:t xml:space="preserve"> de Software </w:t>
                            </w:r>
                          </w:p>
                          <w:p w14:paraId="466B76CB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PhD. (c)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</w:rPr>
                              <w:t>Seguridad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</w:rPr>
                              <w:t>Información</w:t>
                            </w:r>
                            <w:proofErr w:type="spellEnd"/>
                          </w:p>
                          <w:p w14:paraId="23B92C0E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 </w:t>
                            </w:r>
                          </w:p>
                          <w:p w14:paraId="11DBD48E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Fecha</w:t>
                            </w:r>
                            <w:proofErr w:type="spellEnd"/>
                          </w:p>
                          <w:p w14:paraId="3975F94B" w14:textId="77777777" w:rsidR="008732C6" w:rsidRDefault="008732C6" w:rsidP="008732C6">
                            <w:pPr>
                              <w:jc w:val="center"/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t>04/02/2026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6CE06" id="Rectángulo 1" o:spid="_x0000_s1026" style="position:absolute;margin-left:13.35pt;margin-top:208.1pt;width:416.25pt;height:492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" filled="f" stroked="f" strokeweight="2pt">
                <v:textbox>
                  <w:txbxContent>
                    <w:p w14:paraId="58DEA7D6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>Tema</w:t>
                      </w:r>
                    </w:p>
                    <w:p w14:paraId="70D997DA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44"/>
                          <w:szCs w:val="44"/>
                        </w:rPr>
                      </w:pPr>
                      <w:r>
                        <w:rPr>
                          <w:rFonts w:ascii="Calibri" w:hAnsi="Calibri" w:cs="Calibri"/>
                          <w:sz w:val="44"/>
                          <w:szCs w:val="44"/>
                        </w:rPr>
                        <w:t xml:space="preserve">ESPECIFICACIÓN DE REQUERIMIENTOS DE SISTEMA DE </w:t>
                      </w:r>
                      <w:r>
                        <w:rPr>
                          <w:rFonts w:ascii="Calibri" w:hAnsi="Calibri" w:cs="Calibri"/>
                          <w:color w:val="000000"/>
                          <w:sz w:val="44"/>
                          <w:szCs w:val="44"/>
                        </w:rPr>
                        <w:t>CONVERSION DE UNIDADES</w:t>
                      </w:r>
                    </w:p>
                    <w:p w14:paraId="66A3819A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  <w:sz w:val="44"/>
                          <w:szCs w:val="44"/>
                        </w:rPr>
                      </w:pPr>
                    </w:p>
                    <w:p w14:paraId="29AFD114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>Autores</w:t>
                      </w:r>
                      <w:proofErr w:type="spellEnd"/>
                    </w:p>
                    <w:p w14:paraId="58F4C7D4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>Raul Andres Silva Velasquez</w:t>
                      </w:r>
                    </w:p>
                    <w:p w14:paraId="41A2E882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Cristian Isaak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</w:rPr>
                        <w:t>Robalino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000000"/>
                        </w:rPr>
                        <w:t>Curay</w:t>
                      </w:r>
                      <w:proofErr w:type="spellEnd"/>
                    </w:p>
                    <w:p w14:paraId="21BE8A8F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  <w:color w:val="000000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</w:rPr>
                        <w:t xml:space="preserve">Axel Samuel Herrera Aguiar </w:t>
                      </w:r>
                    </w:p>
                    <w:p w14:paraId="25D666CB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  <w:color w:val="000000"/>
                        </w:rPr>
                      </w:pPr>
                    </w:p>
                    <w:p w14:paraId="2D32413B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> </w:t>
                      </w:r>
                    </w:p>
                    <w:p w14:paraId="7BFD32D8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>Tutor</w:t>
                      </w:r>
                    </w:p>
                    <w:p w14:paraId="3B94946F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Ing. Eduardo Mauricio </w:t>
                      </w:r>
                      <w:proofErr w:type="spellStart"/>
                      <w:r>
                        <w:rPr>
                          <w:rFonts w:ascii="Calibri" w:hAnsi="Calibri" w:cs="Calibri"/>
                        </w:rPr>
                        <w:t>Campaña</w:t>
                      </w:r>
                      <w:proofErr w:type="spellEnd"/>
                      <w:r>
                        <w:rPr>
                          <w:rFonts w:ascii="Calibri" w:hAnsi="Calibri" w:cs="Calibri"/>
                        </w:rPr>
                        <w:t xml:space="preserve"> Ortega</w:t>
                      </w:r>
                    </w:p>
                    <w:p w14:paraId="4E0F4BDA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</w:rPr>
                        <w:t>MIS.MDU.CCNA.CCIA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>.</w:t>
                      </w:r>
                    </w:p>
                    <w:p w14:paraId="3BDDC8C1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PhD. (c) </w:t>
                      </w:r>
                      <w:proofErr w:type="spellStart"/>
                      <w:r>
                        <w:rPr>
                          <w:rFonts w:ascii="Calibri" w:hAnsi="Calibri" w:cs="Calibri"/>
                        </w:rPr>
                        <w:t>Ingeniería</w:t>
                      </w:r>
                      <w:proofErr w:type="spellEnd"/>
                      <w:r>
                        <w:rPr>
                          <w:rFonts w:ascii="Calibri" w:hAnsi="Calibri" w:cs="Calibri"/>
                        </w:rPr>
                        <w:t xml:space="preserve"> de Software </w:t>
                      </w:r>
                    </w:p>
                    <w:p w14:paraId="466B76CB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PhD. (c) </w:t>
                      </w:r>
                      <w:proofErr w:type="spellStart"/>
                      <w:r>
                        <w:rPr>
                          <w:rFonts w:ascii="Calibri" w:hAnsi="Calibri" w:cs="Calibri"/>
                        </w:rPr>
                        <w:t>Seguridad</w:t>
                      </w:r>
                      <w:proofErr w:type="spellEnd"/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</w:rPr>
                        <w:t>Información</w:t>
                      </w:r>
                      <w:proofErr w:type="spellEnd"/>
                    </w:p>
                    <w:p w14:paraId="23B92C0E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> </w:t>
                      </w:r>
                    </w:p>
                    <w:p w14:paraId="11DBD48E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32"/>
                          <w:szCs w:val="32"/>
                        </w:rPr>
                        <w:t>Fecha</w:t>
                      </w:r>
                      <w:proofErr w:type="spellEnd"/>
                    </w:p>
                    <w:p w14:paraId="3975F94B" w14:textId="77777777" w:rsidR="008732C6" w:rsidRDefault="008732C6" w:rsidP="008732C6">
                      <w:pPr>
                        <w:jc w:val="center"/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t>04/02/2026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1312" behindDoc="0" locked="0" layoutInCell="1" allowOverlap="1" wp14:anchorId="3D0E0313" wp14:editId="5D98BD4D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7A3252A" wp14:editId="58D58F34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028AC6DC" w14:textId="77777777" w:rsidR="008732C6" w:rsidRDefault="008732C6" w:rsidP="008732C6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A3252A" id="Grupo 2" o:spid="_x0000_s1027" style="position:absolute;margin-left:78.6pt;margin-top:71.4pt;width:167.95pt;height:698.4pt;z-index:-25165721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kYeSQAALg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0hyJGHkkAAC4BAEADgAAAAAAAAAAAAAAAAAu&#10;AgAAZHJzL2Uyb0RvYy54bWxQSwECLQAUAAYACAAAACEAU7al3+EAAAAMAQAADwAAAAAAAAAAAAAA&#10;AADTJgAAZHJzL2Rvd25yZXYueG1sUEsFBgAAAAAEAAQA8wAAAOE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028AC6DC" w14:textId="77777777" w:rsidR="008732C6" w:rsidRDefault="008732C6" w:rsidP="008732C6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044B23FE" w14:textId="6659BF91" w:rsidR="00F54987" w:rsidRPr="00F54987" w:rsidRDefault="00000000" w:rsidP="00F54987">
      <w:pPr>
        <w:spacing w:before="240" w:after="120"/>
        <w:jc w:val="center"/>
      </w:pPr>
      <w:r>
        <w:rPr>
          <w:rFonts w:ascii="Times New Roman" w:hAnsi="Times New Roman"/>
          <w:b/>
          <w:sz w:val="28"/>
        </w:rPr>
        <w:lastRenderedPageBreak/>
        <w:t>ÍNDICE DE CONTENIDOS</w:t>
      </w:r>
    </w:p>
    <w:sdt>
      <w:sdtPr>
        <w:rPr>
          <w:lang w:val="es-ES"/>
        </w:rPr>
        <w:id w:val="172787704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26A76EC2" w14:textId="7892D193" w:rsidR="00F54987" w:rsidRDefault="00F54987">
          <w:pPr>
            <w:pStyle w:val="TtuloTDC"/>
          </w:pPr>
          <w:r>
            <w:rPr>
              <w:lang w:val="es-ES"/>
            </w:rPr>
            <w:t>Contenido</w:t>
          </w:r>
        </w:p>
        <w:p w14:paraId="49CB7556" w14:textId="10D98CC3" w:rsidR="00F54987" w:rsidRDefault="00F54987">
          <w:pPr>
            <w:pStyle w:val="TDC1"/>
            <w:tabs>
              <w:tab w:val="right" w:leader="dot" w:pos="911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564873" w:history="1">
            <w:r w:rsidRPr="009240EA">
              <w:rPr>
                <w:rStyle w:val="Hipervnculo"/>
                <w:noProof/>
              </w:rPr>
              <w:t>1.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14F2B" w14:textId="27D04578" w:rsidR="00F54987" w:rsidRDefault="00F54987">
          <w:pPr>
            <w:pStyle w:val="TDC2"/>
            <w:tabs>
              <w:tab w:val="right" w:leader="dot" w:pos="9112"/>
            </w:tabs>
            <w:rPr>
              <w:noProof/>
            </w:rPr>
          </w:pPr>
          <w:hyperlink w:anchor="_Toc229564874" w:history="1">
            <w:r w:rsidRPr="009240EA">
              <w:rPr>
                <w:rStyle w:val="Hipervnculo"/>
                <w:noProof/>
              </w:rPr>
              <w:t>1.1 ¿Qué es un Web Service RESTful?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6DFD1" w14:textId="15B86816" w:rsidR="00F54987" w:rsidRDefault="00F54987">
          <w:pPr>
            <w:pStyle w:val="TDC2"/>
            <w:tabs>
              <w:tab w:val="right" w:leader="dot" w:pos="9112"/>
            </w:tabs>
            <w:rPr>
              <w:noProof/>
            </w:rPr>
          </w:pPr>
          <w:hyperlink w:anchor="_Toc229564875" w:history="1">
            <w:r w:rsidRPr="009240EA">
              <w:rPr>
                <w:rStyle w:val="Hipervnculo"/>
                <w:noProof/>
              </w:rPr>
              <w:t>1.2 Arquitectura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51B6F" w14:textId="17418DBC" w:rsidR="00F54987" w:rsidRDefault="00F54987">
          <w:pPr>
            <w:pStyle w:val="TDC2"/>
            <w:tabs>
              <w:tab w:val="right" w:leader="dot" w:pos="9112"/>
            </w:tabs>
            <w:rPr>
              <w:noProof/>
            </w:rPr>
          </w:pPr>
          <w:hyperlink w:anchor="_Toc229564876" w:history="1">
            <w:r w:rsidRPr="009240EA">
              <w:rPr>
                <w:rStyle w:val="Hipervnculo"/>
                <w:noProof/>
              </w:rPr>
              <w:t>1.3 ASP.NET Core y .NET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A483D" w14:textId="03DBD381" w:rsidR="00F54987" w:rsidRDefault="00F54987">
          <w:pPr>
            <w:pStyle w:val="TDC2"/>
            <w:tabs>
              <w:tab w:val="right" w:leader="dot" w:pos="9112"/>
            </w:tabs>
            <w:rPr>
              <w:noProof/>
            </w:rPr>
          </w:pPr>
          <w:hyperlink w:anchor="_Toc229564877" w:history="1">
            <w:r w:rsidRPr="009240EA">
              <w:rPr>
                <w:rStyle w:val="Hipervnculo"/>
                <w:noProof/>
              </w:rPr>
              <w:t>1.4 Swagger / 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240F9" w14:textId="6EB8FFEC" w:rsidR="00F54987" w:rsidRDefault="00F54987">
          <w:pPr>
            <w:pStyle w:val="TDC2"/>
            <w:tabs>
              <w:tab w:val="right" w:leader="dot" w:pos="9112"/>
            </w:tabs>
            <w:rPr>
              <w:noProof/>
            </w:rPr>
          </w:pPr>
          <w:hyperlink w:anchor="_Toc229564878" w:history="1">
            <w:r w:rsidRPr="009240EA">
              <w:rPr>
                <w:rStyle w:val="Hipervnculo"/>
                <w:noProof/>
              </w:rPr>
              <w:t>1.5 Pruebas con xUnit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37130" w14:textId="31766BCF" w:rsidR="00F54987" w:rsidRDefault="00F54987">
          <w:pPr>
            <w:pStyle w:val="TDC1"/>
            <w:tabs>
              <w:tab w:val="right" w:leader="dot" w:pos="9112"/>
            </w:tabs>
            <w:rPr>
              <w:noProof/>
            </w:rPr>
          </w:pPr>
          <w:hyperlink w:anchor="_Toc229564879" w:history="1">
            <w:r w:rsidRPr="009240EA">
              <w:rPr>
                <w:rStyle w:val="Hipervnculo"/>
                <w:noProof/>
              </w:rPr>
              <w:t>2. PARTE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A2B63" w14:textId="0B177897" w:rsidR="00F54987" w:rsidRDefault="00F54987">
          <w:pPr>
            <w:pStyle w:val="TDC2"/>
            <w:tabs>
              <w:tab w:val="right" w:leader="dot" w:pos="9112"/>
            </w:tabs>
            <w:rPr>
              <w:noProof/>
            </w:rPr>
          </w:pPr>
          <w:hyperlink w:anchor="_Toc229564880" w:history="1">
            <w:r w:rsidRPr="009240EA">
              <w:rPr>
                <w:rStyle w:val="Hipervnculo"/>
                <w:noProof/>
              </w:rPr>
              <w:t>2.1 Instalación del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F2CA2" w14:textId="3F0B82F3" w:rsidR="00F54987" w:rsidRDefault="00F54987">
          <w:pPr>
            <w:pStyle w:val="TDC2"/>
            <w:tabs>
              <w:tab w:val="right" w:leader="dot" w:pos="9112"/>
            </w:tabs>
            <w:rPr>
              <w:noProof/>
            </w:rPr>
          </w:pPr>
          <w:hyperlink w:anchor="_Toc229564881" w:history="1">
            <w:r w:rsidRPr="009240EA">
              <w:rPr>
                <w:rStyle w:val="Hipervnculo"/>
                <w:noProof/>
              </w:rPr>
              <w:t>2.2 Aplicación Servidor (WS)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0417B" w14:textId="61A04B06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882" w:history="1">
            <w:r w:rsidRPr="009240EA">
              <w:rPr>
                <w:rStyle w:val="Hipervnculo"/>
                <w:noProof/>
              </w:rPr>
              <w:t>2.2.1 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CE49F" w14:textId="007C38BC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883" w:history="1">
            <w:r w:rsidRPr="009240EA">
              <w:rPr>
                <w:rStyle w:val="Hipervnculo"/>
                <w:noProof/>
              </w:rPr>
              <w:t>2.2.2 Arquitectura del 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B98E7" w14:textId="4CF1A35E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884" w:history="1">
            <w:r w:rsidRPr="009240EA">
              <w:rPr>
                <w:rStyle w:val="Hipervnculo"/>
                <w:noProof/>
              </w:rPr>
              <w:t>2.2.3 Codificación del 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5BA8D" w14:textId="3A31FBED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885" w:history="1">
            <w:r w:rsidRPr="009240EA">
              <w:rPr>
                <w:rStyle w:val="Hipervnculo"/>
                <w:noProof/>
              </w:rPr>
              <w:t>2.2.4 Pruebas Unitarias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26487" w14:textId="7937D62B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886" w:history="1">
            <w:r w:rsidRPr="009240EA">
              <w:rPr>
                <w:rStyle w:val="Hipervnculo"/>
                <w:noProof/>
              </w:rPr>
              <w:t>2.2.5 Ejecución del 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75673" w14:textId="53D9D7BD" w:rsidR="00F54987" w:rsidRDefault="00F54987">
          <w:pPr>
            <w:pStyle w:val="TDC2"/>
            <w:tabs>
              <w:tab w:val="right" w:leader="dot" w:pos="9112"/>
            </w:tabs>
            <w:rPr>
              <w:noProof/>
            </w:rPr>
          </w:pPr>
          <w:hyperlink w:anchor="_Toc229564887" w:history="1">
            <w:r w:rsidRPr="009240EA">
              <w:rPr>
                <w:rStyle w:val="Hipervnculo"/>
                <w:noProof/>
              </w:rPr>
              <w:t>2.3 Cliente Consola (.NET)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C5797" w14:textId="32933F6F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888" w:history="1">
            <w:r w:rsidRPr="009240EA">
              <w:rPr>
                <w:rStyle w:val="Hipervnculo"/>
                <w:noProof/>
              </w:rPr>
              <w:t>2.3.1 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8FF37" w14:textId="692A1D06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889" w:history="1">
            <w:r w:rsidRPr="009240EA">
              <w:rPr>
                <w:rStyle w:val="Hipervnculo"/>
                <w:noProof/>
              </w:rPr>
              <w:t>2.3.2 Arquitectura del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3C622" w14:textId="6DB3C4B5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890" w:history="1">
            <w:r w:rsidRPr="009240EA">
              <w:rPr>
                <w:rStyle w:val="Hipervnculo"/>
                <w:noProof/>
              </w:rPr>
              <w:t>2.3.3 Codificación del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4E86E" w14:textId="6D1C2D82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891" w:history="1">
            <w:r w:rsidRPr="009240EA">
              <w:rPr>
                <w:rStyle w:val="Hipervnculo"/>
                <w:noProof/>
              </w:rPr>
              <w:t>2.3.4 Ejecución del Cliente Consola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5BB53" w14:textId="1CC0CA41" w:rsidR="00F54987" w:rsidRDefault="00F54987">
          <w:pPr>
            <w:pStyle w:val="TDC2"/>
            <w:tabs>
              <w:tab w:val="right" w:leader="dot" w:pos="9112"/>
            </w:tabs>
            <w:rPr>
              <w:noProof/>
            </w:rPr>
          </w:pPr>
          <w:hyperlink w:anchor="_Toc229564892" w:history="1">
            <w:r w:rsidRPr="009240EA">
              <w:rPr>
                <w:rStyle w:val="Hipervnculo"/>
                <w:noProof/>
              </w:rPr>
              <w:t>2.4 Cliente Móvil (React Native + Expo)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02044" w14:textId="68E10726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893" w:history="1">
            <w:r w:rsidRPr="009240EA">
              <w:rPr>
                <w:rStyle w:val="Hipervnculo"/>
                <w:noProof/>
              </w:rPr>
              <w:t>2.4.1 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2A4A0" w14:textId="1C557B6A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894" w:history="1">
            <w:r w:rsidRPr="009240EA">
              <w:rPr>
                <w:rStyle w:val="Hipervnculo"/>
                <w:noProof/>
              </w:rPr>
              <w:t>2.4.2 Arquitectura del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25263" w14:textId="357F9D6F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895" w:history="1">
            <w:r w:rsidRPr="009240EA">
              <w:rPr>
                <w:rStyle w:val="Hipervnculo"/>
                <w:noProof/>
              </w:rPr>
              <w:t>2.4.3 Codificación del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F65A6" w14:textId="4C96ED4D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896" w:history="1">
            <w:r w:rsidRPr="009240EA">
              <w:rPr>
                <w:rStyle w:val="Hipervnculo"/>
                <w:noProof/>
              </w:rPr>
              <w:t>2.4.4 Ejecución del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B684D" w14:textId="667FA8ED" w:rsidR="00F54987" w:rsidRDefault="00F54987">
          <w:pPr>
            <w:pStyle w:val="TDC2"/>
            <w:tabs>
              <w:tab w:val="right" w:leader="dot" w:pos="9112"/>
            </w:tabs>
            <w:rPr>
              <w:noProof/>
            </w:rPr>
          </w:pPr>
          <w:hyperlink w:anchor="_Toc229564897" w:history="1">
            <w:r w:rsidRPr="009240EA">
              <w:rPr>
                <w:rStyle w:val="Hipervnculo"/>
                <w:noProof/>
              </w:rPr>
              <w:t>2.5 Cliente Web (React + Vite)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D0108" w14:textId="1430A0F5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898" w:history="1">
            <w:r w:rsidRPr="009240EA">
              <w:rPr>
                <w:rStyle w:val="Hipervnculo"/>
                <w:noProof/>
              </w:rPr>
              <w:t>2.5.1 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D4614" w14:textId="5D261E89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899" w:history="1">
            <w:r w:rsidRPr="009240EA">
              <w:rPr>
                <w:rStyle w:val="Hipervnculo"/>
                <w:noProof/>
              </w:rPr>
              <w:t>2.5.3 Codificación del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6539E" w14:textId="6CE0417B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900" w:history="1">
            <w:r w:rsidRPr="009240EA">
              <w:rPr>
                <w:rStyle w:val="Hipervnculo"/>
                <w:noProof/>
              </w:rPr>
              <w:t>2.5.4 Ejecución del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2B2E3" w14:textId="5D44E7C0" w:rsidR="00F54987" w:rsidRDefault="00F54987">
          <w:pPr>
            <w:pStyle w:val="TDC2"/>
            <w:tabs>
              <w:tab w:val="right" w:leader="dot" w:pos="9112"/>
            </w:tabs>
            <w:rPr>
              <w:noProof/>
            </w:rPr>
          </w:pPr>
          <w:hyperlink w:anchor="_Toc229564901" w:history="1">
            <w:r w:rsidRPr="009240EA">
              <w:rPr>
                <w:rStyle w:val="Hipervnculo"/>
                <w:noProof/>
              </w:rPr>
              <w:t>2.6 Cliente Escritorio (Windows Forms)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563D1" w14:textId="2940EC1F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902" w:history="1">
            <w:r w:rsidRPr="009240EA">
              <w:rPr>
                <w:rStyle w:val="Hipervnculo"/>
                <w:noProof/>
              </w:rPr>
              <w:t>2.6.1 Creación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308FE" w14:textId="70BB4B96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903" w:history="1">
            <w:r w:rsidRPr="009240EA">
              <w:rPr>
                <w:rStyle w:val="Hipervnculo"/>
                <w:noProof/>
              </w:rPr>
              <w:t>2.6.2 Arquitectura del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CB75E" w14:textId="49E402E9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904" w:history="1">
            <w:r w:rsidRPr="009240EA">
              <w:rPr>
                <w:rStyle w:val="Hipervnculo"/>
                <w:noProof/>
              </w:rPr>
              <w:t>2.6.3 Codificación del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34DE0" w14:textId="2FED683C" w:rsidR="00F54987" w:rsidRDefault="00F54987">
          <w:pPr>
            <w:pStyle w:val="TDC3"/>
            <w:tabs>
              <w:tab w:val="right" w:leader="dot" w:pos="9112"/>
            </w:tabs>
            <w:rPr>
              <w:noProof/>
            </w:rPr>
          </w:pPr>
          <w:hyperlink w:anchor="_Toc229564905" w:history="1">
            <w:r w:rsidRPr="009240EA">
              <w:rPr>
                <w:rStyle w:val="Hipervnculo"/>
                <w:noProof/>
              </w:rPr>
              <w:t>2.6.4 Ejecución del Cliente Escritorio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F7FD4" w14:textId="280C1DCE" w:rsidR="00F54987" w:rsidRDefault="00F54987">
          <w:pPr>
            <w:pStyle w:val="TDC1"/>
            <w:tabs>
              <w:tab w:val="right" w:leader="dot" w:pos="9112"/>
            </w:tabs>
            <w:rPr>
              <w:noProof/>
            </w:rPr>
          </w:pPr>
          <w:hyperlink w:anchor="_Toc229564906" w:history="1">
            <w:r w:rsidRPr="009240EA">
              <w:rPr>
                <w:rStyle w:val="Hipervnculo"/>
                <w:noProof/>
              </w:rPr>
              <w:t>3.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_Toc229564906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0DA87" w14:textId="73E0225A" w:rsidR="00F54987" w:rsidRDefault="00F54987">
          <w:r>
            <w:rPr>
              <w:b/>
              <w:bCs/>
              <w:lang w:val="es-ES"/>
            </w:rPr>
            <w:fldChar w:fldCharType="end"/>
          </w:r>
        </w:p>
      </w:sdtContent>
    </w:sdt>
    <w:p w14:paraId="30246C3B" w14:textId="0E19868A" w:rsidR="00622B8B" w:rsidRDefault="00000000">
      <w:r>
        <w:br w:type="page"/>
      </w:r>
    </w:p>
    <w:p w14:paraId="0058F0B9" w14:textId="77777777" w:rsidR="00622B8B" w:rsidRDefault="00000000" w:rsidP="00F54987">
      <w:pPr>
        <w:pStyle w:val="Ttulo1"/>
      </w:pPr>
      <w:bookmarkStart w:id="0" w:name="_Toc229564873"/>
      <w:r>
        <w:lastRenderedPageBreak/>
        <w:t>1. TEORÍA</w:t>
      </w:r>
      <w:bookmarkEnd w:id="0"/>
    </w:p>
    <w:p w14:paraId="6F17A226" w14:textId="77777777" w:rsidR="00622B8B" w:rsidRDefault="00000000" w:rsidP="00F54987">
      <w:pPr>
        <w:pStyle w:val="Ttulo2"/>
      </w:pPr>
      <w:bookmarkStart w:id="1" w:name="_Toc229564874"/>
      <w:r>
        <w:t>1.1 ¿</w:t>
      </w:r>
      <w:proofErr w:type="spellStart"/>
      <w:r>
        <w:t>Qué</w:t>
      </w:r>
      <w:proofErr w:type="spellEnd"/>
      <w:r>
        <w:t xml:space="preserve"> es </w:t>
      </w:r>
      <w:proofErr w:type="gramStart"/>
      <w:r>
        <w:t>un Web</w:t>
      </w:r>
      <w:proofErr w:type="gramEnd"/>
      <w:r>
        <w:t xml:space="preserve"> Service RESTful?</w:t>
      </w:r>
      <w:bookmarkEnd w:id="1"/>
    </w:p>
    <w:p w14:paraId="78B48DCE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Un Web Service RESTful (Representational State Transfer) es </w:t>
      </w:r>
      <w:proofErr w:type="spellStart"/>
      <w:r>
        <w:rPr>
          <w:rFonts w:ascii="Times New Roman" w:hAnsi="Times New Roman"/>
          <w:sz w:val="24"/>
        </w:rPr>
        <w:t>una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arquitectura</w:t>
      </w:r>
      <w:proofErr w:type="spellEnd"/>
      <w:r>
        <w:rPr>
          <w:rFonts w:ascii="Times New Roman" w:hAnsi="Times New Roman"/>
          <w:sz w:val="24"/>
        </w:rPr>
        <w:t xml:space="preserve"> de software que </w:t>
      </w:r>
      <w:proofErr w:type="spellStart"/>
      <w:r>
        <w:rPr>
          <w:rFonts w:ascii="Times New Roman" w:hAnsi="Times New Roman"/>
          <w:sz w:val="24"/>
        </w:rPr>
        <w:t>expone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recursos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través</w:t>
      </w:r>
      <w:proofErr w:type="spellEnd"/>
      <w:r>
        <w:rPr>
          <w:rFonts w:ascii="Times New Roman" w:hAnsi="Times New Roman"/>
          <w:sz w:val="24"/>
        </w:rPr>
        <w:t xml:space="preserve"> del </w:t>
      </w:r>
      <w:proofErr w:type="spellStart"/>
      <w:r>
        <w:rPr>
          <w:rFonts w:ascii="Times New Roman" w:hAnsi="Times New Roman"/>
          <w:sz w:val="24"/>
        </w:rPr>
        <w:t>protocolo</w:t>
      </w:r>
      <w:proofErr w:type="spellEnd"/>
      <w:r>
        <w:rPr>
          <w:rFonts w:ascii="Times New Roman" w:hAnsi="Times New Roman"/>
          <w:sz w:val="24"/>
        </w:rPr>
        <w:t xml:space="preserve"> HTTP </w:t>
      </w:r>
      <w:proofErr w:type="spellStart"/>
      <w:r>
        <w:rPr>
          <w:rFonts w:ascii="Times New Roman" w:hAnsi="Times New Roman"/>
          <w:sz w:val="24"/>
        </w:rPr>
        <w:t>utilizando</w:t>
      </w:r>
      <w:proofErr w:type="spellEnd"/>
      <w:r>
        <w:rPr>
          <w:rFonts w:ascii="Times New Roman" w:hAnsi="Times New Roman"/>
          <w:sz w:val="24"/>
        </w:rPr>
        <w:t xml:space="preserve"> sus </w:t>
      </w:r>
      <w:proofErr w:type="spellStart"/>
      <w:r>
        <w:rPr>
          <w:rFonts w:ascii="Times New Roman" w:hAnsi="Times New Roman"/>
          <w:sz w:val="24"/>
        </w:rPr>
        <w:t>verbos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estándar</w:t>
      </w:r>
      <w:proofErr w:type="spellEnd"/>
      <w:r>
        <w:rPr>
          <w:rFonts w:ascii="Times New Roman" w:hAnsi="Times New Roman"/>
          <w:sz w:val="24"/>
        </w:rPr>
        <w:t xml:space="preserve"> (GET, POST, PUT, DELETE). </w:t>
      </w:r>
      <w:proofErr w:type="spellStart"/>
      <w:r>
        <w:rPr>
          <w:rFonts w:ascii="Times New Roman" w:hAnsi="Times New Roman"/>
          <w:sz w:val="24"/>
        </w:rPr>
        <w:t>Cada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recurso</w:t>
      </w:r>
      <w:proofErr w:type="spellEnd"/>
      <w:r>
        <w:rPr>
          <w:rFonts w:ascii="Times New Roman" w:hAnsi="Times New Roman"/>
          <w:sz w:val="24"/>
        </w:rPr>
        <w:t xml:space="preserve"> es </w:t>
      </w:r>
      <w:proofErr w:type="spellStart"/>
      <w:r>
        <w:rPr>
          <w:rFonts w:ascii="Times New Roman" w:hAnsi="Times New Roman"/>
          <w:sz w:val="24"/>
        </w:rPr>
        <w:t>identificado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mediante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una</w:t>
      </w:r>
      <w:proofErr w:type="spellEnd"/>
      <w:r>
        <w:rPr>
          <w:rFonts w:ascii="Times New Roman" w:hAnsi="Times New Roman"/>
          <w:sz w:val="24"/>
        </w:rPr>
        <w:t xml:space="preserve"> URI </w:t>
      </w:r>
      <w:proofErr w:type="spellStart"/>
      <w:r>
        <w:rPr>
          <w:rFonts w:ascii="Times New Roman" w:hAnsi="Times New Roman"/>
          <w:sz w:val="24"/>
        </w:rPr>
        <w:t>única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intercambio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datos</w:t>
      </w:r>
      <w:proofErr w:type="spellEnd"/>
      <w:r>
        <w:rPr>
          <w:rFonts w:ascii="Times New Roman" w:hAnsi="Times New Roman"/>
          <w:sz w:val="24"/>
        </w:rPr>
        <w:t xml:space="preserve"> se </w:t>
      </w:r>
      <w:proofErr w:type="spellStart"/>
      <w:r>
        <w:rPr>
          <w:rFonts w:ascii="Times New Roman" w:hAnsi="Times New Roman"/>
          <w:sz w:val="24"/>
        </w:rPr>
        <w:t>realiza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habitualmente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formato</w:t>
      </w:r>
      <w:proofErr w:type="spellEnd"/>
      <w:r>
        <w:rPr>
          <w:rFonts w:ascii="Times New Roman" w:hAnsi="Times New Roman"/>
          <w:sz w:val="24"/>
        </w:rPr>
        <w:t xml:space="preserve"> JSON o XML. REST es sin </w:t>
      </w:r>
      <w:proofErr w:type="spellStart"/>
      <w:r>
        <w:rPr>
          <w:rFonts w:ascii="Times New Roman" w:hAnsi="Times New Roman"/>
          <w:sz w:val="24"/>
        </w:rPr>
        <w:t>estado</w:t>
      </w:r>
      <w:proofErr w:type="spellEnd"/>
      <w:r>
        <w:rPr>
          <w:rFonts w:ascii="Times New Roman" w:hAnsi="Times New Roman"/>
          <w:sz w:val="24"/>
        </w:rPr>
        <w:t xml:space="preserve"> (stateless), lo que </w:t>
      </w:r>
      <w:proofErr w:type="spellStart"/>
      <w:r>
        <w:rPr>
          <w:rFonts w:ascii="Times New Roman" w:hAnsi="Times New Roman"/>
          <w:sz w:val="24"/>
        </w:rPr>
        <w:t>significa</w:t>
      </w:r>
      <w:proofErr w:type="spellEnd"/>
      <w:r>
        <w:rPr>
          <w:rFonts w:ascii="Times New Roman" w:hAnsi="Times New Roman"/>
          <w:sz w:val="24"/>
        </w:rPr>
        <w:t xml:space="preserve"> que </w:t>
      </w:r>
      <w:proofErr w:type="spellStart"/>
      <w:r>
        <w:rPr>
          <w:rFonts w:ascii="Times New Roman" w:hAnsi="Times New Roman"/>
          <w:sz w:val="24"/>
        </w:rPr>
        <w:t>cada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solicitud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contiene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toda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información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necesaria</w:t>
      </w:r>
      <w:proofErr w:type="spellEnd"/>
      <w:r>
        <w:rPr>
          <w:rFonts w:ascii="Times New Roman" w:hAnsi="Times New Roman"/>
          <w:sz w:val="24"/>
        </w:rPr>
        <w:t xml:space="preserve"> para ser </w:t>
      </w:r>
      <w:proofErr w:type="spellStart"/>
      <w:r>
        <w:rPr>
          <w:rFonts w:ascii="Times New Roman" w:hAnsi="Times New Roman"/>
          <w:sz w:val="24"/>
        </w:rPr>
        <w:t>procesada</w:t>
      </w:r>
      <w:proofErr w:type="spellEnd"/>
      <w:r>
        <w:rPr>
          <w:rFonts w:ascii="Times New Roman" w:hAnsi="Times New Roman"/>
          <w:sz w:val="24"/>
        </w:rPr>
        <w:t xml:space="preserve">, sin </w:t>
      </w:r>
      <w:proofErr w:type="spellStart"/>
      <w:r>
        <w:rPr>
          <w:rFonts w:ascii="Times New Roman" w:hAnsi="Times New Roman"/>
          <w:sz w:val="24"/>
        </w:rPr>
        <w:t>depender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sesiones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almacenadas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servidor</w:t>
      </w:r>
      <w:proofErr w:type="spellEnd"/>
      <w:r>
        <w:rPr>
          <w:rFonts w:ascii="Times New Roman" w:hAnsi="Times New Roman"/>
          <w:sz w:val="24"/>
        </w:rPr>
        <w:t>.</w:t>
      </w:r>
    </w:p>
    <w:p w14:paraId="41B105C2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En </w:t>
      </w:r>
      <w:proofErr w:type="spellStart"/>
      <w:r>
        <w:rPr>
          <w:rFonts w:ascii="Times New Roman" w:hAnsi="Times New Roman"/>
          <w:sz w:val="24"/>
        </w:rPr>
        <w:t>este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proyecto</w:t>
      </w:r>
      <w:proofErr w:type="spellEnd"/>
      <w:r>
        <w:rPr>
          <w:rFonts w:ascii="Times New Roman" w:hAnsi="Times New Roman"/>
          <w:sz w:val="24"/>
        </w:rPr>
        <w:t xml:space="preserve"> se </w:t>
      </w:r>
      <w:proofErr w:type="spellStart"/>
      <w:r>
        <w:rPr>
          <w:rFonts w:ascii="Times New Roman" w:hAnsi="Times New Roman"/>
          <w:sz w:val="24"/>
        </w:rPr>
        <w:t>implementa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un Web</w:t>
      </w:r>
      <w:proofErr w:type="gramEnd"/>
      <w:r>
        <w:rPr>
          <w:rFonts w:ascii="Times New Roman" w:hAnsi="Times New Roman"/>
          <w:sz w:val="24"/>
        </w:rPr>
        <w:t xml:space="preserve"> Service RESTful con ASP.NET Core (.NET 10) que </w:t>
      </w:r>
      <w:proofErr w:type="spellStart"/>
      <w:r>
        <w:rPr>
          <w:rFonts w:ascii="Times New Roman" w:hAnsi="Times New Roman"/>
          <w:sz w:val="24"/>
        </w:rPr>
        <w:t>expone</w:t>
      </w:r>
      <w:proofErr w:type="spellEnd"/>
      <w:r>
        <w:rPr>
          <w:rFonts w:ascii="Times New Roman" w:hAnsi="Times New Roman"/>
          <w:sz w:val="24"/>
        </w:rPr>
        <w:t xml:space="preserve"> endpoints de </w:t>
      </w:r>
      <w:proofErr w:type="spellStart"/>
      <w:r>
        <w:rPr>
          <w:rFonts w:ascii="Times New Roman" w:hAnsi="Times New Roman"/>
          <w:sz w:val="24"/>
        </w:rPr>
        <w:t>conversión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unidades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físicas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temperatura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longitud</w:t>
      </w:r>
      <w:proofErr w:type="spellEnd"/>
      <w:r>
        <w:rPr>
          <w:rFonts w:ascii="Times New Roman" w:hAnsi="Times New Roman"/>
          <w:sz w:val="24"/>
        </w:rPr>
        <w:t xml:space="preserve"> y masa) sin </w:t>
      </w:r>
      <w:proofErr w:type="spellStart"/>
      <w:r>
        <w:rPr>
          <w:rFonts w:ascii="Times New Roman" w:hAnsi="Times New Roman"/>
          <w:sz w:val="24"/>
        </w:rPr>
        <w:t>conexión</w:t>
      </w:r>
      <w:proofErr w:type="spellEnd"/>
      <w:r>
        <w:rPr>
          <w:rFonts w:ascii="Times New Roman" w:hAnsi="Times New Roman"/>
          <w:sz w:val="24"/>
        </w:rPr>
        <w:t xml:space="preserve"> a base de </w:t>
      </w:r>
      <w:proofErr w:type="spellStart"/>
      <w:r>
        <w:rPr>
          <w:rFonts w:ascii="Times New Roman" w:hAnsi="Times New Roman"/>
          <w:sz w:val="24"/>
        </w:rPr>
        <w:t>datos</w:t>
      </w:r>
      <w:proofErr w:type="spellEnd"/>
      <w:r>
        <w:rPr>
          <w:rFonts w:ascii="Times New Roman" w:hAnsi="Times New Roman"/>
          <w:sz w:val="24"/>
        </w:rPr>
        <w:t xml:space="preserve">. Toda la </w:t>
      </w:r>
      <w:proofErr w:type="spellStart"/>
      <w:r>
        <w:rPr>
          <w:rFonts w:ascii="Times New Roman" w:hAnsi="Times New Roman"/>
          <w:sz w:val="24"/>
        </w:rPr>
        <w:t>lógica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negocio</w:t>
      </w:r>
      <w:proofErr w:type="spellEnd"/>
      <w:r>
        <w:rPr>
          <w:rFonts w:ascii="Times New Roman" w:hAnsi="Times New Roman"/>
          <w:sz w:val="24"/>
        </w:rPr>
        <w:t xml:space="preserve"> reside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servidor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los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clientes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consumen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través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llamadas</w:t>
      </w:r>
      <w:proofErr w:type="spellEnd"/>
      <w:r>
        <w:rPr>
          <w:rFonts w:ascii="Times New Roman" w:hAnsi="Times New Roman"/>
          <w:sz w:val="24"/>
        </w:rPr>
        <w:t xml:space="preserve"> HTTP GET.</w:t>
      </w:r>
    </w:p>
    <w:p w14:paraId="3F36A8EF" w14:textId="77777777" w:rsidR="00622B8B" w:rsidRDefault="00000000" w:rsidP="00F54987">
      <w:pPr>
        <w:pStyle w:val="Ttulo2"/>
      </w:pPr>
      <w:bookmarkStart w:id="2" w:name="_Toc229564875"/>
      <w:r>
        <w:t xml:space="preserve">1.2 </w:t>
      </w:r>
      <w:proofErr w:type="spellStart"/>
      <w:r>
        <w:t>Arquitectura</w:t>
      </w:r>
      <w:proofErr w:type="spellEnd"/>
      <w:r>
        <w:t xml:space="preserve"> MVC</w:t>
      </w:r>
      <w:bookmarkEnd w:id="2"/>
    </w:p>
    <w:p w14:paraId="2EFBC147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El </w:t>
      </w:r>
      <w:proofErr w:type="spellStart"/>
      <w:r>
        <w:rPr>
          <w:rFonts w:ascii="Times New Roman" w:hAnsi="Times New Roman"/>
          <w:sz w:val="24"/>
        </w:rPr>
        <w:t>patrón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Modelo</w:t>
      </w:r>
      <w:proofErr w:type="spellEnd"/>
      <w:r>
        <w:rPr>
          <w:rFonts w:ascii="Times New Roman" w:hAnsi="Times New Roman"/>
          <w:sz w:val="24"/>
        </w:rPr>
        <w:t>-Vista-</w:t>
      </w:r>
      <w:proofErr w:type="spellStart"/>
      <w:r>
        <w:rPr>
          <w:rFonts w:ascii="Times New Roman" w:hAnsi="Times New Roman"/>
          <w:sz w:val="24"/>
        </w:rPr>
        <w:t>Controlador</w:t>
      </w:r>
      <w:proofErr w:type="spellEnd"/>
      <w:r>
        <w:rPr>
          <w:rFonts w:ascii="Times New Roman" w:hAnsi="Times New Roman"/>
          <w:sz w:val="24"/>
        </w:rPr>
        <w:t xml:space="preserve"> (MVC) </w:t>
      </w:r>
      <w:proofErr w:type="spellStart"/>
      <w:r>
        <w:rPr>
          <w:rFonts w:ascii="Times New Roman" w:hAnsi="Times New Roman"/>
          <w:sz w:val="24"/>
        </w:rPr>
        <w:t>separa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aplicación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componentes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responsabilidades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diferenciadas</w:t>
      </w:r>
      <w:proofErr w:type="spellEnd"/>
      <w:r>
        <w:rPr>
          <w:rFonts w:ascii="Times New Roman" w:hAnsi="Times New Roman"/>
          <w:sz w:val="24"/>
        </w:rPr>
        <w:t>:</w:t>
      </w:r>
    </w:p>
    <w:p w14:paraId="0B327C37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Modelo</w:t>
      </w:r>
      <w:proofErr w:type="spellEnd"/>
      <w:r>
        <w:rPr>
          <w:rFonts w:ascii="Times New Roman" w:hAnsi="Times New Roman"/>
          <w:sz w:val="24"/>
        </w:rPr>
        <w:t xml:space="preserve"> (Model): </w:t>
      </w:r>
      <w:proofErr w:type="spellStart"/>
      <w:r>
        <w:rPr>
          <w:rFonts w:ascii="Times New Roman" w:hAnsi="Times New Roman"/>
          <w:sz w:val="24"/>
        </w:rPr>
        <w:t>representa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datos</w:t>
      </w:r>
      <w:proofErr w:type="spellEnd"/>
      <w:r>
        <w:rPr>
          <w:rFonts w:ascii="Times New Roman" w:hAnsi="Times New Roman"/>
          <w:sz w:val="24"/>
        </w:rPr>
        <w:t xml:space="preserve"> y la </w:t>
      </w:r>
      <w:proofErr w:type="spellStart"/>
      <w:r>
        <w:rPr>
          <w:rFonts w:ascii="Times New Roman" w:hAnsi="Times New Roman"/>
          <w:sz w:val="24"/>
        </w:rPr>
        <w:t>lógica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negocio</w:t>
      </w:r>
      <w:proofErr w:type="spellEnd"/>
      <w:r>
        <w:rPr>
          <w:rFonts w:ascii="Times New Roman" w:hAnsi="Times New Roman"/>
          <w:sz w:val="24"/>
        </w:rPr>
        <w:t>.</w:t>
      </w:r>
    </w:p>
    <w:p w14:paraId="2AD3FF08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• Vista (View): </w:t>
      </w:r>
      <w:proofErr w:type="spellStart"/>
      <w:r>
        <w:rPr>
          <w:rFonts w:ascii="Times New Roman" w:hAnsi="Times New Roman"/>
          <w:sz w:val="24"/>
        </w:rPr>
        <w:t>responsable</w:t>
      </w:r>
      <w:proofErr w:type="spellEnd"/>
      <w:r>
        <w:rPr>
          <w:rFonts w:ascii="Times New Roman" w:hAnsi="Times New Roman"/>
          <w:sz w:val="24"/>
        </w:rPr>
        <w:t xml:space="preserve"> de la </w:t>
      </w:r>
      <w:proofErr w:type="spellStart"/>
      <w:r>
        <w:rPr>
          <w:rFonts w:ascii="Times New Roman" w:hAnsi="Times New Roman"/>
          <w:sz w:val="24"/>
        </w:rPr>
        <w:t>presentación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información</w:t>
      </w:r>
      <w:proofErr w:type="spellEnd"/>
      <w:r>
        <w:rPr>
          <w:rFonts w:ascii="Times New Roman" w:hAnsi="Times New Roman"/>
          <w:sz w:val="24"/>
        </w:rPr>
        <w:t xml:space="preserve"> al </w:t>
      </w:r>
      <w:proofErr w:type="spellStart"/>
      <w:r>
        <w:rPr>
          <w:rFonts w:ascii="Times New Roman" w:hAnsi="Times New Roman"/>
          <w:sz w:val="24"/>
        </w:rPr>
        <w:t>usuario</w:t>
      </w:r>
      <w:proofErr w:type="spellEnd"/>
      <w:r>
        <w:rPr>
          <w:rFonts w:ascii="Times New Roman" w:hAnsi="Times New Roman"/>
          <w:sz w:val="24"/>
        </w:rPr>
        <w:t>.</w:t>
      </w:r>
    </w:p>
    <w:p w14:paraId="21EBA076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• </w:t>
      </w:r>
      <w:proofErr w:type="spellStart"/>
      <w:r>
        <w:rPr>
          <w:rFonts w:ascii="Times New Roman" w:hAnsi="Times New Roman"/>
          <w:sz w:val="24"/>
        </w:rPr>
        <w:t>Controlador</w:t>
      </w:r>
      <w:proofErr w:type="spellEnd"/>
      <w:r>
        <w:rPr>
          <w:rFonts w:ascii="Times New Roman" w:hAnsi="Times New Roman"/>
          <w:sz w:val="24"/>
        </w:rPr>
        <w:t xml:space="preserve"> (Controller): </w:t>
      </w:r>
      <w:proofErr w:type="spellStart"/>
      <w:r>
        <w:rPr>
          <w:rFonts w:ascii="Times New Roman" w:hAnsi="Times New Roman"/>
          <w:sz w:val="24"/>
        </w:rPr>
        <w:t>recibe</w:t>
      </w:r>
      <w:proofErr w:type="spellEnd"/>
      <w:r>
        <w:rPr>
          <w:rFonts w:ascii="Times New Roman" w:hAnsi="Times New Roman"/>
          <w:sz w:val="24"/>
        </w:rPr>
        <w:t xml:space="preserve"> las </w:t>
      </w:r>
      <w:proofErr w:type="spellStart"/>
      <w:r>
        <w:rPr>
          <w:rFonts w:ascii="Times New Roman" w:hAnsi="Times New Roman"/>
          <w:sz w:val="24"/>
        </w:rPr>
        <w:t>peticiones</w:t>
      </w:r>
      <w:proofErr w:type="spellEnd"/>
      <w:r>
        <w:rPr>
          <w:rFonts w:ascii="Times New Roman" w:hAnsi="Times New Roman"/>
          <w:sz w:val="24"/>
        </w:rPr>
        <w:t xml:space="preserve"> del </w:t>
      </w:r>
      <w:proofErr w:type="spellStart"/>
      <w:r>
        <w:rPr>
          <w:rFonts w:ascii="Times New Roman" w:hAnsi="Times New Roman"/>
          <w:sz w:val="24"/>
        </w:rPr>
        <w:t>usuario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interactúa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modelo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selecciona</w:t>
      </w:r>
      <w:proofErr w:type="spellEnd"/>
      <w:r>
        <w:rPr>
          <w:rFonts w:ascii="Times New Roman" w:hAnsi="Times New Roman"/>
          <w:sz w:val="24"/>
        </w:rPr>
        <w:t xml:space="preserve"> la vista </w:t>
      </w:r>
      <w:proofErr w:type="spellStart"/>
      <w:r>
        <w:rPr>
          <w:rFonts w:ascii="Times New Roman" w:hAnsi="Times New Roman"/>
          <w:sz w:val="24"/>
        </w:rPr>
        <w:t>adecuada</w:t>
      </w:r>
      <w:proofErr w:type="spellEnd"/>
      <w:r>
        <w:rPr>
          <w:rFonts w:ascii="Times New Roman" w:hAnsi="Times New Roman"/>
          <w:sz w:val="24"/>
        </w:rPr>
        <w:t>.</w:t>
      </w:r>
    </w:p>
    <w:p w14:paraId="67779E70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En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contexto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este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proyecto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patrón</w:t>
      </w:r>
      <w:proofErr w:type="spellEnd"/>
      <w:r>
        <w:rPr>
          <w:rFonts w:ascii="Times New Roman" w:hAnsi="Times New Roman"/>
          <w:sz w:val="24"/>
        </w:rPr>
        <w:t xml:space="preserve"> MVC se </w:t>
      </w:r>
      <w:proofErr w:type="spellStart"/>
      <w:r>
        <w:rPr>
          <w:rFonts w:ascii="Times New Roman" w:hAnsi="Times New Roman"/>
          <w:sz w:val="24"/>
        </w:rPr>
        <w:t>aplica</w:t>
      </w:r>
      <w:proofErr w:type="spellEnd"/>
      <w:r>
        <w:rPr>
          <w:rFonts w:ascii="Times New Roman" w:hAnsi="Times New Roman"/>
          <w:sz w:val="24"/>
        </w:rPr>
        <w:t xml:space="preserve"> tanto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servidor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cada</w:t>
      </w:r>
      <w:proofErr w:type="spellEnd"/>
      <w:r>
        <w:rPr>
          <w:rFonts w:ascii="Times New Roman" w:hAnsi="Times New Roman"/>
          <w:sz w:val="24"/>
        </w:rPr>
        <w:t xml:space="preserve"> uno de </w:t>
      </w:r>
      <w:proofErr w:type="spellStart"/>
      <w:r>
        <w:rPr>
          <w:rFonts w:ascii="Times New Roman" w:hAnsi="Times New Roman"/>
          <w:sz w:val="24"/>
        </w:rPr>
        <w:t>los</w:t>
      </w:r>
      <w:proofErr w:type="spellEnd"/>
      <w:r>
        <w:rPr>
          <w:rFonts w:ascii="Times New Roman" w:hAnsi="Times New Roman"/>
          <w:sz w:val="24"/>
        </w:rPr>
        <w:t xml:space="preserve"> cuatro </w:t>
      </w:r>
      <w:proofErr w:type="spellStart"/>
      <w:r>
        <w:rPr>
          <w:rFonts w:ascii="Times New Roman" w:hAnsi="Times New Roman"/>
          <w:sz w:val="24"/>
        </w:rPr>
        <w:t>clientes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consola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escritorio</w:t>
      </w:r>
      <w:proofErr w:type="spellEnd"/>
      <w:r>
        <w:rPr>
          <w:rFonts w:ascii="Times New Roman" w:hAnsi="Times New Roman"/>
          <w:sz w:val="24"/>
        </w:rPr>
        <w:t xml:space="preserve">, web y </w:t>
      </w:r>
      <w:proofErr w:type="spellStart"/>
      <w:r>
        <w:rPr>
          <w:rFonts w:ascii="Times New Roman" w:hAnsi="Times New Roman"/>
          <w:sz w:val="24"/>
        </w:rPr>
        <w:t>móvil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aunque</w:t>
      </w:r>
      <w:proofErr w:type="spellEnd"/>
      <w:r>
        <w:rPr>
          <w:rFonts w:ascii="Times New Roman" w:hAnsi="Times New Roman"/>
          <w:sz w:val="24"/>
        </w:rPr>
        <w:t xml:space="preserve"> la Vista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servidor</w:t>
      </w:r>
      <w:proofErr w:type="spellEnd"/>
      <w:r>
        <w:rPr>
          <w:rFonts w:ascii="Times New Roman" w:hAnsi="Times New Roman"/>
          <w:sz w:val="24"/>
        </w:rPr>
        <w:t xml:space="preserve"> es </w:t>
      </w:r>
      <w:proofErr w:type="spellStart"/>
      <w:r>
        <w:rPr>
          <w:rFonts w:ascii="Times New Roman" w:hAnsi="Times New Roman"/>
          <w:sz w:val="24"/>
        </w:rPr>
        <w:t>sustituida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respuesta</w:t>
      </w:r>
      <w:proofErr w:type="spellEnd"/>
      <w:r>
        <w:rPr>
          <w:rFonts w:ascii="Times New Roman" w:hAnsi="Times New Roman"/>
          <w:sz w:val="24"/>
        </w:rPr>
        <w:t xml:space="preserve"> HTTP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formato</w:t>
      </w:r>
      <w:proofErr w:type="spellEnd"/>
      <w:r>
        <w:rPr>
          <w:rFonts w:ascii="Times New Roman" w:hAnsi="Times New Roman"/>
          <w:sz w:val="24"/>
        </w:rPr>
        <w:t xml:space="preserve"> JSON, </w:t>
      </w:r>
      <w:proofErr w:type="spellStart"/>
      <w:r>
        <w:rPr>
          <w:rFonts w:ascii="Times New Roman" w:hAnsi="Times New Roman"/>
          <w:sz w:val="24"/>
        </w:rPr>
        <w:t>propia</w:t>
      </w:r>
      <w:proofErr w:type="spellEnd"/>
      <w:r>
        <w:rPr>
          <w:rFonts w:ascii="Times New Roman" w:hAnsi="Times New Roman"/>
          <w:sz w:val="24"/>
        </w:rPr>
        <w:t xml:space="preserve"> de las APIs REST.</w:t>
      </w:r>
    </w:p>
    <w:p w14:paraId="73062B24" w14:textId="77777777" w:rsidR="00622B8B" w:rsidRDefault="00000000" w:rsidP="00F54987">
      <w:pPr>
        <w:pStyle w:val="Ttulo2"/>
      </w:pPr>
      <w:bookmarkStart w:id="3" w:name="_Toc229564876"/>
      <w:r>
        <w:t>1.3 ASP.NET Core y .NET</w:t>
      </w:r>
      <w:bookmarkEnd w:id="3"/>
    </w:p>
    <w:p w14:paraId="4EB1F8F7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ASP.NET Core es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framework web </w:t>
      </w:r>
      <w:proofErr w:type="spellStart"/>
      <w:r>
        <w:rPr>
          <w:rFonts w:ascii="Times New Roman" w:hAnsi="Times New Roman"/>
          <w:sz w:val="24"/>
        </w:rPr>
        <w:t>multiplataforma</w:t>
      </w:r>
      <w:proofErr w:type="spellEnd"/>
      <w:r>
        <w:rPr>
          <w:rFonts w:ascii="Times New Roman" w:hAnsi="Times New Roman"/>
          <w:sz w:val="24"/>
        </w:rPr>
        <w:t xml:space="preserve"> de Microsoft </w:t>
      </w:r>
      <w:proofErr w:type="spellStart"/>
      <w:r>
        <w:rPr>
          <w:rFonts w:ascii="Times New Roman" w:hAnsi="Times New Roman"/>
          <w:sz w:val="24"/>
        </w:rPr>
        <w:t>basado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.NET. </w:t>
      </w:r>
      <w:proofErr w:type="spellStart"/>
      <w:r>
        <w:rPr>
          <w:rFonts w:ascii="Times New Roman" w:hAnsi="Times New Roman"/>
          <w:sz w:val="24"/>
        </w:rPr>
        <w:t>Permite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construir</w:t>
      </w:r>
      <w:proofErr w:type="spellEnd"/>
      <w:r>
        <w:rPr>
          <w:rFonts w:ascii="Times New Roman" w:hAnsi="Times New Roman"/>
          <w:sz w:val="24"/>
        </w:rPr>
        <w:t xml:space="preserve"> APIs REST de alto </w:t>
      </w:r>
      <w:proofErr w:type="spellStart"/>
      <w:r>
        <w:rPr>
          <w:rFonts w:ascii="Times New Roman" w:hAnsi="Times New Roman"/>
          <w:sz w:val="24"/>
        </w:rPr>
        <w:t>rendimiento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soporte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nativo</w:t>
      </w:r>
      <w:proofErr w:type="spell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Inyección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Dependencias</w:t>
      </w:r>
      <w:proofErr w:type="spellEnd"/>
      <w:r>
        <w:rPr>
          <w:rFonts w:ascii="Times New Roman" w:hAnsi="Times New Roman"/>
          <w:sz w:val="24"/>
        </w:rPr>
        <w:t xml:space="preserve"> (DI), middleware configurable, </w:t>
      </w:r>
      <w:proofErr w:type="spellStart"/>
      <w:r>
        <w:rPr>
          <w:rFonts w:ascii="Times New Roman" w:hAnsi="Times New Roman"/>
          <w:sz w:val="24"/>
        </w:rPr>
        <w:t>enrutamiento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atributos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documentación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automática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mediante</w:t>
      </w:r>
      <w:proofErr w:type="spellEnd"/>
      <w:r>
        <w:rPr>
          <w:rFonts w:ascii="Times New Roman" w:hAnsi="Times New Roman"/>
          <w:sz w:val="24"/>
        </w:rPr>
        <w:t xml:space="preserve"> Swagger/</w:t>
      </w:r>
      <w:proofErr w:type="spellStart"/>
      <w:r>
        <w:rPr>
          <w:rFonts w:ascii="Times New Roman" w:hAnsi="Times New Roman"/>
          <w:sz w:val="24"/>
        </w:rPr>
        <w:t>OpenAPI</w:t>
      </w:r>
      <w:proofErr w:type="spellEnd"/>
      <w:r>
        <w:rPr>
          <w:rFonts w:ascii="Times New Roman" w:hAnsi="Times New Roman"/>
          <w:sz w:val="24"/>
        </w:rPr>
        <w:t xml:space="preserve">. En </w:t>
      </w:r>
      <w:proofErr w:type="spellStart"/>
      <w:r>
        <w:rPr>
          <w:rFonts w:ascii="Times New Roman" w:hAnsi="Times New Roman"/>
          <w:sz w:val="24"/>
        </w:rPr>
        <w:t>este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proyecto</w:t>
      </w:r>
      <w:proofErr w:type="spellEnd"/>
      <w:r>
        <w:rPr>
          <w:rFonts w:ascii="Times New Roman" w:hAnsi="Times New Roman"/>
          <w:sz w:val="24"/>
        </w:rPr>
        <w:t xml:space="preserve"> se </w:t>
      </w:r>
      <w:proofErr w:type="spellStart"/>
      <w:r>
        <w:rPr>
          <w:rFonts w:ascii="Times New Roman" w:hAnsi="Times New Roman"/>
          <w:sz w:val="24"/>
        </w:rPr>
        <w:t>usa</w:t>
      </w:r>
      <w:proofErr w:type="spellEnd"/>
      <w:r>
        <w:rPr>
          <w:rFonts w:ascii="Times New Roman" w:hAnsi="Times New Roman"/>
          <w:sz w:val="24"/>
        </w:rPr>
        <w:t xml:space="preserve"> .NET 10, la </w:t>
      </w:r>
      <w:proofErr w:type="spellStart"/>
      <w:r>
        <w:rPr>
          <w:rFonts w:ascii="Times New Roman" w:hAnsi="Times New Roman"/>
          <w:sz w:val="24"/>
        </w:rPr>
        <w:t>versión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más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reciente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soporte</w:t>
      </w:r>
      <w:proofErr w:type="spellEnd"/>
      <w:r>
        <w:rPr>
          <w:rFonts w:ascii="Times New Roman" w:hAnsi="Times New Roman"/>
          <w:sz w:val="24"/>
        </w:rPr>
        <w:t xml:space="preserve"> a largo </w:t>
      </w:r>
      <w:proofErr w:type="spellStart"/>
      <w:r>
        <w:rPr>
          <w:rFonts w:ascii="Times New Roman" w:hAnsi="Times New Roman"/>
          <w:sz w:val="24"/>
        </w:rPr>
        <w:t>plazo</w:t>
      </w:r>
      <w:proofErr w:type="spellEnd"/>
      <w:r>
        <w:rPr>
          <w:rFonts w:ascii="Times New Roman" w:hAnsi="Times New Roman"/>
          <w:sz w:val="24"/>
        </w:rPr>
        <w:t>.</w:t>
      </w:r>
    </w:p>
    <w:p w14:paraId="1CA9035C" w14:textId="77777777" w:rsidR="00622B8B" w:rsidRDefault="00000000" w:rsidP="00F54987">
      <w:pPr>
        <w:pStyle w:val="Ttulo2"/>
      </w:pPr>
      <w:bookmarkStart w:id="4" w:name="_Toc229564877"/>
      <w:r>
        <w:t xml:space="preserve">1.4 Swagger / </w:t>
      </w:r>
      <w:proofErr w:type="spellStart"/>
      <w:r>
        <w:t>OpenAPI</w:t>
      </w:r>
      <w:bookmarkEnd w:id="4"/>
      <w:proofErr w:type="spellEnd"/>
    </w:p>
    <w:p w14:paraId="1AF29BEB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Swagger (</w:t>
      </w:r>
      <w:proofErr w:type="spellStart"/>
      <w:r>
        <w:rPr>
          <w:rFonts w:ascii="Times New Roman" w:hAnsi="Times New Roman"/>
          <w:sz w:val="24"/>
        </w:rPr>
        <w:t>integrado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mediante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Swashbuckle.AspNetCore</w:t>
      </w:r>
      <w:proofErr w:type="spellEnd"/>
      <w:r>
        <w:rPr>
          <w:rFonts w:ascii="Times New Roman" w:hAnsi="Times New Roman"/>
          <w:sz w:val="24"/>
        </w:rPr>
        <w:t xml:space="preserve">) genera </w:t>
      </w:r>
      <w:proofErr w:type="spellStart"/>
      <w:r>
        <w:rPr>
          <w:rFonts w:ascii="Times New Roman" w:hAnsi="Times New Roman"/>
          <w:sz w:val="24"/>
        </w:rPr>
        <w:t>automáticamente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interfaz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gráfica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interactiva</w:t>
      </w:r>
      <w:proofErr w:type="spellEnd"/>
      <w:r>
        <w:rPr>
          <w:rFonts w:ascii="Times New Roman" w:hAnsi="Times New Roman"/>
          <w:sz w:val="24"/>
        </w:rPr>
        <w:t xml:space="preserve"> disponible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/swagger que documenta </w:t>
      </w:r>
      <w:proofErr w:type="spellStart"/>
      <w:r>
        <w:rPr>
          <w:rFonts w:ascii="Times New Roman" w:hAnsi="Times New Roman"/>
          <w:sz w:val="24"/>
        </w:rPr>
        <w:t>todos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los</w:t>
      </w:r>
      <w:proofErr w:type="spellEnd"/>
      <w:r>
        <w:rPr>
          <w:rFonts w:ascii="Times New Roman" w:hAnsi="Times New Roman"/>
          <w:sz w:val="24"/>
        </w:rPr>
        <w:t xml:space="preserve"> endpoints del API: </w:t>
      </w:r>
      <w:proofErr w:type="spellStart"/>
      <w:r>
        <w:rPr>
          <w:rFonts w:ascii="Times New Roman" w:hAnsi="Times New Roman"/>
          <w:sz w:val="24"/>
        </w:rPr>
        <w:t>rutas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parámetros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tipos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respuesta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códigos</w:t>
      </w:r>
      <w:proofErr w:type="spellEnd"/>
      <w:r>
        <w:rPr>
          <w:rFonts w:ascii="Times New Roman" w:hAnsi="Times New Roman"/>
          <w:sz w:val="24"/>
        </w:rPr>
        <w:t xml:space="preserve"> HTTP. </w:t>
      </w:r>
      <w:proofErr w:type="spellStart"/>
      <w:r>
        <w:rPr>
          <w:rFonts w:ascii="Times New Roman" w:hAnsi="Times New Roman"/>
          <w:sz w:val="24"/>
        </w:rPr>
        <w:t>Facilita</w:t>
      </w:r>
      <w:proofErr w:type="spellEnd"/>
      <w:r>
        <w:rPr>
          <w:rFonts w:ascii="Times New Roman" w:hAnsi="Times New Roman"/>
          <w:sz w:val="24"/>
        </w:rPr>
        <w:t xml:space="preserve"> las </w:t>
      </w:r>
      <w:proofErr w:type="spellStart"/>
      <w:r>
        <w:rPr>
          <w:rFonts w:ascii="Times New Roman" w:hAnsi="Times New Roman"/>
          <w:sz w:val="24"/>
        </w:rPr>
        <w:t>pruebas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manuales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durante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desarrollo</w:t>
      </w:r>
      <w:proofErr w:type="spellEnd"/>
      <w:r>
        <w:rPr>
          <w:rFonts w:ascii="Times New Roman" w:hAnsi="Times New Roman"/>
          <w:sz w:val="24"/>
        </w:rPr>
        <w:t xml:space="preserve"> sin </w:t>
      </w:r>
      <w:proofErr w:type="spellStart"/>
      <w:r>
        <w:rPr>
          <w:rFonts w:ascii="Times New Roman" w:hAnsi="Times New Roman"/>
          <w:sz w:val="24"/>
        </w:rPr>
        <w:t>necesidad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herramientas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externas</w:t>
      </w:r>
      <w:proofErr w:type="spellEnd"/>
      <w:r>
        <w:rPr>
          <w:rFonts w:ascii="Times New Roman" w:hAnsi="Times New Roman"/>
          <w:sz w:val="24"/>
        </w:rPr>
        <w:t>.</w:t>
      </w:r>
    </w:p>
    <w:p w14:paraId="68544263" w14:textId="77777777" w:rsidR="00622B8B" w:rsidRDefault="00000000" w:rsidP="00F54987">
      <w:pPr>
        <w:pStyle w:val="Ttulo2"/>
      </w:pPr>
      <w:bookmarkStart w:id="5" w:name="_Toc229564878"/>
      <w:r>
        <w:lastRenderedPageBreak/>
        <w:t xml:space="preserve">1.5 </w:t>
      </w:r>
      <w:proofErr w:type="spellStart"/>
      <w:r>
        <w:t>Pruebas</w:t>
      </w:r>
      <w:proofErr w:type="spellEnd"/>
      <w:r>
        <w:t xml:space="preserve"> con </w:t>
      </w:r>
      <w:proofErr w:type="spellStart"/>
      <w:r>
        <w:t>xUnit</w:t>
      </w:r>
      <w:bookmarkEnd w:id="5"/>
      <w:proofErr w:type="spellEnd"/>
    </w:p>
    <w:p w14:paraId="0383BCC4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xUnit</w:t>
      </w:r>
      <w:proofErr w:type="spellEnd"/>
      <w:r>
        <w:rPr>
          <w:rFonts w:ascii="Times New Roman" w:hAnsi="Times New Roman"/>
          <w:sz w:val="24"/>
        </w:rPr>
        <w:t xml:space="preserve"> es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framework de </w:t>
      </w:r>
      <w:proofErr w:type="spellStart"/>
      <w:r>
        <w:rPr>
          <w:rFonts w:ascii="Times New Roman" w:hAnsi="Times New Roman"/>
          <w:sz w:val="24"/>
        </w:rPr>
        <w:t>pruebas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unitarias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estándar</w:t>
      </w:r>
      <w:proofErr w:type="spellEnd"/>
      <w:r>
        <w:rPr>
          <w:rFonts w:ascii="Times New Roman" w:hAnsi="Times New Roman"/>
          <w:sz w:val="24"/>
        </w:rPr>
        <w:t xml:space="preserve"> para .NET. </w:t>
      </w:r>
      <w:proofErr w:type="spellStart"/>
      <w:r>
        <w:rPr>
          <w:rFonts w:ascii="Times New Roman" w:hAnsi="Times New Roman"/>
          <w:sz w:val="24"/>
        </w:rPr>
        <w:t>Permite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definir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pruebas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parametrizadas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mediante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atributos</w:t>
      </w:r>
      <w:proofErr w:type="spellEnd"/>
      <w:r>
        <w:rPr>
          <w:rFonts w:ascii="Times New Roman" w:hAnsi="Times New Roman"/>
          <w:sz w:val="24"/>
        </w:rPr>
        <w:t xml:space="preserve"> [Theory] e [</w:t>
      </w:r>
      <w:proofErr w:type="spellStart"/>
      <w:r>
        <w:rPr>
          <w:rFonts w:ascii="Times New Roman" w:hAnsi="Times New Roman"/>
          <w:sz w:val="24"/>
        </w:rPr>
        <w:t>InlineData</w:t>
      </w:r>
      <w:proofErr w:type="spellEnd"/>
      <w:r>
        <w:rPr>
          <w:rFonts w:ascii="Times New Roman" w:hAnsi="Times New Roman"/>
          <w:sz w:val="24"/>
        </w:rPr>
        <w:t xml:space="preserve">], lo que </w:t>
      </w:r>
      <w:proofErr w:type="spellStart"/>
      <w:r>
        <w:rPr>
          <w:rFonts w:ascii="Times New Roman" w:hAnsi="Times New Roman"/>
          <w:sz w:val="24"/>
        </w:rPr>
        <w:t>hace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posible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verificar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múltiples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combinaciones</w:t>
      </w:r>
      <w:proofErr w:type="spellEnd"/>
      <w:r>
        <w:rPr>
          <w:rFonts w:ascii="Times New Roman" w:hAnsi="Times New Roman"/>
          <w:sz w:val="24"/>
        </w:rPr>
        <w:t xml:space="preserve"> de entrada/</w:t>
      </w:r>
      <w:proofErr w:type="spellStart"/>
      <w:r>
        <w:rPr>
          <w:rFonts w:ascii="Times New Roman" w:hAnsi="Times New Roman"/>
          <w:sz w:val="24"/>
        </w:rPr>
        <w:t>salida</w:t>
      </w:r>
      <w:proofErr w:type="spellEnd"/>
      <w:r>
        <w:rPr>
          <w:rFonts w:ascii="Times New Roman" w:hAnsi="Times New Roman"/>
          <w:sz w:val="24"/>
        </w:rPr>
        <w:t xml:space="preserve"> con un </w:t>
      </w:r>
      <w:proofErr w:type="spellStart"/>
      <w:r>
        <w:rPr>
          <w:rFonts w:ascii="Times New Roman" w:hAnsi="Times New Roman"/>
          <w:sz w:val="24"/>
        </w:rPr>
        <w:t>único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método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prueba</w:t>
      </w:r>
      <w:proofErr w:type="spellEnd"/>
      <w:r>
        <w:rPr>
          <w:rFonts w:ascii="Times New Roman" w:hAnsi="Times New Roman"/>
          <w:sz w:val="24"/>
        </w:rPr>
        <w:t xml:space="preserve">. En </w:t>
      </w:r>
      <w:proofErr w:type="spellStart"/>
      <w:r>
        <w:rPr>
          <w:rFonts w:ascii="Times New Roman" w:hAnsi="Times New Roman"/>
          <w:sz w:val="24"/>
        </w:rPr>
        <w:t>este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proyecto</w:t>
      </w:r>
      <w:proofErr w:type="spellEnd"/>
      <w:r>
        <w:rPr>
          <w:rFonts w:ascii="Times New Roman" w:hAnsi="Times New Roman"/>
          <w:sz w:val="24"/>
        </w:rPr>
        <w:t xml:space="preserve"> las </w:t>
      </w:r>
      <w:proofErr w:type="spellStart"/>
      <w:r>
        <w:rPr>
          <w:rFonts w:ascii="Times New Roman" w:hAnsi="Times New Roman"/>
          <w:sz w:val="24"/>
        </w:rPr>
        <w:t>pruebas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validan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exactitud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cada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fórmula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conversión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implementada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servicio</w:t>
      </w:r>
      <w:proofErr w:type="spellEnd"/>
      <w:r>
        <w:rPr>
          <w:rFonts w:ascii="Times New Roman" w:hAnsi="Times New Roman"/>
          <w:sz w:val="24"/>
        </w:rPr>
        <w:t>.</w:t>
      </w:r>
    </w:p>
    <w:p w14:paraId="6FED54C9" w14:textId="77777777" w:rsidR="00622B8B" w:rsidRDefault="00000000">
      <w:r>
        <w:br w:type="page"/>
      </w:r>
    </w:p>
    <w:p w14:paraId="7EDA9BF3" w14:textId="77777777" w:rsidR="00622B8B" w:rsidRDefault="00000000" w:rsidP="00F54987">
      <w:pPr>
        <w:pStyle w:val="Ttulo1"/>
      </w:pPr>
      <w:bookmarkStart w:id="6" w:name="_Toc229564879"/>
      <w:r>
        <w:lastRenderedPageBreak/>
        <w:t>2. PARTE PRÁCTICA</w:t>
      </w:r>
      <w:bookmarkEnd w:id="6"/>
    </w:p>
    <w:p w14:paraId="239DC013" w14:textId="77777777" w:rsidR="00622B8B" w:rsidRDefault="00000000" w:rsidP="00F54987">
      <w:pPr>
        <w:pStyle w:val="Ttulo2"/>
      </w:pPr>
      <w:bookmarkStart w:id="7" w:name="_Toc229564880"/>
      <w:r>
        <w:t xml:space="preserve">2.1 </w:t>
      </w:r>
      <w:proofErr w:type="spellStart"/>
      <w:r>
        <w:t>Instalación</w:t>
      </w:r>
      <w:proofErr w:type="spellEnd"/>
      <w:r>
        <w:t xml:space="preserve"> del IDE</w:t>
      </w:r>
      <w:bookmarkEnd w:id="7"/>
    </w:p>
    <w:p w14:paraId="75DE6A0C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Para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desarrollo</w:t>
      </w:r>
      <w:proofErr w:type="spellEnd"/>
      <w:r>
        <w:rPr>
          <w:rFonts w:ascii="Times New Roman" w:hAnsi="Times New Roman"/>
          <w:sz w:val="24"/>
        </w:rPr>
        <w:t xml:space="preserve"> del </w:t>
      </w:r>
      <w:proofErr w:type="spellStart"/>
      <w:r>
        <w:rPr>
          <w:rFonts w:ascii="Times New Roman" w:hAnsi="Times New Roman"/>
          <w:sz w:val="24"/>
        </w:rPr>
        <w:t>servidor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los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clientes</w:t>
      </w:r>
      <w:proofErr w:type="spellEnd"/>
      <w:r>
        <w:rPr>
          <w:rFonts w:ascii="Times New Roman" w:hAnsi="Times New Roman"/>
          <w:sz w:val="24"/>
        </w:rPr>
        <w:t xml:space="preserve"> .NET se </w:t>
      </w:r>
      <w:proofErr w:type="spellStart"/>
      <w:r>
        <w:rPr>
          <w:rFonts w:ascii="Times New Roman" w:hAnsi="Times New Roman"/>
          <w:sz w:val="24"/>
        </w:rPr>
        <w:t>utiliza</w:t>
      </w:r>
      <w:proofErr w:type="spellEnd"/>
      <w:r>
        <w:rPr>
          <w:rFonts w:ascii="Times New Roman" w:hAnsi="Times New Roman"/>
          <w:sz w:val="24"/>
        </w:rPr>
        <w:t xml:space="preserve"> Visual Studio 2022 Community (</w:t>
      </w:r>
      <w:proofErr w:type="spellStart"/>
      <w:r>
        <w:rPr>
          <w:rFonts w:ascii="Times New Roman" w:hAnsi="Times New Roman"/>
          <w:sz w:val="24"/>
        </w:rPr>
        <w:t>versión</w:t>
      </w:r>
      <w:proofErr w:type="spellEnd"/>
      <w:r>
        <w:rPr>
          <w:rFonts w:ascii="Times New Roman" w:hAnsi="Times New Roman"/>
          <w:sz w:val="24"/>
        </w:rPr>
        <w:t xml:space="preserve"> 17.x o superior) con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workload ASP.NET and web development </w:t>
      </w:r>
      <w:proofErr w:type="spellStart"/>
      <w:r>
        <w:rPr>
          <w:rFonts w:ascii="Times New Roman" w:hAnsi="Times New Roman"/>
          <w:sz w:val="24"/>
        </w:rPr>
        <w:t>instalado</w:t>
      </w:r>
      <w:proofErr w:type="spellEnd"/>
      <w:r>
        <w:rPr>
          <w:rFonts w:ascii="Times New Roman" w:hAnsi="Times New Roman"/>
          <w:sz w:val="24"/>
        </w:rPr>
        <w:t xml:space="preserve">. Para </w:t>
      </w:r>
      <w:proofErr w:type="spellStart"/>
      <w:r>
        <w:rPr>
          <w:rFonts w:ascii="Times New Roman" w:hAnsi="Times New Roman"/>
          <w:sz w:val="24"/>
        </w:rPr>
        <w:t>los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clientes</w:t>
      </w:r>
      <w:proofErr w:type="spellEnd"/>
      <w:r>
        <w:rPr>
          <w:rFonts w:ascii="Times New Roman" w:hAnsi="Times New Roman"/>
          <w:sz w:val="24"/>
        </w:rPr>
        <w:t xml:space="preserve"> React/React Native se </w:t>
      </w:r>
      <w:proofErr w:type="spellStart"/>
      <w:r>
        <w:rPr>
          <w:rFonts w:ascii="Times New Roman" w:hAnsi="Times New Roman"/>
          <w:sz w:val="24"/>
        </w:rPr>
        <w:t>utiliza</w:t>
      </w:r>
      <w:proofErr w:type="spellEnd"/>
      <w:r>
        <w:rPr>
          <w:rFonts w:ascii="Times New Roman" w:hAnsi="Times New Roman"/>
          <w:sz w:val="24"/>
        </w:rPr>
        <w:t xml:space="preserve"> Visual Studio Code con las </w:t>
      </w:r>
      <w:proofErr w:type="spellStart"/>
      <w:r>
        <w:rPr>
          <w:rFonts w:ascii="Times New Roman" w:hAnsi="Times New Roman"/>
          <w:sz w:val="24"/>
        </w:rPr>
        <w:t>extensiones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ESLint</w:t>
      </w:r>
      <w:proofErr w:type="spellEnd"/>
      <w:r>
        <w:rPr>
          <w:rFonts w:ascii="Times New Roman" w:hAnsi="Times New Roman"/>
          <w:sz w:val="24"/>
        </w:rPr>
        <w:t xml:space="preserve">, Prettier y la CLI de Expo </w:t>
      </w:r>
      <w:proofErr w:type="spellStart"/>
      <w:r>
        <w:rPr>
          <w:rFonts w:ascii="Times New Roman" w:hAnsi="Times New Roman"/>
          <w:sz w:val="24"/>
        </w:rPr>
        <w:t>instalada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globalmente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npm</w:t>
      </w:r>
      <w:proofErr w:type="spellEnd"/>
      <w:r>
        <w:rPr>
          <w:rFonts w:ascii="Times New Roman" w:hAnsi="Times New Roman"/>
          <w:sz w:val="24"/>
        </w:rPr>
        <w:t xml:space="preserve"> install -g expo-cli).</w:t>
      </w:r>
    </w:p>
    <w:p w14:paraId="760CEEE2" w14:textId="3E513CBA" w:rsidR="00622B8B" w:rsidRDefault="00F54987">
      <w:pPr>
        <w:spacing w:before="40" w:after="160"/>
        <w:jc w:val="center"/>
      </w:pPr>
      <w:r>
        <w:rPr>
          <w:noProof/>
        </w:rPr>
        <w:drawing>
          <wp:inline distT="114300" distB="114300" distL="114300" distR="114300" wp14:anchorId="4D9383E9" wp14:editId="2F386167">
            <wp:extent cx="5399730" cy="2501900"/>
            <wp:effectExtent l="0" t="0" r="0" b="0"/>
            <wp:docPr id="2145282889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="00000000">
        <w:rPr>
          <w:rFonts w:ascii="Times New Roman" w:hAnsi="Times New Roman"/>
          <w:i/>
          <w:sz w:val="20"/>
        </w:rPr>
        <w:t>Figura</w:t>
      </w:r>
      <w:proofErr w:type="spellEnd"/>
      <w:r w:rsidR="00000000">
        <w:rPr>
          <w:rFonts w:ascii="Times New Roman" w:hAnsi="Times New Roman"/>
          <w:i/>
          <w:sz w:val="20"/>
        </w:rPr>
        <w:t xml:space="preserve"> 1. Visual Studio 2022 </w:t>
      </w:r>
      <w:proofErr w:type="spellStart"/>
      <w:r w:rsidR="00000000">
        <w:rPr>
          <w:rFonts w:ascii="Times New Roman" w:hAnsi="Times New Roman"/>
          <w:i/>
          <w:sz w:val="20"/>
        </w:rPr>
        <w:t>abierto</w:t>
      </w:r>
      <w:proofErr w:type="spellEnd"/>
    </w:p>
    <w:p w14:paraId="6935519B" w14:textId="7C99F129" w:rsidR="00622B8B" w:rsidRDefault="00F54987">
      <w:pPr>
        <w:shd w:val="clear" w:color="auto" w:fill="F2F2F2"/>
        <w:spacing w:before="120" w:after="120"/>
        <w:jc w:val="center"/>
      </w:pPr>
      <w:r>
        <w:rPr>
          <w:noProof/>
        </w:rPr>
        <w:drawing>
          <wp:inline distT="114300" distB="114300" distL="114300" distR="114300" wp14:anchorId="38C59CF8" wp14:editId="10239F4D">
            <wp:extent cx="4815840" cy="2956560"/>
            <wp:effectExtent l="0" t="0" r="3810" b="0"/>
            <wp:docPr id="2145282910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6130" cy="2956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88ABD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2. Visual Studio Code — </w:t>
      </w:r>
      <w:proofErr w:type="spellStart"/>
      <w:r>
        <w:rPr>
          <w:rFonts w:ascii="Times New Roman" w:hAnsi="Times New Roman"/>
          <w:i/>
          <w:sz w:val="20"/>
        </w:rPr>
        <w:t>extensiones</w:t>
      </w:r>
      <w:proofErr w:type="spellEnd"/>
    </w:p>
    <w:p w14:paraId="3A3F4FEC" w14:textId="77777777" w:rsidR="00622B8B" w:rsidRDefault="00000000">
      <w:r>
        <w:br w:type="page"/>
      </w:r>
    </w:p>
    <w:p w14:paraId="29E9F3B7" w14:textId="77777777" w:rsidR="00622B8B" w:rsidRDefault="00000000" w:rsidP="00F54987">
      <w:pPr>
        <w:pStyle w:val="Ttulo2"/>
      </w:pPr>
      <w:bookmarkStart w:id="8" w:name="_Toc229564881"/>
      <w:r>
        <w:lastRenderedPageBreak/>
        <w:t xml:space="preserve">2.2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(WS)</w:t>
      </w:r>
      <w:bookmarkEnd w:id="8"/>
    </w:p>
    <w:p w14:paraId="0F378B4D" w14:textId="77777777" w:rsidR="00622B8B" w:rsidRDefault="00000000" w:rsidP="00F54987">
      <w:pPr>
        <w:pStyle w:val="Ttulo3"/>
      </w:pPr>
      <w:bookmarkStart w:id="9" w:name="_Toc229564882"/>
      <w:r>
        <w:t xml:space="preserve">2.2.1 </w:t>
      </w:r>
      <w:proofErr w:type="spellStart"/>
      <w:r>
        <w:t>Creación</w:t>
      </w:r>
      <w:proofErr w:type="spellEnd"/>
      <w:r>
        <w:t xml:space="preserve"> del Proyecto</w:t>
      </w:r>
      <w:bookmarkEnd w:id="9"/>
    </w:p>
    <w:p w14:paraId="60E7B7F3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En Visual Studio 2022 se </w:t>
      </w:r>
      <w:proofErr w:type="spellStart"/>
      <w:r>
        <w:rPr>
          <w:rFonts w:ascii="Times New Roman" w:hAnsi="Times New Roman"/>
          <w:sz w:val="24"/>
        </w:rPr>
        <w:t>crea</w:t>
      </w:r>
      <w:proofErr w:type="spellEnd"/>
      <w:r>
        <w:rPr>
          <w:rFonts w:ascii="Times New Roman" w:hAnsi="Times New Roman"/>
          <w:sz w:val="24"/>
        </w:rPr>
        <w:t xml:space="preserve"> un nuevo </w:t>
      </w:r>
      <w:proofErr w:type="spellStart"/>
      <w:r>
        <w:rPr>
          <w:rFonts w:ascii="Times New Roman" w:hAnsi="Times New Roman"/>
          <w:sz w:val="24"/>
        </w:rPr>
        <w:t>proyecto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tipo</w:t>
      </w:r>
      <w:proofErr w:type="spellEnd"/>
      <w:r>
        <w:rPr>
          <w:rFonts w:ascii="Times New Roman" w:hAnsi="Times New Roman"/>
          <w:sz w:val="24"/>
        </w:rPr>
        <w:t xml:space="preserve"> ASP.NET Core Web API con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nombre</w:t>
      </w:r>
      <w:proofErr w:type="spellEnd"/>
      <w:r>
        <w:rPr>
          <w:rFonts w:ascii="Times New Roman" w:hAnsi="Times New Roman"/>
          <w:sz w:val="24"/>
        </w:rPr>
        <w:t xml:space="preserve"> ws_ConUni_DOTNET_GR6. Se </w:t>
      </w:r>
      <w:proofErr w:type="spellStart"/>
      <w:r>
        <w:rPr>
          <w:rFonts w:ascii="Times New Roman" w:hAnsi="Times New Roman"/>
          <w:sz w:val="24"/>
        </w:rPr>
        <w:t>selecciona</w:t>
      </w:r>
      <w:proofErr w:type="spellEnd"/>
      <w:r>
        <w:rPr>
          <w:rFonts w:ascii="Times New Roman" w:hAnsi="Times New Roman"/>
          <w:sz w:val="24"/>
        </w:rPr>
        <w:t xml:space="preserve"> .NET 10.0 </w:t>
      </w:r>
      <w:proofErr w:type="spellStart"/>
      <w:r>
        <w:rPr>
          <w:rFonts w:ascii="Times New Roman" w:hAnsi="Times New Roman"/>
          <w:sz w:val="24"/>
        </w:rPr>
        <w:t>como</w:t>
      </w:r>
      <w:proofErr w:type="spellEnd"/>
      <w:r>
        <w:rPr>
          <w:rFonts w:ascii="Times New Roman" w:hAnsi="Times New Roman"/>
          <w:sz w:val="24"/>
        </w:rPr>
        <w:t xml:space="preserve"> framework de </w:t>
      </w:r>
      <w:proofErr w:type="spellStart"/>
      <w:r>
        <w:rPr>
          <w:rFonts w:ascii="Times New Roman" w:hAnsi="Times New Roman"/>
          <w:sz w:val="24"/>
        </w:rPr>
        <w:t>destino</w:t>
      </w:r>
      <w:proofErr w:type="spellEnd"/>
      <w:r>
        <w:rPr>
          <w:rFonts w:ascii="Times New Roman" w:hAnsi="Times New Roman"/>
          <w:sz w:val="24"/>
        </w:rPr>
        <w:t xml:space="preserve">, se </w:t>
      </w:r>
      <w:proofErr w:type="spellStart"/>
      <w:r>
        <w:rPr>
          <w:rFonts w:ascii="Times New Roman" w:hAnsi="Times New Roman"/>
          <w:sz w:val="24"/>
        </w:rPr>
        <w:t>habilita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OpenAPI</w:t>
      </w:r>
      <w:proofErr w:type="spellEnd"/>
      <w:r>
        <w:rPr>
          <w:rFonts w:ascii="Times New Roman" w:hAnsi="Times New Roman"/>
          <w:sz w:val="24"/>
        </w:rPr>
        <w:t xml:space="preserve"> y se </w:t>
      </w:r>
      <w:proofErr w:type="spellStart"/>
      <w:r>
        <w:rPr>
          <w:rFonts w:ascii="Times New Roman" w:hAnsi="Times New Roman"/>
          <w:sz w:val="24"/>
        </w:rPr>
        <w:t>desactiva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autenticación</w:t>
      </w:r>
      <w:proofErr w:type="spellEnd"/>
      <w:r>
        <w:rPr>
          <w:rFonts w:ascii="Times New Roman" w:hAnsi="Times New Roman"/>
          <w:sz w:val="24"/>
        </w:rPr>
        <w:t xml:space="preserve">. El </w:t>
      </w:r>
      <w:proofErr w:type="spellStart"/>
      <w:r>
        <w:rPr>
          <w:rFonts w:ascii="Times New Roman" w:hAnsi="Times New Roman"/>
          <w:sz w:val="24"/>
        </w:rPr>
        <w:t>proyecto</w:t>
      </w:r>
      <w:proofErr w:type="spellEnd"/>
      <w:r>
        <w:rPr>
          <w:rFonts w:ascii="Times New Roman" w:hAnsi="Times New Roman"/>
          <w:sz w:val="24"/>
        </w:rPr>
        <w:t xml:space="preserve"> se </w:t>
      </w:r>
      <w:proofErr w:type="spellStart"/>
      <w:r>
        <w:rPr>
          <w:rFonts w:ascii="Times New Roman" w:hAnsi="Times New Roman"/>
          <w:sz w:val="24"/>
        </w:rPr>
        <w:t>guarda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carpeta</w:t>
      </w:r>
      <w:proofErr w:type="spellEnd"/>
      <w:r>
        <w:rPr>
          <w:rFonts w:ascii="Times New Roman" w:hAnsi="Times New Roman"/>
          <w:sz w:val="24"/>
        </w:rPr>
        <w:t xml:space="preserve"> 04. SERVIDOR.</w:t>
      </w:r>
    </w:p>
    <w:p w14:paraId="3488E136" w14:textId="367717C0" w:rsidR="00622B8B" w:rsidRDefault="00F54987">
      <w:pPr>
        <w:shd w:val="clear" w:color="auto" w:fill="F2F2F2"/>
        <w:spacing w:before="120" w:after="120"/>
        <w:jc w:val="center"/>
      </w:pPr>
      <w:r>
        <w:rPr>
          <w:noProof/>
        </w:rPr>
        <w:drawing>
          <wp:inline distT="114300" distB="114300" distL="114300" distR="114300" wp14:anchorId="11D6E71C" wp14:editId="7C6CE626">
            <wp:extent cx="4476750" cy="2800350"/>
            <wp:effectExtent l="57150" t="57150" r="57150" b="57150"/>
            <wp:docPr id="214528283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5076" cy="2818069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23498BB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3. </w:t>
      </w:r>
      <w:proofErr w:type="spellStart"/>
      <w:r>
        <w:rPr>
          <w:rFonts w:ascii="Times New Roman" w:hAnsi="Times New Roman"/>
          <w:i/>
          <w:sz w:val="20"/>
        </w:rPr>
        <w:t>Creación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proyecto</w:t>
      </w:r>
      <w:proofErr w:type="spellEnd"/>
      <w:r>
        <w:rPr>
          <w:rFonts w:ascii="Times New Roman" w:hAnsi="Times New Roman"/>
          <w:i/>
          <w:sz w:val="20"/>
        </w:rPr>
        <w:t xml:space="preserve"> ASP.NET Core Web API</w:t>
      </w:r>
    </w:p>
    <w:p w14:paraId="36D3F5AE" w14:textId="7F240E8E" w:rsidR="00622B8B" w:rsidRDefault="00F54987">
      <w:pPr>
        <w:shd w:val="clear" w:color="auto" w:fill="F2F2F2"/>
        <w:spacing w:before="120" w:after="120"/>
        <w:jc w:val="center"/>
      </w:pPr>
      <w:r>
        <w:rPr>
          <w:noProof/>
        </w:rPr>
        <w:drawing>
          <wp:inline distT="114300" distB="114300" distL="114300" distR="114300" wp14:anchorId="254F69C7" wp14:editId="7299CB6F">
            <wp:extent cx="2889250" cy="1991360"/>
            <wp:effectExtent l="57150" t="57150" r="63500" b="66040"/>
            <wp:docPr id="2145282895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9250" cy="1991360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C84F372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4. </w:t>
      </w:r>
      <w:proofErr w:type="spellStart"/>
      <w:r>
        <w:rPr>
          <w:rFonts w:ascii="Times New Roman" w:hAnsi="Times New Roman"/>
          <w:i/>
          <w:sz w:val="20"/>
        </w:rPr>
        <w:t>Configuración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proyecto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servidor</w:t>
      </w:r>
      <w:proofErr w:type="spellEnd"/>
    </w:p>
    <w:p w14:paraId="137C4817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Una </w:t>
      </w:r>
      <w:proofErr w:type="spellStart"/>
      <w:r>
        <w:rPr>
          <w:rFonts w:ascii="Times New Roman" w:hAnsi="Times New Roman"/>
          <w:sz w:val="24"/>
        </w:rPr>
        <w:t>vez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creado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proyecto</w:t>
      </w:r>
      <w:proofErr w:type="spellEnd"/>
      <w:r>
        <w:rPr>
          <w:rFonts w:ascii="Times New Roman" w:hAnsi="Times New Roman"/>
          <w:sz w:val="24"/>
        </w:rPr>
        <w:t xml:space="preserve">, se </w:t>
      </w:r>
      <w:proofErr w:type="spellStart"/>
      <w:r>
        <w:rPr>
          <w:rFonts w:ascii="Times New Roman" w:hAnsi="Times New Roman"/>
          <w:sz w:val="24"/>
        </w:rPr>
        <w:t>instala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paquete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Swashbuckle.AspNetCore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Administrador</w:t>
      </w:r>
      <w:proofErr w:type="spellEnd"/>
      <w:r>
        <w:rPr>
          <w:rFonts w:ascii="Times New Roman" w:hAnsi="Times New Roman"/>
          <w:sz w:val="24"/>
        </w:rPr>
        <w:t xml:space="preserve"> de NuGet:</w:t>
      </w:r>
    </w:p>
    <w:p w14:paraId="5DF87918" w14:textId="42ACE5F2" w:rsidR="00F54987" w:rsidRDefault="00F54987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>
        <w:rPr>
          <w:noProof/>
        </w:rPr>
        <w:lastRenderedPageBreak/>
        <w:drawing>
          <wp:inline distT="114300" distB="114300" distL="114300" distR="114300" wp14:anchorId="7DFE5BF0" wp14:editId="2219FD07">
            <wp:extent cx="5092065" cy="3180080"/>
            <wp:effectExtent l="57150" t="57150" r="51435" b="58420"/>
            <wp:docPr id="2145282891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2375" cy="3180274"/>
                    </a:xfrm>
                    <a:prstGeom prst="rect">
                      <a:avLst/>
                    </a:prstGeom>
                    <a:ln w="508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B6174C3" w14:textId="5E903970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5. </w:t>
      </w:r>
      <w:proofErr w:type="spellStart"/>
      <w:r>
        <w:rPr>
          <w:rFonts w:ascii="Times New Roman" w:hAnsi="Times New Roman"/>
          <w:i/>
          <w:sz w:val="20"/>
        </w:rPr>
        <w:t>Instalación</w:t>
      </w:r>
      <w:proofErr w:type="spellEnd"/>
      <w:r>
        <w:rPr>
          <w:rFonts w:ascii="Times New Roman" w:hAnsi="Times New Roman"/>
          <w:i/>
          <w:sz w:val="20"/>
        </w:rPr>
        <w:t xml:space="preserve"> de </w:t>
      </w:r>
      <w:proofErr w:type="spellStart"/>
      <w:r>
        <w:rPr>
          <w:rFonts w:ascii="Times New Roman" w:hAnsi="Times New Roman"/>
          <w:i/>
          <w:sz w:val="20"/>
        </w:rPr>
        <w:t>Swashbuckle.AspNetCore</w:t>
      </w:r>
      <w:proofErr w:type="spellEnd"/>
      <w:r>
        <w:rPr>
          <w:rFonts w:ascii="Times New Roman" w:hAnsi="Times New Roman"/>
          <w:i/>
          <w:sz w:val="20"/>
        </w:rPr>
        <w:t xml:space="preserve"> via NuGet</w:t>
      </w:r>
    </w:p>
    <w:p w14:paraId="04C90D06" w14:textId="77777777" w:rsidR="00622B8B" w:rsidRDefault="00000000" w:rsidP="00F54987">
      <w:pPr>
        <w:pStyle w:val="Ttulo3"/>
      </w:pPr>
      <w:bookmarkStart w:id="10" w:name="_Toc229564883"/>
      <w:r>
        <w:t xml:space="preserve">2.2.2 </w:t>
      </w:r>
      <w:proofErr w:type="spellStart"/>
      <w:r>
        <w:t>Arquitectura</w:t>
      </w:r>
      <w:proofErr w:type="spellEnd"/>
      <w:r>
        <w:t xml:space="preserve"> del WS</w:t>
      </w:r>
      <w:bookmarkEnd w:id="10"/>
    </w:p>
    <w:p w14:paraId="30054ACA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El </w:t>
      </w:r>
      <w:proofErr w:type="spellStart"/>
      <w:r>
        <w:rPr>
          <w:rFonts w:ascii="Times New Roman" w:hAnsi="Times New Roman"/>
          <w:sz w:val="24"/>
        </w:rPr>
        <w:t>servidor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implementa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patrón</w:t>
      </w:r>
      <w:proofErr w:type="spellEnd"/>
      <w:r>
        <w:rPr>
          <w:rFonts w:ascii="Times New Roman" w:hAnsi="Times New Roman"/>
          <w:sz w:val="24"/>
        </w:rPr>
        <w:t xml:space="preserve"> MVC </w:t>
      </w:r>
      <w:proofErr w:type="spellStart"/>
      <w:r>
        <w:rPr>
          <w:rFonts w:ascii="Times New Roman" w:hAnsi="Times New Roman"/>
          <w:sz w:val="24"/>
        </w:rPr>
        <w:t>adaptado</w:t>
      </w:r>
      <w:proofErr w:type="spellEnd"/>
      <w:r>
        <w:rPr>
          <w:rFonts w:ascii="Times New Roman" w:hAnsi="Times New Roman"/>
          <w:sz w:val="24"/>
        </w:rPr>
        <w:t xml:space="preserve"> a </w:t>
      </w:r>
      <w:proofErr w:type="spellStart"/>
      <w:r>
        <w:rPr>
          <w:rFonts w:ascii="Times New Roman" w:hAnsi="Times New Roman"/>
          <w:sz w:val="24"/>
        </w:rPr>
        <w:t>una</w:t>
      </w:r>
      <w:proofErr w:type="spellEnd"/>
      <w:r>
        <w:rPr>
          <w:rFonts w:ascii="Times New Roman" w:hAnsi="Times New Roman"/>
          <w:sz w:val="24"/>
        </w:rPr>
        <w:t xml:space="preserve"> API REST. La </w:t>
      </w:r>
      <w:proofErr w:type="spellStart"/>
      <w:r>
        <w:rPr>
          <w:rFonts w:ascii="Times New Roman" w:hAnsi="Times New Roman"/>
          <w:sz w:val="24"/>
        </w:rPr>
        <w:t>capa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Controlador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recibe</w:t>
      </w:r>
      <w:proofErr w:type="spellEnd"/>
      <w:r>
        <w:rPr>
          <w:rFonts w:ascii="Times New Roman" w:hAnsi="Times New Roman"/>
          <w:sz w:val="24"/>
        </w:rPr>
        <w:t xml:space="preserve"> las </w:t>
      </w:r>
      <w:proofErr w:type="spellStart"/>
      <w:r>
        <w:rPr>
          <w:rFonts w:ascii="Times New Roman" w:hAnsi="Times New Roman"/>
          <w:sz w:val="24"/>
        </w:rPr>
        <w:t>peticiones</w:t>
      </w:r>
      <w:proofErr w:type="spellEnd"/>
      <w:r>
        <w:rPr>
          <w:rFonts w:ascii="Times New Roman" w:hAnsi="Times New Roman"/>
          <w:sz w:val="24"/>
        </w:rPr>
        <w:t xml:space="preserve"> HTTP y </w:t>
      </w:r>
      <w:proofErr w:type="spellStart"/>
      <w:r>
        <w:rPr>
          <w:rFonts w:ascii="Times New Roman" w:hAnsi="Times New Roman"/>
          <w:sz w:val="24"/>
        </w:rPr>
        <w:t>aplica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directamente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lógica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conversión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Adicionalmente</w:t>
      </w:r>
      <w:proofErr w:type="spellEnd"/>
      <w:r>
        <w:rPr>
          <w:rFonts w:ascii="Times New Roman" w:hAnsi="Times New Roman"/>
          <w:sz w:val="24"/>
        </w:rPr>
        <w:t xml:space="preserve">, se </w:t>
      </w:r>
      <w:proofErr w:type="spellStart"/>
      <w:r>
        <w:rPr>
          <w:rFonts w:ascii="Times New Roman" w:hAnsi="Times New Roman"/>
          <w:sz w:val="24"/>
        </w:rPr>
        <w:t>mantienen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paquetes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servicio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modelo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pruebas</w:t>
      </w:r>
      <w:proofErr w:type="spell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una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separación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limpia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responsabilidades</w:t>
      </w:r>
      <w:proofErr w:type="spellEnd"/>
      <w:r>
        <w:rPr>
          <w:rFonts w:ascii="Times New Roman" w:hAnsi="Times New Roman"/>
          <w:sz w:val="24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1"/>
        <w:gridCol w:w="5426"/>
        <w:gridCol w:w="2041"/>
      </w:tblGrid>
      <w:tr w:rsidR="00622B8B" w14:paraId="29F60C1C" w14:textId="77777777">
        <w:tc>
          <w:tcPr>
            <w:tcW w:w="3041" w:type="dxa"/>
          </w:tcPr>
          <w:p w14:paraId="5612F648" w14:textId="77777777" w:rsidR="00622B8B" w:rsidRDefault="00000000">
            <w:proofErr w:type="spellStart"/>
            <w:r>
              <w:rPr>
                <w:b/>
              </w:rPr>
              <w:t>Capa</w:t>
            </w:r>
            <w:proofErr w:type="spellEnd"/>
          </w:p>
        </w:tc>
        <w:tc>
          <w:tcPr>
            <w:tcW w:w="3041" w:type="dxa"/>
          </w:tcPr>
          <w:p w14:paraId="307F0C43" w14:textId="77777777" w:rsidR="00622B8B" w:rsidRDefault="00000000">
            <w:proofErr w:type="spellStart"/>
            <w:r>
              <w:rPr>
                <w:b/>
              </w:rPr>
              <w:t>Paquete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Archivo</w:t>
            </w:r>
            <w:proofErr w:type="spellEnd"/>
          </w:p>
        </w:tc>
        <w:tc>
          <w:tcPr>
            <w:tcW w:w="3041" w:type="dxa"/>
          </w:tcPr>
          <w:p w14:paraId="15063398" w14:textId="77777777" w:rsidR="00622B8B" w:rsidRDefault="00000000">
            <w:proofErr w:type="spellStart"/>
            <w:r>
              <w:rPr>
                <w:b/>
              </w:rPr>
              <w:t>Descripción</w:t>
            </w:r>
            <w:proofErr w:type="spellEnd"/>
          </w:p>
        </w:tc>
      </w:tr>
      <w:tr w:rsidR="00622B8B" w14:paraId="356F3F4F" w14:textId="77777777">
        <w:tc>
          <w:tcPr>
            <w:tcW w:w="3041" w:type="dxa"/>
          </w:tcPr>
          <w:p w14:paraId="5F3B695C" w14:textId="77777777" w:rsidR="00622B8B" w:rsidRDefault="00000000">
            <w:proofErr w:type="spellStart"/>
            <w:r>
              <w:t>Controlador</w:t>
            </w:r>
            <w:proofErr w:type="spellEnd"/>
          </w:p>
        </w:tc>
        <w:tc>
          <w:tcPr>
            <w:tcW w:w="3041" w:type="dxa"/>
          </w:tcPr>
          <w:p w14:paraId="0545CA70" w14:textId="77777777" w:rsidR="00622B8B" w:rsidRDefault="00000000">
            <w:r>
              <w:t>Controllers/</w:t>
            </w:r>
            <w:proofErr w:type="spellStart"/>
            <w:r>
              <w:t>ConversorController.cs</w:t>
            </w:r>
            <w:proofErr w:type="spellEnd"/>
          </w:p>
        </w:tc>
        <w:tc>
          <w:tcPr>
            <w:tcW w:w="3041" w:type="dxa"/>
          </w:tcPr>
          <w:p w14:paraId="6173E042" w14:textId="77777777" w:rsidR="00622B8B" w:rsidRDefault="00000000">
            <w:proofErr w:type="spellStart"/>
            <w:r>
              <w:t>Recibe</w:t>
            </w:r>
            <w:proofErr w:type="spellEnd"/>
            <w:r>
              <w:t xml:space="preserve"> </w:t>
            </w:r>
            <w:proofErr w:type="spellStart"/>
            <w:r>
              <w:t>peticiones</w:t>
            </w:r>
            <w:proofErr w:type="spellEnd"/>
            <w:r>
              <w:t xml:space="preserve"> HTTP GET y </w:t>
            </w:r>
            <w:proofErr w:type="spellStart"/>
            <w:r>
              <w:t>retorna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 de </w:t>
            </w:r>
            <w:proofErr w:type="spellStart"/>
            <w:r>
              <w:t>conversión</w:t>
            </w:r>
            <w:proofErr w:type="spellEnd"/>
          </w:p>
        </w:tc>
      </w:tr>
      <w:tr w:rsidR="00622B8B" w14:paraId="4282CB45" w14:textId="77777777">
        <w:tc>
          <w:tcPr>
            <w:tcW w:w="3041" w:type="dxa"/>
          </w:tcPr>
          <w:p w14:paraId="07DC92CB" w14:textId="77777777" w:rsidR="00622B8B" w:rsidRDefault="00000000">
            <w:proofErr w:type="spellStart"/>
            <w:r>
              <w:t>Servicio</w:t>
            </w:r>
            <w:proofErr w:type="spellEnd"/>
            <w:r>
              <w:t xml:space="preserve"> (</w:t>
            </w:r>
            <w:proofErr w:type="spellStart"/>
            <w:r>
              <w:t>interfaz</w:t>
            </w:r>
            <w:proofErr w:type="spellEnd"/>
            <w:r>
              <w:t>)</w:t>
            </w:r>
          </w:p>
        </w:tc>
        <w:tc>
          <w:tcPr>
            <w:tcW w:w="3041" w:type="dxa"/>
          </w:tcPr>
          <w:p w14:paraId="33F82819" w14:textId="77777777" w:rsidR="00622B8B" w:rsidRDefault="00000000">
            <w:proofErr w:type="spellStart"/>
            <w:r>
              <w:t>ec.edu.monster.servicio</w:t>
            </w:r>
            <w:proofErr w:type="spellEnd"/>
            <w:r>
              <w:t>/</w:t>
            </w:r>
            <w:proofErr w:type="spellStart"/>
            <w:r>
              <w:t>IConversionService.cs</w:t>
            </w:r>
            <w:proofErr w:type="spellEnd"/>
          </w:p>
        </w:tc>
        <w:tc>
          <w:tcPr>
            <w:tcW w:w="3041" w:type="dxa"/>
          </w:tcPr>
          <w:p w14:paraId="52272351" w14:textId="77777777" w:rsidR="00622B8B" w:rsidRDefault="00000000">
            <w:proofErr w:type="spellStart"/>
            <w:r>
              <w:t>Contrato</w:t>
            </w:r>
            <w:proofErr w:type="spellEnd"/>
            <w:r>
              <w:t xml:space="preserve"> de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métodos</w:t>
            </w:r>
            <w:proofErr w:type="spellEnd"/>
            <w:r>
              <w:t xml:space="preserve"> de </w:t>
            </w:r>
            <w:proofErr w:type="spellStart"/>
            <w:r>
              <w:t>conversión</w:t>
            </w:r>
            <w:proofErr w:type="spellEnd"/>
          </w:p>
        </w:tc>
      </w:tr>
      <w:tr w:rsidR="00622B8B" w14:paraId="00F31C80" w14:textId="77777777">
        <w:tc>
          <w:tcPr>
            <w:tcW w:w="3041" w:type="dxa"/>
          </w:tcPr>
          <w:p w14:paraId="2EBCDEAC" w14:textId="77777777" w:rsidR="00622B8B" w:rsidRDefault="00000000">
            <w:proofErr w:type="spellStart"/>
            <w:r>
              <w:t>Servicio</w:t>
            </w:r>
            <w:proofErr w:type="spellEnd"/>
            <w:r>
              <w:t xml:space="preserve"> (</w:t>
            </w:r>
            <w:proofErr w:type="spellStart"/>
            <w:r>
              <w:t>impl</w:t>
            </w:r>
            <w:proofErr w:type="spellEnd"/>
            <w:r>
              <w:t>.)</w:t>
            </w:r>
          </w:p>
        </w:tc>
        <w:tc>
          <w:tcPr>
            <w:tcW w:w="3041" w:type="dxa"/>
          </w:tcPr>
          <w:p w14:paraId="1EB746B3" w14:textId="77777777" w:rsidR="00622B8B" w:rsidRDefault="00000000">
            <w:proofErr w:type="spellStart"/>
            <w:r>
              <w:t>ec.edu.monster.servicio</w:t>
            </w:r>
            <w:proofErr w:type="spellEnd"/>
            <w:r>
              <w:t>/</w:t>
            </w:r>
            <w:proofErr w:type="spellStart"/>
            <w:r>
              <w:t>ConversionService.cs</w:t>
            </w:r>
            <w:proofErr w:type="spellEnd"/>
          </w:p>
        </w:tc>
        <w:tc>
          <w:tcPr>
            <w:tcW w:w="3041" w:type="dxa"/>
          </w:tcPr>
          <w:p w14:paraId="78200F2D" w14:textId="77777777" w:rsidR="00622B8B" w:rsidRDefault="00000000">
            <w:proofErr w:type="spellStart"/>
            <w:r>
              <w:t>Implementación</w:t>
            </w:r>
            <w:proofErr w:type="spellEnd"/>
            <w:r>
              <w:t xml:space="preserve"> de </w:t>
            </w:r>
            <w:proofErr w:type="spellStart"/>
            <w:r>
              <w:t>todas</w:t>
            </w:r>
            <w:proofErr w:type="spellEnd"/>
            <w:r>
              <w:t xml:space="preserve"> las </w:t>
            </w:r>
            <w:proofErr w:type="spellStart"/>
            <w:r>
              <w:t>fórmulas</w:t>
            </w:r>
            <w:proofErr w:type="spellEnd"/>
            <w:r>
              <w:t xml:space="preserve"> de </w:t>
            </w:r>
            <w:proofErr w:type="spellStart"/>
            <w:r>
              <w:t>conversión</w:t>
            </w:r>
            <w:proofErr w:type="spellEnd"/>
          </w:p>
        </w:tc>
      </w:tr>
      <w:tr w:rsidR="00622B8B" w14:paraId="31B4F3B7" w14:textId="77777777">
        <w:tc>
          <w:tcPr>
            <w:tcW w:w="3041" w:type="dxa"/>
          </w:tcPr>
          <w:p w14:paraId="09990463" w14:textId="77777777" w:rsidR="00622B8B" w:rsidRDefault="00000000">
            <w:proofErr w:type="spellStart"/>
            <w:r>
              <w:t>Modelo</w:t>
            </w:r>
            <w:proofErr w:type="spellEnd"/>
          </w:p>
        </w:tc>
        <w:tc>
          <w:tcPr>
            <w:tcW w:w="3041" w:type="dxa"/>
          </w:tcPr>
          <w:p w14:paraId="4E4A120C" w14:textId="77777777" w:rsidR="00622B8B" w:rsidRDefault="00000000">
            <w:proofErr w:type="spellStart"/>
            <w:r>
              <w:t>ec.edu.monster.modelo</w:t>
            </w:r>
            <w:proofErr w:type="spellEnd"/>
            <w:r>
              <w:t>/</w:t>
            </w:r>
            <w:proofErr w:type="spellStart"/>
            <w:r>
              <w:t>ConversionModel.cs</w:t>
            </w:r>
            <w:proofErr w:type="spellEnd"/>
          </w:p>
        </w:tc>
        <w:tc>
          <w:tcPr>
            <w:tcW w:w="3041" w:type="dxa"/>
          </w:tcPr>
          <w:p w14:paraId="0AA331AA" w14:textId="77777777" w:rsidR="00622B8B" w:rsidRDefault="00000000">
            <w:proofErr w:type="spellStart"/>
            <w:r>
              <w:t>Clases</w:t>
            </w:r>
            <w:proofErr w:type="spellEnd"/>
            <w:r>
              <w:t xml:space="preserve"> de </w:t>
            </w:r>
            <w:proofErr w:type="spellStart"/>
            <w:r>
              <w:t>solicitud</w:t>
            </w:r>
            <w:proofErr w:type="spellEnd"/>
            <w:r>
              <w:t xml:space="preserve"> y </w:t>
            </w:r>
            <w:proofErr w:type="spellStart"/>
            <w:r>
              <w:t>respuesta</w:t>
            </w:r>
            <w:proofErr w:type="spellEnd"/>
          </w:p>
        </w:tc>
      </w:tr>
      <w:tr w:rsidR="00622B8B" w14:paraId="4A998C94" w14:textId="77777777">
        <w:tc>
          <w:tcPr>
            <w:tcW w:w="3041" w:type="dxa"/>
          </w:tcPr>
          <w:p w14:paraId="05F68CB9" w14:textId="77777777" w:rsidR="00622B8B" w:rsidRDefault="00000000">
            <w:proofErr w:type="spellStart"/>
            <w:r>
              <w:t>Pruebas</w:t>
            </w:r>
            <w:proofErr w:type="spellEnd"/>
          </w:p>
        </w:tc>
        <w:tc>
          <w:tcPr>
            <w:tcW w:w="3041" w:type="dxa"/>
          </w:tcPr>
          <w:p w14:paraId="5E81557E" w14:textId="77777777" w:rsidR="00622B8B" w:rsidRDefault="00000000">
            <w:proofErr w:type="spellStart"/>
            <w:r>
              <w:t>ec.edu.monster.pruebas</w:t>
            </w:r>
            <w:proofErr w:type="spellEnd"/>
            <w:r>
              <w:t>/</w:t>
            </w:r>
            <w:proofErr w:type="spellStart"/>
            <w:r>
              <w:t>ConversionUnidadesPrueba.cs</w:t>
            </w:r>
            <w:proofErr w:type="spellEnd"/>
          </w:p>
        </w:tc>
        <w:tc>
          <w:tcPr>
            <w:tcW w:w="3041" w:type="dxa"/>
          </w:tcPr>
          <w:p w14:paraId="22B9BD22" w14:textId="77777777" w:rsidR="00622B8B" w:rsidRDefault="00000000"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unitarias</w:t>
            </w:r>
            <w:proofErr w:type="spellEnd"/>
            <w:r>
              <w:t xml:space="preserve"> </w:t>
            </w:r>
            <w:proofErr w:type="spellStart"/>
            <w:r>
              <w:t>xUnit</w:t>
            </w:r>
            <w:proofErr w:type="spellEnd"/>
          </w:p>
        </w:tc>
      </w:tr>
      <w:tr w:rsidR="00622B8B" w14:paraId="5F4E6B7D" w14:textId="77777777">
        <w:tc>
          <w:tcPr>
            <w:tcW w:w="3041" w:type="dxa"/>
          </w:tcPr>
          <w:p w14:paraId="7FB2F1B0" w14:textId="77777777" w:rsidR="00622B8B" w:rsidRDefault="00000000">
            <w:proofErr w:type="spellStart"/>
            <w:r>
              <w:t>Configuración</w:t>
            </w:r>
            <w:proofErr w:type="spellEnd"/>
          </w:p>
        </w:tc>
        <w:tc>
          <w:tcPr>
            <w:tcW w:w="3041" w:type="dxa"/>
          </w:tcPr>
          <w:p w14:paraId="0EEEEAAC" w14:textId="77777777" w:rsidR="00622B8B" w:rsidRDefault="00000000">
            <w:proofErr w:type="spellStart"/>
            <w:r>
              <w:t>Program.cs</w:t>
            </w:r>
            <w:proofErr w:type="spellEnd"/>
          </w:p>
        </w:tc>
        <w:tc>
          <w:tcPr>
            <w:tcW w:w="3041" w:type="dxa"/>
          </w:tcPr>
          <w:p w14:paraId="7EAD742A" w14:textId="77777777" w:rsidR="00622B8B" w:rsidRDefault="00000000">
            <w:proofErr w:type="spellStart"/>
            <w:r>
              <w:t>Registro</w:t>
            </w:r>
            <w:proofErr w:type="spellEnd"/>
            <w:r>
              <w:t xml:space="preserve"> de </w:t>
            </w:r>
            <w:proofErr w:type="spellStart"/>
            <w:r>
              <w:t>servicios</w:t>
            </w:r>
            <w:proofErr w:type="spellEnd"/>
            <w:r>
              <w:t xml:space="preserve">, middleware y </w:t>
            </w:r>
            <w:proofErr w:type="spellStart"/>
            <w:r>
              <w:t>arranque</w:t>
            </w:r>
            <w:proofErr w:type="spellEnd"/>
          </w:p>
        </w:tc>
      </w:tr>
      <w:tr w:rsidR="00622B8B" w14:paraId="5F41D1E2" w14:textId="77777777">
        <w:tc>
          <w:tcPr>
            <w:tcW w:w="3041" w:type="dxa"/>
          </w:tcPr>
          <w:p w14:paraId="5E7E7A8B" w14:textId="77777777" w:rsidR="00622B8B" w:rsidRDefault="00000000">
            <w:r>
              <w:t xml:space="preserve">Config. </w:t>
            </w:r>
            <w:proofErr w:type="spellStart"/>
            <w:r>
              <w:t>servidor</w:t>
            </w:r>
            <w:proofErr w:type="spellEnd"/>
          </w:p>
        </w:tc>
        <w:tc>
          <w:tcPr>
            <w:tcW w:w="3041" w:type="dxa"/>
          </w:tcPr>
          <w:p w14:paraId="3530020F" w14:textId="77777777" w:rsidR="00622B8B" w:rsidRDefault="00000000">
            <w:proofErr w:type="spellStart"/>
            <w:proofErr w:type="gramStart"/>
            <w:r>
              <w:t>appsettings.json</w:t>
            </w:r>
            <w:proofErr w:type="spellEnd"/>
            <w:proofErr w:type="gramEnd"/>
          </w:p>
        </w:tc>
        <w:tc>
          <w:tcPr>
            <w:tcW w:w="3041" w:type="dxa"/>
          </w:tcPr>
          <w:p w14:paraId="0DCBD1F1" w14:textId="77777777" w:rsidR="00622B8B" w:rsidRDefault="00000000">
            <w:r>
              <w:t xml:space="preserve">Puerto Kestrel: </w:t>
            </w:r>
            <w:r>
              <w:lastRenderedPageBreak/>
              <w:t>8090</w:t>
            </w:r>
          </w:p>
        </w:tc>
      </w:tr>
    </w:tbl>
    <w:p w14:paraId="7B1DA1F1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lastRenderedPageBreak/>
        <w:t>Tabla</w:t>
      </w:r>
      <w:proofErr w:type="spellEnd"/>
      <w:r>
        <w:rPr>
          <w:rFonts w:ascii="Times New Roman" w:hAnsi="Times New Roman"/>
          <w:i/>
          <w:sz w:val="20"/>
        </w:rPr>
        <w:t xml:space="preserve"> 1. </w:t>
      </w:r>
      <w:proofErr w:type="spellStart"/>
      <w:r>
        <w:rPr>
          <w:rFonts w:ascii="Times New Roman" w:hAnsi="Times New Roman"/>
          <w:i/>
          <w:sz w:val="20"/>
        </w:rPr>
        <w:t>Arquitectura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servidor</w:t>
      </w:r>
      <w:proofErr w:type="spellEnd"/>
      <w:r>
        <w:rPr>
          <w:rFonts w:ascii="Times New Roman" w:hAnsi="Times New Roman"/>
          <w:i/>
          <w:sz w:val="20"/>
        </w:rPr>
        <w:t xml:space="preserve"> WS RESTful</w:t>
      </w:r>
    </w:p>
    <w:p w14:paraId="2A573EFC" w14:textId="609553C7" w:rsidR="00F54987" w:rsidRDefault="00F54987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 w:rsidRPr="00F54987">
        <w:rPr>
          <w:rFonts w:ascii="Times New Roman" w:hAnsi="Times New Roman"/>
          <w:i/>
          <w:color w:val="969696"/>
        </w:rPr>
        <w:drawing>
          <wp:inline distT="0" distB="0" distL="0" distR="0" wp14:anchorId="5BBBF154" wp14:editId="5425FCE7">
            <wp:extent cx="2712955" cy="352836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6F9E" w14:textId="7F66EB21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6. </w:t>
      </w:r>
      <w:proofErr w:type="spellStart"/>
      <w:r>
        <w:rPr>
          <w:rFonts w:ascii="Times New Roman" w:hAnsi="Times New Roman"/>
          <w:i/>
          <w:sz w:val="20"/>
        </w:rPr>
        <w:t>Estructura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proyecto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servidor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en</w:t>
      </w:r>
      <w:proofErr w:type="spellEnd"/>
      <w:r>
        <w:rPr>
          <w:rFonts w:ascii="Times New Roman" w:hAnsi="Times New Roman"/>
          <w:i/>
          <w:sz w:val="20"/>
        </w:rPr>
        <w:t xml:space="preserve"> Visual Studio</w:t>
      </w:r>
    </w:p>
    <w:p w14:paraId="2159F3F1" w14:textId="77777777" w:rsidR="00622B8B" w:rsidRDefault="00000000" w:rsidP="00F54987">
      <w:pPr>
        <w:pStyle w:val="Ttulo3"/>
      </w:pPr>
      <w:bookmarkStart w:id="11" w:name="_Toc229564884"/>
      <w:r>
        <w:t xml:space="preserve">2.2.3 </w:t>
      </w:r>
      <w:proofErr w:type="spellStart"/>
      <w:r>
        <w:t>Codificación</w:t>
      </w:r>
      <w:proofErr w:type="spellEnd"/>
      <w:r>
        <w:t xml:space="preserve"> del WS</w:t>
      </w:r>
      <w:bookmarkEnd w:id="11"/>
    </w:p>
    <w:p w14:paraId="12F01BA0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Program.cs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Configuración</w:t>
      </w:r>
      <w:proofErr w:type="spellEnd"/>
      <w:r>
        <w:rPr>
          <w:rFonts w:ascii="Times New Roman" w:hAnsi="Times New Roman"/>
          <w:sz w:val="24"/>
        </w:rPr>
        <w:t xml:space="preserve"> de la </w:t>
      </w:r>
      <w:proofErr w:type="spellStart"/>
      <w:r>
        <w:rPr>
          <w:rFonts w:ascii="Times New Roman" w:hAnsi="Times New Roman"/>
          <w:sz w:val="24"/>
        </w:rPr>
        <w:t>aplicación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registro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servicios</w:t>
      </w:r>
      <w:proofErr w:type="spellEnd"/>
      <w:r>
        <w:rPr>
          <w:rFonts w:ascii="Times New Roman" w:hAnsi="Times New Roman"/>
          <w:sz w:val="24"/>
        </w:rPr>
        <w:t>:</w:t>
      </w:r>
    </w:p>
    <w:p w14:paraId="2060900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.servicio</w:t>
      </w:r>
      <w:proofErr w:type="spellEnd"/>
      <w:r>
        <w:rPr>
          <w:rFonts w:ascii="Courier New" w:hAnsi="Courier New"/>
          <w:sz w:val="18"/>
        </w:rPr>
        <w:t>;</w:t>
      </w:r>
    </w:p>
    <w:p w14:paraId="3381701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7B7357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var builder = </w:t>
      </w:r>
      <w:proofErr w:type="spellStart"/>
      <w:r>
        <w:rPr>
          <w:rFonts w:ascii="Courier New" w:hAnsi="Courier New"/>
          <w:sz w:val="18"/>
        </w:rPr>
        <w:t>WebApplication.CreateBuilder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args</w:t>
      </w:r>
      <w:proofErr w:type="spellEnd"/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1A8B1F2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635E2FE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builder.Services.AddControllers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3C52185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47CBB4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// Registrar </w:t>
      </w:r>
      <w:proofErr w:type="spellStart"/>
      <w:r>
        <w:rPr>
          <w:rFonts w:ascii="Courier New" w:hAnsi="Courier New"/>
          <w:sz w:val="18"/>
        </w:rPr>
        <w:t>servicio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consolidado</w:t>
      </w:r>
      <w:proofErr w:type="spellEnd"/>
    </w:p>
    <w:p w14:paraId="3029DF20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builder.Services.AddScoped</w:t>
      </w:r>
      <w:proofErr w:type="spellEnd"/>
      <w:proofErr w:type="gramEnd"/>
      <w:r>
        <w:rPr>
          <w:rFonts w:ascii="Courier New" w:hAnsi="Courier New"/>
          <w:sz w:val="18"/>
        </w:rPr>
        <w:t>&lt;</w:t>
      </w:r>
      <w:proofErr w:type="spellStart"/>
      <w:r>
        <w:rPr>
          <w:rFonts w:ascii="Courier New" w:hAnsi="Courier New"/>
          <w:sz w:val="18"/>
        </w:rPr>
        <w:t>IConversionService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ConversionService</w:t>
      </w:r>
      <w:proofErr w:type="spellEnd"/>
      <w:r>
        <w:rPr>
          <w:rFonts w:ascii="Courier New" w:hAnsi="Courier New"/>
          <w:sz w:val="18"/>
        </w:rPr>
        <w:t>&gt;();</w:t>
      </w:r>
    </w:p>
    <w:p w14:paraId="51618EE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6B47B01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builder.Services.AddEndpointsApiExplorer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74DFA097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builder.Services.AddSwaggerGen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4220A8C8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builder.Services.AddOpenApi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79F7D81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42A0FF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var app = </w:t>
      </w:r>
      <w:proofErr w:type="spellStart"/>
      <w:proofErr w:type="gramStart"/>
      <w:r>
        <w:rPr>
          <w:rFonts w:ascii="Courier New" w:hAnsi="Courier New"/>
          <w:sz w:val="18"/>
        </w:rPr>
        <w:t>builder.Build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4CB2A13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BE0715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if (</w:t>
      </w:r>
      <w:proofErr w:type="spellStart"/>
      <w:proofErr w:type="gramStart"/>
      <w:r>
        <w:rPr>
          <w:rFonts w:ascii="Courier New" w:hAnsi="Courier New"/>
          <w:sz w:val="18"/>
        </w:rPr>
        <w:t>app.Environment.IsDevelopment</w:t>
      </w:r>
      <w:proofErr w:type="spellEnd"/>
      <w:proofErr w:type="gramEnd"/>
      <w:r>
        <w:rPr>
          <w:rFonts w:ascii="Courier New" w:hAnsi="Courier New"/>
          <w:sz w:val="18"/>
        </w:rPr>
        <w:t>())</w:t>
      </w:r>
    </w:p>
    <w:p w14:paraId="6C68B15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0768C40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app.MapOpenApi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5936186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0B527CD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68CD72A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lastRenderedPageBreak/>
        <w:t>app.UseSwagger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14275EE5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app.UseSwaggerUI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45703BC0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app.UseAuthorization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7DB1164E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app.MapControllers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0DB19B36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app.Run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719C173E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7. </w:t>
      </w:r>
      <w:proofErr w:type="spellStart"/>
      <w:r>
        <w:rPr>
          <w:rFonts w:ascii="Times New Roman" w:hAnsi="Times New Roman"/>
          <w:i/>
          <w:sz w:val="20"/>
        </w:rPr>
        <w:t>Program.cs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servidor</w:t>
      </w:r>
      <w:proofErr w:type="spellEnd"/>
      <w:r>
        <w:rPr>
          <w:rFonts w:ascii="Times New Roman" w:hAnsi="Times New Roman"/>
          <w:i/>
          <w:sz w:val="20"/>
        </w:rPr>
        <w:t xml:space="preserve"> WS</w:t>
      </w:r>
    </w:p>
    <w:p w14:paraId="0C34A14F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Controllers/</w:t>
      </w:r>
      <w:proofErr w:type="spellStart"/>
      <w:r>
        <w:rPr>
          <w:rFonts w:ascii="Times New Roman" w:hAnsi="Times New Roman"/>
          <w:sz w:val="24"/>
        </w:rPr>
        <w:t>ConversorController.cs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Controlador</w:t>
      </w:r>
      <w:proofErr w:type="spellEnd"/>
      <w:r>
        <w:rPr>
          <w:rFonts w:ascii="Times New Roman" w:hAnsi="Times New Roman"/>
          <w:sz w:val="24"/>
        </w:rPr>
        <w:t xml:space="preserve"> REST principal con </w:t>
      </w:r>
      <w:proofErr w:type="spellStart"/>
      <w:r>
        <w:rPr>
          <w:rFonts w:ascii="Times New Roman" w:hAnsi="Times New Roman"/>
          <w:sz w:val="24"/>
        </w:rPr>
        <w:t>todos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los</w:t>
      </w:r>
      <w:proofErr w:type="spellEnd"/>
      <w:r>
        <w:rPr>
          <w:rFonts w:ascii="Times New Roman" w:hAnsi="Times New Roman"/>
          <w:sz w:val="24"/>
        </w:rPr>
        <w:t xml:space="preserve"> endpoints de </w:t>
      </w:r>
      <w:proofErr w:type="spellStart"/>
      <w:r>
        <w:rPr>
          <w:rFonts w:ascii="Times New Roman" w:hAnsi="Times New Roman"/>
          <w:sz w:val="24"/>
        </w:rPr>
        <w:t>conversión</w:t>
      </w:r>
      <w:proofErr w:type="spellEnd"/>
      <w:r>
        <w:rPr>
          <w:rFonts w:ascii="Times New Roman" w:hAnsi="Times New Roman"/>
          <w:sz w:val="24"/>
        </w:rPr>
        <w:t>:</w:t>
      </w:r>
    </w:p>
    <w:p w14:paraId="5A1D09D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Microsoft.AspNetCore.Mvc</w:t>
      </w:r>
      <w:proofErr w:type="spellEnd"/>
      <w:proofErr w:type="gramEnd"/>
      <w:r>
        <w:rPr>
          <w:rFonts w:ascii="Courier New" w:hAnsi="Courier New"/>
          <w:sz w:val="18"/>
        </w:rPr>
        <w:t>;</w:t>
      </w:r>
    </w:p>
    <w:p w14:paraId="2710965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2654C4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namespace ws_ConUni_DOTNET_GR6.Controllers</w:t>
      </w:r>
    </w:p>
    <w:p w14:paraId="432BCEC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02A88EB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[</w:t>
      </w:r>
      <w:proofErr w:type="spellStart"/>
      <w:r>
        <w:rPr>
          <w:rFonts w:ascii="Courier New" w:hAnsi="Courier New"/>
          <w:sz w:val="18"/>
        </w:rPr>
        <w:t>ApiController</w:t>
      </w:r>
      <w:proofErr w:type="spellEnd"/>
      <w:r>
        <w:rPr>
          <w:rFonts w:ascii="Courier New" w:hAnsi="Courier New"/>
          <w:sz w:val="18"/>
        </w:rPr>
        <w:t>]</w:t>
      </w:r>
    </w:p>
    <w:p w14:paraId="17780E4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[Route("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>
        <w:rPr>
          <w:rFonts w:ascii="Courier New" w:hAnsi="Courier New"/>
          <w:sz w:val="18"/>
        </w:rPr>
        <w:t>/[controller]")]</w:t>
      </w:r>
    </w:p>
    <w:p w14:paraId="73C9513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class </w:t>
      </w:r>
      <w:proofErr w:type="spellStart"/>
      <w:proofErr w:type="gramStart"/>
      <w:r>
        <w:rPr>
          <w:rFonts w:ascii="Courier New" w:hAnsi="Courier New"/>
          <w:sz w:val="18"/>
        </w:rPr>
        <w:t>ConversorController</w:t>
      </w:r>
      <w:proofErr w:type="spellEnd"/>
      <w:r>
        <w:rPr>
          <w:rFonts w:ascii="Courier New" w:hAnsi="Courier New"/>
          <w:sz w:val="18"/>
        </w:rPr>
        <w:t xml:space="preserve"> :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ControllerBase</w:t>
      </w:r>
      <w:proofErr w:type="spellEnd"/>
    </w:p>
    <w:p w14:paraId="0D3D0F5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7A8208D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// ============ TEMPERATURA ============</w:t>
      </w:r>
    </w:p>
    <w:p w14:paraId="69992B1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CelsiusAFahrenheit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34160FC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GetCelsiusAFahrenheit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 =&gt; 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9 / 5) + 32;</w:t>
      </w:r>
    </w:p>
    <w:p w14:paraId="4D69298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66A014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FahrenheitACelsius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3BBF91E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GetFahrenheitACelsius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 =&gt; 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- 32) * 5 / 9;</w:t>
      </w:r>
    </w:p>
    <w:p w14:paraId="3F4C281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7AB2C3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CelsiusAKelvin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2CCCDBE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GetCelsiusAKelvin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+ 273.15;</w:t>
      </w:r>
    </w:p>
    <w:p w14:paraId="4A1C17A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2C48ED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KelvinACelsius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39A82C1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GetKelvinACelsius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- 273.15;</w:t>
      </w:r>
    </w:p>
    <w:p w14:paraId="03B0365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A22569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FahrenheitAKelvin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3261B42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GetFahrenheitAKelvin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 =&gt; 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- 32) * 5 / 9 + 273.15;</w:t>
      </w:r>
    </w:p>
    <w:p w14:paraId="6949245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60323B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KelvinAFahrenheit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317D4F9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GetKelvinAFahrenheit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 =&gt; 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- 273.15) * 9 / 5 + 32;</w:t>
      </w:r>
    </w:p>
    <w:p w14:paraId="2F62105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01AC3C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// ============ LONGITUD ============</w:t>
      </w:r>
    </w:p>
    <w:p w14:paraId="7DD6B7F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KmAMetros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315D2BF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GetKmAMetros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1000;</w:t>
      </w:r>
    </w:p>
    <w:p w14:paraId="5E6B9DE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194BF1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MetrosACm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2272D27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GetMetrosACm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100;</w:t>
      </w:r>
    </w:p>
    <w:p w14:paraId="2A009FD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500733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PulgadasACm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2D51C23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GetPulgadasACm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2.54;</w:t>
      </w:r>
    </w:p>
    <w:p w14:paraId="3495079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451ABA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PiesAMetros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5C3350E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GetPiesAMetros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0.3048;</w:t>
      </w:r>
    </w:p>
    <w:p w14:paraId="37B2A37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B35593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MillasAKm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28AC055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GetMillasAKm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1.60934;</w:t>
      </w:r>
    </w:p>
    <w:p w14:paraId="6A55D88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A61CCB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// ============ MASA ============</w:t>
      </w:r>
    </w:p>
    <w:p w14:paraId="14F8C3A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KgAGramos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2677D3A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GetKgAGramos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1000;</w:t>
      </w:r>
    </w:p>
    <w:p w14:paraId="5DFEDD7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5841D5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GramosAMg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0866620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GetGramosAMg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1000;</w:t>
      </w:r>
    </w:p>
    <w:p w14:paraId="5ACB951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F225D9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LibrasAKg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746CDDA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GetLibrasAKg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0.453592;</w:t>
      </w:r>
    </w:p>
    <w:p w14:paraId="0F7FC57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3C7BE8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OnzasAGramos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10E5E9E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GetOnzasAGramos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28.3495;</w:t>
      </w:r>
    </w:p>
    <w:p w14:paraId="5F4B5C7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926623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r>
        <w:rPr>
          <w:rFonts w:ascii="Courier New" w:hAnsi="Courier New"/>
          <w:sz w:val="18"/>
        </w:rPr>
        <w:t>HttpGet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ToneladasAKg</w:t>
      </w:r>
      <w:proofErr w:type="spellEnd"/>
      <w:r>
        <w:rPr>
          <w:rFonts w:ascii="Courier New" w:hAnsi="Courier New"/>
          <w:sz w:val="18"/>
        </w:rPr>
        <w:t>/{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}")]</w:t>
      </w:r>
    </w:p>
    <w:p w14:paraId="0092F24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GetToneladasAKg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1000;</w:t>
      </w:r>
    </w:p>
    <w:p w14:paraId="2064A7B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5083EEB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706A3E94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8. Controllers/</w:t>
      </w:r>
      <w:proofErr w:type="spellStart"/>
      <w:r>
        <w:rPr>
          <w:rFonts w:ascii="Times New Roman" w:hAnsi="Times New Roman"/>
          <w:i/>
          <w:sz w:val="20"/>
        </w:rPr>
        <w:t>ConversorController.cs</w:t>
      </w:r>
      <w:proofErr w:type="spellEnd"/>
      <w:r>
        <w:rPr>
          <w:rFonts w:ascii="Times New Roman" w:hAnsi="Times New Roman"/>
          <w:i/>
          <w:sz w:val="20"/>
        </w:rPr>
        <w:t xml:space="preserve"> — endpoints REST</w:t>
      </w:r>
    </w:p>
    <w:p w14:paraId="36EFB697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ec.edu.monster.servicio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IConversionService.cs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Interfaz</w:t>
      </w:r>
      <w:proofErr w:type="spellEnd"/>
      <w:r>
        <w:rPr>
          <w:rFonts w:ascii="Times New Roman" w:hAnsi="Times New Roman"/>
          <w:sz w:val="24"/>
        </w:rPr>
        <w:t xml:space="preserve"> del </w:t>
      </w:r>
      <w:proofErr w:type="spellStart"/>
      <w:r>
        <w:rPr>
          <w:rFonts w:ascii="Times New Roman" w:hAnsi="Times New Roman"/>
          <w:sz w:val="24"/>
        </w:rPr>
        <w:t>servicio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conversión</w:t>
      </w:r>
      <w:proofErr w:type="spellEnd"/>
      <w:r>
        <w:rPr>
          <w:rFonts w:ascii="Times New Roman" w:hAnsi="Times New Roman"/>
          <w:sz w:val="24"/>
        </w:rPr>
        <w:t>:</w:t>
      </w:r>
    </w:p>
    <w:p w14:paraId="253C9E6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namespace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.servicio</w:t>
      </w:r>
      <w:proofErr w:type="spellEnd"/>
    </w:p>
    <w:p w14:paraId="21952C8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72D94A5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interface </w:t>
      </w:r>
      <w:proofErr w:type="spellStart"/>
      <w:r>
        <w:rPr>
          <w:rFonts w:ascii="Courier New" w:hAnsi="Courier New"/>
          <w:sz w:val="18"/>
        </w:rPr>
        <w:t>IConversionService</w:t>
      </w:r>
      <w:proofErr w:type="spellEnd"/>
    </w:p>
    <w:p w14:paraId="1505167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7F3C860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// ============ TEMPERATURA ============</w:t>
      </w:r>
    </w:p>
    <w:p w14:paraId="4FEFE6A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</w:t>
      </w:r>
      <w:proofErr w:type="spellStart"/>
      <w:proofErr w:type="gramStart"/>
      <w:r>
        <w:rPr>
          <w:rFonts w:ascii="Courier New" w:hAnsi="Courier New"/>
          <w:sz w:val="18"/>
        </w:rPr>
        <w:t>CelsiusAFahrenheit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);</w:t>
      </w:r>
    </w:p>
    <w:p w14:paraId="41719D8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</w:t>
      </w:r>
      <w:proofErr w:type="spellStart"/>
      <w:proofErr w:type="gramStart"/>
      <w:r>
        <w:rPr>
          <w:rFonts w:ascii="Courier New" w:hAnsi="Courier New"/>
          <w:sz w:val="18"/>
        </w:rPr>
        <w:t>FahrenheitACelsius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);</w:t>
      </w:r>
    </w:p>
    <w:p w14:paraId="3EB4B7E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</w:t>
      </w:r>
      <w:proofErr w:type="spellStart"/>
      <w:proofErr w:type="gramStart"/>
      <w:r>
        <w:rPr>
          <w:rFonts w:ascii="Courier New" w:hAnsi="Courier New"/>
          <w:sz w:val="18"/>
        </w:rPr>
        <w:t>CelsiusAKelvin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);</w:t>
      </w:r>
    </w:p>
    <w:p w14:paraId="360008C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</w:t>
      </w:r>
      <w:proofErr w:type="spellStart"/>
      <w:proofErr w:type="gramStart"/>
      <w:r>
        <w:rPr>
          <w:rFonts w:ascii="Courier New" w:hAnsi="Courier New"/>
          <w:sz w:val="18"/>
        </w:rPr>
        <w:t>KelvinACelsius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);</w:t>
      </w:r>
    </w:p>
    <w:p w14:paraId="3A5DE82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</w:t>
      </w:r>
      <w:proofErr w:type="spellStart"/>
      <w:proofErr w:type="gramStart"/>
      <w:r>
        <w:rPr>
          <w:rFonts w:ascii="Courier New" w:hAnsi="Courier New"/>
          <w:sz w:val="18"/>
        </w:rPr>
        <w:t>FahrenheitAKelvin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);</w:t>
      </w:r>
    </w:p>
    <w:p w14:paraId="3F9EFD0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</w:t>
      </w:r>
      <w:proofErr w:type="spellStart"/>
      <w:proofErr w:type="gramStart"/>
      <w:r>
        <w:rPr>
          <w:rFonts w:ascii="Courier New" w:hAnsi="Courier New"/>
          <w:sz w:val="18"/>
        </w:rPr>
        <w:t>KelvinAFahrenheit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);</w:t>
      </w:r>
    </w:p>
    <w:p w14:paraId="515EA50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6ECE39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// ============ LONGITUD ============</w:t>
      </w:r>
    </w:p>
    <w:p w14:paraId="38E3011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</w:t>
      </w:r>
      <w:proofErr w:type="spellStart"/>
      <w:proofErr w:type="gramStart"/>
      <w:r>
        <w:rPr>
          <w:rFonts w:ascii="Courier New" w:hAnsi="Courier New"/>
          <w:sz w:val="18"/>
        </w:rPr>
        <w:t>KmAMetros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);</w:t>
      </w:r>
    </w:p>
    <w:p w14:paraId="77AE0A9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</w:t>
      </w:r>
      <w:proofErr w:type="spellStart"/>
      <w:proofErr w:type="gramStart"/>
      <w:r>
        <w:rPr>
          <w:rFonts w:ascii="Courier New" w:hAnsi="Courier New"/>
          <w:sz w:val="18"/>
        </w:rPr>
        <w:t>MetrosACm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);</w:t>
      </w:r>
    </w:p>
    <w:p w14:paraId="6AD98CB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</w:t>
      </w:r>
      <w:proofErr w:type="spellStart"/>
      <w:proofErr w:type="gramStart"/>
      <w:r>
        <w:rPr>
          <w:rFonts w:ascii="Courier New" w:hAnsi="Courier New"/>
          <w:sz w:val="18"/>
        </w:rPr>
        <w:t>PulgadasACm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);</w:t>
      </w:r>
    </w:p>
    <w:p w14:paraId="36F8092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</w:t>
      </w:r>
      <w:proofErr w:type="spellStart"/>
      <w:proofErr w:type="gramStart"/>
      <w:r>
        <w:rPr>
          <w:rFonts w:ascii="Courier New" w:hAnsi="Courier New"/>
          <w:sz w:val="18"/>
        </w:rPr>
        <w:t>PiesAMetros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);</w:t>
      </w:r>
    </w:p>
    <w:p w14:paraId="6483A0F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</w:t>
      </w:r>
      <w:proofErr w:type="spellStart"/>
      <w:proofErr w:type="gramStart"/>
      <w:r>
        <w:rPr>
          <w:rFonts w:ascii="Courier New" w:hAnsi="Courier New"/>
          <w:sz w:val="18"/>
        </w:rPr>
        <w:t>MillasAKm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);</w:t>
      </w:r>
    </w:p>
    <w:p w14:paraId="28C3EDD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F891CF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// ============ MASA ============</w:t>
      </w:r>
    </w:p>
    <w:p w14:paraId="4A28F5D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</w:t>
      </w:r>
      <w:proofErr w:type="spellStart"/>
      <w:proofErr w:type="gramStart"/>
      <w:r>
        <w:rPr>
          <w:rFonts w:ascii="Courier New" w:hAnsi="Courier New"/>
          <w:sz w:val="18"/>
        </w:rPr>
        <w:t>KgAGramos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);</w:t>
      </w:r>
    </w:p>
    <w:p w14:paraId="206CF9B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</w:t>
      </w:r>
      <w:proofErr w:type="spellStart"/>
      <w:proofErr w:type="gramStart"/>
      <w:r>
        <w:rPr>
          <w:rFonts w:ascii="Courier New" w:hAnsi="Courier New"/>
          <w:sz w:val="18"/>
        </w:rPr>
        <w:t>GramosAMg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);</w:t>
      </w:r>
    </w:p>
    <w:p w14:paraId="0FB5114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3064162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0AB19ADA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9. </w:t>
      </w:r>
      <w:proofErr w:type="spellStart"/>
      <w:r>
        <w:rPr>
          <w:rFonts w:ascii="Times New Roman" w:hAnsi="Times New Roman"/>
          <w:i/>
          <w:sz w:val="20"/>
        </w:rPr>
        <w:t>IConversionService.cs</w:t>
      </w:r>
      <w:proofErr w:type="spell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interfaz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servicio</w:t>
      </w:r>
      <w:proofErr w:type="spellEnd"/>
    </w:p>
    <w:p w14:paraId="5A8E4CC6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ec.edu.monster.servicio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ConversionService.cs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Implementación</w:t>
      </w:r>
      <w:proofErr w:type="spellEnd"/>
      <w:r>
        <w:rPr>
          <w:rFonts w:ascii="Times New Roman" w:hAnsi="Times New Roman"/>
          <w:sz w:val="24"/>
        </w:rPr>
        <w:t xml:space="preserve"> de las </w:t>
      </w:r>
      <w:proofErr w:type="spellStart"/>
      <w:r>
        <w:rPr>
          <w:rFonts w:ascii="Times New Roman" w:hAnsi="Times New Roman"/>
          <w:sz w:val="24"/>
        </w:rPr>
        <w:t>fórmulas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conversión</w:t>
      </w:r>
      <w:proofErr w:type="spellEnd"/>
      <w:r>
        <w:rPr>
          <w:rFonts w:ascii="Times New Roman" w:hAnsi="Times New Roman"/>
          <w:sz w:val="24"/>
        </w:rPr>
        <w:t>:</w:t>
      </w:r>
    </w:p>
    <w:p w14:paraId="20242EE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namespace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.servicio</w:t>
      </w:r>
      <w:proofErr w:type="spellEnd"/>
    </w:p>
    <w:p w14:paraId="27275D9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2C3EE46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class </w:t>
      </w:r>
      <w:proofErr w:type="spellStart"/>
      <w:proofErr w:type="gramStart"/>
      <w:r>
        <w:rPr>
          <w:rFonts w:ascii="Courier New" w:hAnsi="Courier New"/>
          <w:sz w:val="18"/>
        </w:rPr>
        <w:t>ConversionService</w:t>
      </w:r>
      <w:proofErr w:type="spellEnd"/>
      <w:r>
        <w:rPr>
          <w:rFonts w:ascii="Courier New" w:hAnsi="Courier New"/>
          <w:sz w:val="18"/>
        </w:rPr>
        <w:t xml:space="preserve"> :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IConversionService</w:t>
      </w:r>
      <w:proofErr w:type="spellEnd"/>
    </w:p>
    <w:p w14:paraId="03CD9FF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027D5D1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// ============ TEMPERATURA ============</w:t>
      </w:r>
    </w:p>
    <w:p w14:paraId="1E69A10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CelsiusAFahrenheit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 =&gt; 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9 / 5) + 32;</w:t>
      </w:r>
    </w:p>
    <w:p w14:paraId="5552BF8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FahrenheitACelsius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 =&gt; 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- 32) * 5 / 9;</w:t>
      </w:r>
    </w:p>
    <w:p w14:paraId="628A0A1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CelsiusAKelvin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+ 273.15;</w:t>
      </w:r>
    </w:p>
    <w:p w14:paraId="64B2C83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KelvinACelsius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- 273.15;</w:t>
      </w:r>
    </w:p>
    <w:p w14:paraId="39B88D8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FahrenheitAKelvin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 =&gt; 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- 32) * 5 / 9 + 273.15;</w:t>
      </w:r>
    </w:p>
    <w:p w14:paraId="781929F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KelvinAFahrenheit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 =&gt; 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- 273.15) * 9 / 5 + 32;</w:t>
      </w:r>
    </w:p>
    <w:p w14:paraId="786BA0A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3FE077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// ============ LONGITUD ============</w:t>
      </w:r>
    </w:p>
    <w:p w14:paraId="53707AD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KmAMetros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1000;</w:t>
      </w:r>
    </w:p>
    <w:p w14:paraId="1D25E04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MetrosACm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100;</w:t>
      </w:r>
    </w:p>
    <w:p w14:paraId="5118D60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PulgadasACm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2.54;</w:t>
      </w:r>
    </w:p>
    <w:p w14:paraId="40D7E87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PiesAMetros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0.3048;</w:t>
      </w:r>
    </w:p>
    <w:p w14:paraId="35FEFFB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MillasAKm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1.60934;</w:t>
      </w:r>
    </w:p>
    <w:p w14:paraId="12A4F66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D8EC9D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// ============ MASA ============</w:t>
      </w:r>
    </w:p>
    <w:p w14:paraId="49E1AB1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KgAGramos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1000;</w:t>
      </w:r>
    </w:p>
    <w:p w14:paraId="716EADA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GramosAMg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 xml:space="preserve"> * 1000;</w:t>
      </w:r>
    </w:p>
    <w:p w14:paraId="3E0A023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2103EAB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2E4F8C07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10. </w:t>
      </w:r>
      <w:proofErr w:type="spellStart"/>
      <w:r>
        <w:rPr>
          <w:rFonts w:ascii="Times New Roman" w:hAnsi="Times New Roman"/>
          <w:i/>
          <w:sz w:val="20"/>
        </w:rPr>
        <w:t>ConversionService.cs</w:t>
      </w:r>
      <w:proofErr w:type="spell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implementación</w:t>
      </w:r>
      <w:proofErr w:type="spellEnd"/>
      <w:r>
        <w:rPr>
          <w:rFonts w:ascii="Times New Roman" w:hAnsi="Times New Roman"/>
          <w:i/>
          <w:sz w:val="20"/>
        </w:rPr>
        <w:t xml:space="preserve"> de </w:t>
      </w:r>
      <w:proofErr w:type="spellStart"/>
      <w:r>
        <w:rPr>
          <w:rFonts w:ascii="Times New Roman" w:hAnsi="Times New Roman"/>
          <w:i/>
          <w:sz w:val="20"/>
        </w:rPr>
        <w:t>conversiones</w:t>
      </w:r>
      <w:proofErr w:type="spellEnd"/>
    </w:p>
    <w:p w14:paraId="3CBBA875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ec.edu.monster.modelo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ConversionModel.cs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Modelos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solicitud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respuesta</w:t>
      </w:r>
      <w:proofErr w:type="spellEnd"/>
      <w:r>
        <w:rPr>
          <w:rFonts w:ascii="Times New Roman" w:hAnsi="Times New Roman"/>
          <w:sz w:val="24"/>
        </w:rPr>
        <w:t>:</w:t>
      </w:r>
    </w:p>
    <w:p w14:paraId="063A680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namespace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.modelo</w:t>
      </w:r>
      <w:proofErr w:type="spellEnd"/>
    </w:p>
    <w:p w14:paraId="09B567A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0F56315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class </w:t>
      </w:r>
      <w:proofErr w:type="spellStart"/>
      <w:r>
        <w:rPr>
          <w:rFonts w:ascii="Courier New" w:hAnsi="Courier New"/>
          <w:sz w:val="18"/>
        </w:rPr>
        <w:t>ConversionRequest</w:t>
      </w:r>
      <w:proofErr w:type="spellEnd"/>
    </w:p>
    <w:p w14:paraId="78B0590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2054741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Valor </w:t>
      </w:r>
      <w:proofErr w:type="gramStart"/>
      <w:r>
        <w:rPr>
          <w:rFonts w:ascii="Courier New" w:hAnsi="Courier New"/>
          <w:sz w:val="18"/>
        </w:rPr>
        <w:t>{ get</w:t>
      </w:r>
      <w:proofErr w:type="gramEnd"/>
      <w:r>
        <w:rPr>
          <w:rFonts w:ascii="Courier New" w:hAnsi="Courier New"/>
          <w:sz w:val="18"/>
        </w:rPr>
        <w:t>; set; }</w:t>
      </w:r>
    </w:p>
    <w:p w14:paraId="62F6EE5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3623A60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0A61E0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class </w:t>
      </w:r>
      <w:proofErr w:type="spellStart"/>
      <w:r>
        <w:rPr>
          <w:rFonts w:ascii="Courier New" w:hAnsi="Courier New"/>
          <w:sz w:val="18"/>
        </w:rPr>
        <w:t>ConversionResponse</w:t>
      </w:r>
      <w:proofErr w:type="spellEnd"/>
    </w:p>
    <w:p w14:paraId="4FDA120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7BF2BEE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r>
        <w:rPr>
          <w:rFonts w:ascii="Courier New" w:hAnsi="Courier New"/>
          <w:sz w:val="18"/>
        </w:rPr>
        <w:t>Resultado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{ get</w:t>
      </w:r>
      <w:proofErr w:type="gramEnd"/>
      <w:r>
        <w:rPr>
          <w:rFonts w:ascii="Courier New" w:hAnsi="Courier New"/>
          <w:sz w:val="18"/>
        </w:rPr>
        <w:t>; set; }</w:t>
      </w:r>
    </w:p>
    <w:p w14:paraId="2A92A9B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string Tipo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get; set; }</w:t>
      </w:r>
    </w:p>
    <w:p w14:paraId="5786A16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string Unidad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get; set; }</w:t>
      </w:r>
    </w:p>
    <w:p w14:paraId="62EA11C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8B7FB3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552C7E16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11. </w:t>
      </w:r>
      <w:proofErr w:type="spellStart"/>
      <w:r>
        <w:rPr>
          <w:rFonts w:ascii="Times New Roman" w:hAnsi="Times New Roman"/>
          <w:i/>
          <w:sz w:val="20"/>
        </w:rPr>
        <w:t>ConversionModel.cs</w:t>
      </w:r>
      <w:proofErr w:type="spell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modelos</w:t>
      </w:r>
      <w:proofErr w:type="spellEnd"/>
      <w:r>
        <w:rPr>
          <w:rFonts w:ascii="Times New Roman" w:hAnsi="Times New Roman"/>
          <w:i/>
          <w:sz w:val="20"/>
        </w:rPr>
        <w:t xml:space="preserve"> de </w:t>
      </w:r>
      <w:proofErr w:type="spellStart"/>
      <w:r>
        <w:rPr>
          <w:rFonts w:ascii="Times New Roman" w:hAnsi="Times New Roman"/>
          <w:i/>
          <w:sz w:val="20"/>
        </w:rPr>
        <w:t>datos</w:t>
      </w:r>
      <w:proofErr w:type="spellEnd"/>
    </w:p>
    <w:p w14:paraId="26EDF26D" w14:textId="77777777" w:rsidR="00622B8B" w:rsidRDefault="00000000">
      <w:pPr>
        <w:spacing w:after="120"/>
        <w:jc w:val="both"/>
      </w:pPr>
      <w:proofErr w:type="spellStart"/>
      <w:proofErr w:type="gramStart"/>
      <w:r>
        <w:rPr>
          <w:rFonts w:ascii="Times New Roman" w:hAnsi="Times New Roman"/>
          <w:sz w:val="24"/>
        </w:rPr>
        <w:t>appsettings.json</w:t>
      </w:r>
      <w:proofErr w:type="spellEnd"/>
      <w:proofErr w:type="gram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Configuración</w:t>
      </w:r>
      <w:proofErr w:type="spellEnd"/>
      <w:r>
        <w:rPr>
          <w:rFonts w:ascii="Times New Roman" w:hAnsi="Times New Roman"/>
          <w:sz w:val="24"/>
        </w:rPr>
        <w:t xml:space="preserve"> de Kestrel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puerto</w:t>
      </w:r>
      <w:proofErr w:type="spellEnd"/>
      <w:r>
        <w:rPr>
          <w:rFonts w:ascii="Times New Roman" w:hAnsi="Times New Roman"/>
          <w:sz w:val="24"/>
        </w:rPr>
        <w:t xml:space="preserve"> 8090:</w:t>
      </w:r>
    </w:p>
    <w:p w14:paraId="117A10A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12DE5E7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"Logging": {</w:t>
      </w:r>
    </w:p>
    <w:p w14:paraId="77DBD09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"</w:t>
      </w:r>
      <w:proofErr w:type="spellStart"/>
      <w:r>
        <w:rPr>
          <w:rFonts w:ascii="Courier New" w:hAnsi="Courier New"/>
          <w:sz w:val="18"/>
        </w:rPr>
        <w:t>LogLevel</w:t>
      </w:r>
      <w:proofErr w:type="spellEnd"/>
      <w:r>
        <w:rPr>
          <w:rFonts w:ascii="Courier New" w:hAnsi="Courier New"/>
          <w:sz w:val="18"/>
        </w:rPr>
        <w:t>": {</w:t>
      </w:r>
    </w:p>
    <w:p w14:paraId="46DE931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"Default": "Information",</w:t>
      </w:r>
    </w:p>
    <w:p w14:paraId="63BCB50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"</w:t>
      </w:r>
      <w:proofErr w:type="spellStart"/>
      <w:r>
        <w:rPr>
          <w:rFonts w:ascii="Courier New" w:hAnsi="Courier New"/>
          <w:sz w:val="18"/>
        </w:rPr>
        <w:t>Microsoft.AspNetCore</w:t>
      </w:r>
      <w:proofErr w:type="spellEnd"/>
      <w:r>
        <w:rPr>
          <w:rFonts w:ascii="Courier New" w:hAnsi="Courier New"/>
          <w:sz w:val="18"/>
        </w:rPr>
        <w:t>": "Warning"</w:t>
      </w:r>
    </w:p>
    <w:p w14:paraId="597A0D8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3A651C0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},</w:t>
      </w:r>
    </w:p>
    <w:p w14:paraId="53F01BC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"</w:t>
      </w:r>
      <w:proofErr w:type="spellStart"/>
      <w:r>
        <w:rPr>
          <w:rFonts w:ascii="Courier New" w:hAnsi="Courier New"/>
          <w:sz w:val="18"/>
        </w:rPr>
        <w:t>AllowedHosts</w:t>
      </w:r>
      <w:proofErr w:type="spellEnd"/>
      <w:r>
        <w:rPr>
          <w:rFonts w:ascii="Courier New" w:hAnsi="Courier New"/>
          <w:sz w:val="18"/>
        </w:rPr>
        <w:t>": "*",</w:t>
      </w:r>
    </w:p>
    <w:p w14:paraId="3D6714E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"Kestrel": {</w:t>
      </w:r>
    </w:p>
    <w:p w14:paraId="36990FA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"Endpoints": {</w:t>
      </w:r>
    </w:p>
    <w:p w14:paraId="28FA1C3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"Http": {</w:t>
      </w:r>
    </w:p>
    <w:p w14:paraId="1E19135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"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r>
        <w:rPr>
          <w:rFonts w:ascii="Courier New" w:hAnsi="Courier New"/>
          <w:sz w:val="18"/>
        </w:rPr>
        <w:t>": "http://localhost:8090"</w:t>
      </w:r>
    </w:p>
    <w:p w14:paraId="4307D4A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}</w:t>
      </w:r>
    </w:p>
    <w:p w14:paraId="1E75378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11DEEB8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2FFDDB6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38D6DDF4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12. </w:t>
      </w:r>
      <w:proofErr w:type="spellStart"/>
      <w:proofErr w:type="gramStart"/>
      <w:r>
        <w:rPr>
          <w:rFonts w:ascii="Times New Roman" w:hAnsi="Times New Roman"/>
          <w:i/>
          <w:sz w:val="20"/>
        </w:rPr>
        <w:t>appsettings.json</w:t>
      </w:r>
      <w:proofErr w:type="spellEnd"/>
      <w:proofErr w:type="gram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configuración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servidor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en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puerto</w:t>
      </w:r>
      <w:proofErr w:type="spellEnd"/>
      <w:r>
        <w:rPr>
          <w:rFonts w:ascii="Times New Roman" w:hAnsi="Times New Roman"/>
          <w:i/>
          <w:sz w:val="20"/>
        </w:rPr>
        <w:t xml:space="preserve"> 8090</w:t>
      </w:r>
    </w:p>
    <w:p w14:paraId="260DA3D2" w14:textId="77777777" w:rsidR="00622B8B" w:rsidRDefault="00000000" w:rsidP="00F54987">
      <w:pPr>
        <w:pStyle w:val="Ttulo3"/>
      </w:pPr>
      <w:bookmarkStart w:id="12" w:name="_Toc229564885"/>
      <w:r>
        <w:t xml:space="preserve">2.2.4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bookmarkEnd w:id="12"/>
      <w:proofErr w:type="spellEnd"/>
    </w:p>
    <w:p w14:paraId="74528262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Las </w:t>
      </w:r>
      <w:proofErr w:type="spellStart"/>
      <w:r>
        <w:rPr>
          <w:rFonts w:ascii="Times New Roman" w:hAnsi="Times New Roman"/>
          <w:sz w:val="24"/>
        </w:rPr>
        <w:t>pruebas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unitarias</w:t>
      </w:r>
      <w:proofErr w:type="spellEnd"/>
      <w:r>
        <w:rPr>
          <w:rFonts w:ascii="Times New Roman" w:hAnsi="Times New Roman"/>
          <w:sz w:val="24"/>
        </w:rPr>
        <w:t xml:space="preserve"> se </w:t>
      </w:r>
      <w:proofErr w:type="spellStart"/>
      <w:r>
        <w:rPr>
          <w:rFonts w:ascii="Times New Roman" w:hAnsi="Times New Roman"/>
          <w:sz w:val="24"/>
        </w:rPr>
        <w:t>implementan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xUnit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utilizando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atributo</w:t>
      </w:r>
      <w:proofErr w:type="spellEnd"/>
      <w:r>
        <w:rPr>
          <w:rFonts w:ascii="Times New Roman" w:hAnsi="Times New Roman"/>
          <w:sz w:val="24"/>
        </w:rPr>
        <w:t xml:space="preserve"> [Theory] con [</w:t>
      </w:r>
      <w:proofErr w:type="spellStart"/>
      <w:r>
        <w:rPr>
          <w:rFonts w:ascii="Times New Roman" w:hAnsi="Times New Roman"/>
          <w:sz w:val="24"/>
        </w:rPr>
        <w:t>InlineData</w:t>
      </w:r>
      <w:proofErr w:type="spellEnd"/>
      <w:r>
        <w:rPr>
          <w:rFonts w:ascii="Times New Roman" w:hAnsi="Times New Roman"/>
          <w:sz w:val="24"/>
        </w:rPr>
        <w:t xml:space="preserve">] para </w:t>
      </w:r>
      <w:proofErr w:type="spellStart"/>
      <w:r>
        <w:rPr>
          <w:rFonts w:ascii="Times New Roman" w:hAnsi="Times New Roman"/>
          <w:sz w:val="24"/>
        </w:rPr>
        <w:t>cubrir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múltiples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casos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cada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conversión</w:t>
      </w:r>
      <w:proofErr w:type="spellEnd"/>
      <w:r>
        <w:rPr>
          <w:rFonts w:ascii="Times New Roman" w:hAnsi="Times New Roman"/>
          <w:sz w:val="24"/>
        </w:rPr>
        <w:t xml:space="preserve">. El </w:t>
      </w:r>
      <w:proofErr w:type="spellStart"/>
      <w:r>
        <w:rPr>
          <w:rFonts w:ascii="Times New Roman" w:hAnsi="Times New Roman"/>
          <w:sz w:val="24"/>
        </w:rPr>
        <w:t>proyecto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pruebas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referencia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directamente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ConversionService</w:t>
      </w:r>
      <w:proofErr w:type="spell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validar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exactitud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matemática</w:t>
      </w:r>
      <w:proofErr w:type="spellEnd"/>
      <w:r>
        <w:rPr>
          <w:rFonts w:ascii="Times New Roman" w:hAnsi="Times New Roman"/>
          <w:sz w:val="24"/>
        </w:rPr>
        <w:t xml:space="preserve"> de las </w:t>
      </w:r>
      <w:proofErr w:type="spellStart"/>
      <w:r>
        <w:rPr>
          <w:rFonts w:ascii="Times New Roman" w:hAnsi="Times New Roman"/>
          <w:sz w:val="24"/>
        </w:rPr>
        <w:t>fórmulas</w:t>
      </w:r>
      <w:proofErr w:type="spellEnd"/>
      <w:r>
        <w:rPr>
          <w:rFonts w:ascii="Times New Roman" w:hAnsi="Times New Roman"/>
          <w:sz w:val="24"/>
        </w:rPr>
        <w:t>.</w:t>
      </w:r>
    </w:p>
    <w:p w14:paraId="1C60D44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.servicio</w:t>
      </w:r>
      <w:proofErr w:type="spellEnd"/>
      <w:r>
        <w:rPr>
          <w:rFonts w:ascii="Courier New" w:hAnsi="Courier New"/>
          <w:sz w:val="18"/>
        </w:rPr>
        <w:t>;</w:t>
      </w:r>
    </w:p>
    <w:p w14:paraId="49BD5AA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Xunit</w:t>
      </w:r>
      <w:proofErr w:type="spellEnd"/>
      <w:r>
        <w:rPr>
          <w:rFonts w:ascii="Courier New" w:hAnsi="Courier New"/>
          <w:sz w:val="18"/>
        </w:rPr>
        <w:t>;</w:t>
      </w:r>
      <w:proofErr w:type="gramEnd"/>
    </w:p>
    <w:p w14:paraId="004A7F0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4F6D26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namespace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.pruebas</w:t>
      </w:r>
      <w:proofErr w:type="spellEnd"/>
    </w:p>
    <w:p w14:paraId="4BF39EF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5C26BCF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class </w:t>
      </w:r>
      <w:proofErr w:type="spellStart"/>
      <w:r>
        <w:rPr>
          <w:rFonts w:ascii="Courier New" w:hAnsi="Courier New"/>
          <w:sz w:val="18"/>
        </w:rPr>
        <w:t>ConversionUnidadesPrueba</w:t>
      </w:r>
      <w:proofErr w:type="spellEnd"/>
    </w:p>
    <w:p w14:paraId="552BB83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09467B6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private </w:t>
      </w:r>
      <w:proofErr w:type="spellStart"/>
      <w:r>
        <w:rPr>
          <w:rFonts w:ascii="Courier New" w:hAnsi="Courier New"/>
          <w:sz w:val="18"/>
        </w:rPr>
        <w:t>readonly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IConversionService</w:t>
      </w:r>
      <w:proofErr w:type="spellEnd"/>
      <w:r>
        <w:rPr>
          <w:rFonts w:ascii="Courier New" w:hAnsi="Courier New"/>
          <w:sz w:val="18"/>
        </w:rPr>
        <w:t xml:space="preserve"> _</w:t>
      </w:r>
      <w:proofErr w:type="spellStart"/>
      <w:proofErr w:type="gramStart"/>
      <w:r>
        <w:rPr>
          <w:rFonts w:ascii="Courier New" w:hAnsi="Courier New"/>
          <w:sz w:val="18"/>
        </w:rPr>
        <w:t>conversionService</w:t>
      </w:r>
      <w:proofErr w:type="spellEnd"/>
      <w:r>
        <w:rPr>
          <w:rFonts w:ascii="Courier New" w:hAnsi="Courier New"/>
          <w:sz w:val="18"/>
        </w:rPr>
        <w:t>;</w:t>
      </w:r>
      <w:proofErr w:type="gramEnd"/>
    </w:p>
    <w:p w14:paraId="6FF825E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DD418A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</w:t>
      </w:r>
      <w:proofErr w:type="spellStart"/>
      <w:proofErr w:type="gramStart"/>
      <w:r>
        <w:rPr>
          <w:rFonts w:ascii="Courier New" w:hAnsi="Courier New"/>
          <w:sz w:val="18"/>
        </w:rPr>
        <w:t>ConversionUnidadesPrueba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6CC31FA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14A31B9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_</w:t>
      </w:r>
      <w:proofErr w:type="spellStart"/>
      <w:r>
        <w:rPr>
          <w:rFonts w:ascii="Courier New" w:hAnsi="Courier New"/>
          <w:sz w:val="18"/>
        </w:rPr>
        <w:t>conversionService</w:t>
      </w:r>
      <w:proofErr w:type="spellEnd"/>
      <w:r>
        <w:rPr>
          <w:rFonts w:ascii="Courier New" w:hAnsi="Courier New"/>
          <w:sz w:val="18"/>
        </w:rPr>
        <w:t xml:space="preserve"> = new </w:t>
      </w:r>
      <w:proofErr w:type="spellStart"/>
      <w:proofErr w:type="gramStart"/>
      <w:r>
        <w:rPr>
          <w:rFonts w:ascii="Courier New" w:hAnsi="Courier New"/>
          <w:sz w:val="18"/>
        </w:rPr>
        <w:t>ConversionService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506677D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0610B3A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9C9A04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// ============ TEMPERATURA ============</w:t>
      </w:r>
    </w:p>
    <w:p w14:paraId="5716B8F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[Theory]</w:t>
      </w:r>
    </w:p>
    <w:p w14:paraId="1DC3525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0,   32)]     // 0°C  = 32°F</w:t>
      </w:r>
    </w:p>
    <w:p w14:paraId="6939E52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100, 212)]    // 100°C = 212°F</w:t>
      </w:r>
    </w:p>
    <w:p w14:paraId="6D1939C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-40, -40)]    // -40°C = -40°F</w:t>
      </w:r>
    </w:p>
    <w:p w14:paraId="7BCA3FA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r>
        <w:rPr>
          <w:rFonts w:ascii="Courier New" w:hAnsi="Courier New"/>
          <w:sz w:val="18"/>
        </w:rPr>
        <w:t>CelsiusAFahrenheit_</w:t>
      </w:r>
      <w:proofErr w:type="gramStart"/>
      <w:r>
        <w:rPr>
          <w:rFonts w:ascii="Courier New" w:hAnsi="Courier New"/>
          <w:sz w:val="18"/>
        </w:rPr>
        <w:t>ShouldReturnCorrectResult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celsius</w:t>
      </w:r>
      <w:proofErr w:type="spellEnd"/>
      <w:r>
        <w:rPr>
          <w:rFonts w:ascii="Courier New" w:hAnsi="Courier New"/>
          <w:sz w:val="18"/>
        </w:rPr>
        <w:t>, double expected)</w:t>
      </w:r>
    </w:p>
    <w:p w14:paraId="18F840D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06DC058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result = _</w:t>
      </w:r>
      <w:proofErr w:type="spellStart"/>
      <w:r>
        <w:rPr>
          <w:rFonts w:ascii="Courier New" w:hAnsi="Courier New"/>
          <w:sz w:val="18"/>
        </w:rPr>
        <w:t>conversionService.CelsiusAFahrenheit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celsius</w:t>
      </w:r>
      <w:proofErr w:type="spellEnd"/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41CC868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Assert.Equal</w:t>
      </w:r>
      <w:proofErr w:type="spellEnd"/>
      <w:r>
        <w:rPr>
          <w:rFonts w:ascii="Courier New" w:hAnsi="Courier New"/>
          <w:sz w:val="18"/>
        </w:rPr>
        <w:t>(expected, result, precision: 2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5E50A56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56E6568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D9176E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[Theory]</w:t>
      </w:r>
    </w:p>
    <w:p w14:paraId="308AF57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32,  0)]      // 32°F  = 0°C</w:t>
      </w:r>
    </w:p>
    <w:p w14:paraId="5DF80B5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212, 100)]    // 212°F = 100°C</w:t>
      </w:r>
    </w:p>
    <w:p w14:paraId="0FD796B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-40, -40)]    // -40°F = -40°C</w:t>
      </w:r>
    </w:p>
    <w:p w14:paraId="5CBCE3D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r>
        <w:rPr>
          <w:rFonts w:ascii="Courier New" w:hAnsi="Courier New"/>
          <w:sz w:val="18"/>
        </w:rPr>
        <w:t>FahrenheitACelsius_</w:t>
      </w:r>
      <w:proofErr w:type="gramStart"/>
      <w:r>
        <w:rPr>
          <w:rFonts w:ascii="Courier New" w:hAnsi="Courier New"/>
          <w:sz w:val="18"/>
        </w:rPr>
        <w:t>ShouldReturnCorrectResult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fahrenheit</w:t>
      </w:r>
      <w:proofErr w:type="spellEnd"/>
      <w:r>
        <w:rPr>
          <w:rFonts w:ascii="Courier New" w:hAnsi="Courier New"/>
          <w:sz w:val="18"/>
        </w:rPr>
        <w:t>, double expected)</w:t>
      </w:r>
    </w:p>
    <w:p w14:paraId="557D52E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43E2FAD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result = _</w:t>
      </w:r>
      <w:proofErr w:type="spellStart"/>
      <w:r>
        <w:rPr>
          <w:rFonts w:ascii="Courier New" w:hAnsi="Courier New"/>
          <w:sz w:val="18"/>
        </w:rPr>
        <w:t>conversionService.FahrenheitACelsius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fahrenheit</w:t>
      </w:r>
      <w:proofErr w:type="spellEnd"/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75BD81B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Assert.Equal</w:t>
      </w:r>
      <w:proofErr w:type="spellEnd"/>
      <w:r>
        <w:rPr>
          <w:rFonts w:ascii="Courier New" w:hAnsi="Courier New"/>
          <w:sz w:val="18"/>
        </w:rPr>
        <w:t>(expected, result, precision: 2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0226162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0A2BE94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1A1E55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[Theory]</w:t>
      </w:r>
    </w:p>
    <w:p w14:paraId="4AE9596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0,   273.15)] // 0°C   = 273.15 K</w:t>
      </w:r>
    </w:p>
    <w:p w14:paraId="75177E2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100, 373.15)] // 100°C = 373.15 K</w:t>
      </w:r>
    </w:p>
    <w:p w14:paraId="2150D30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r>
        <w:rPr>
          <w:rFonts w:ascii="Courier New" w:hAnsi="Courier New"/>
          <w:sz w:val="18"/>
        </w:rPr>
        <w:t>CelsiusAKelvin_</w:t>
      </w:r>
      <w:proofErr w:type="gramStart"/>
      <w:r>
        <w:rPr>
          <w:rFonts w:ascii="Courier New" w:hAnsi="Courier New"/>
          <w:sz w:val="18"/>
        </w:rPr>
        <w:t>ShouldReturnCorrectResult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celsius</w:t>
      </w:r>
      <w:proofErr w:type="spellEnd"/>
      <w:r>
        <w:rPr>
          <w:rFonts w:ascii="Courier New" w:hAnsi="Courier New"/>
          <w:sz w:val="18"/>
        </w:rPr>
        <w:t>, double expected)</w:t>
      </w:r>
    </w:p>
    <w:p w14:paraId="34BB7FA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181C8BD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result = _</w:t>
      </w:r>
      <w:proofErr w:type="spellStart"/>
      <w:r>
        <w:rPr>
          <w:rFonts w:ascii="Courier New" w:hAnsi="Courier New"/>
          <w:sz w:val="18"/>
        </w:rPr>
        <w:t>conversionService.CelsiusAKelvin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celsius</w:t>
      </w:r>
      <w:proofErr w:type="spellEnd"/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1A2DD26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Assert.Equal</w:t>
      </w:r>
      <w:proofErr w:type="spellEnd"/>
      <w:r>
        <w:rPr>
          <w:rFonts w:ascii="Courier New" w:hAnsi="Courier New"/>
          <w:sz w:val="18"/>
        </w:rPr>
        <w:t>(expected, result, precision: 2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6AEEB48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6291895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44DF1A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[Theory]</w:t>
      </w:r>
    </w:p>
    <w:p w14:paraId="3D3B2AA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273.15, 0)]   // 273.15 K = 0°C</w:t>
      </w:r>
    </w:p>
    <w:p w14:paraId="21DFB32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373.15, 100)] // 373.15 K = 100°C</w:t>
      </w:r>
    </w:p>
    <w:p w14:paraId="1DE9271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r>
        <w:rPr>
          <w:rFonts w:ascii="Courier New" w:hAnsi="Courier New"/>
          <w:sz w:val="18"/>
        </w:rPr>
        <w:t>KelvinACelsius_</w:t>
      </w:r>
      <w:proofErr w:type="gramStart"/>
      <w:r>
        <w:rPr>
          <w:rFonts w:ascii="Courier New" w:hAnsi="Courier New"/>
          <w:sz w:val="18"/>
        </w:rPr>
        <w:t>ShouldReturnCorrectResult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kelvin, double expected)</w:t>
      </w:r>
    </w:p>
    <w:p w14:paraId="148CF56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7EAFEAD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result = _</w:t>
      </w:r>
      <w:proofErr w:type="spellStart"/>
      <w:r>
        <w:rPr>
          <w:rFonts w:ascii="Courier New" w:hAnsi="Courier New"/>
          <w:sz w:val="18"/>
        </w:rPr>
        <w:t>conversionService.KelvinACelsius</w:t>
      </w:r>
      <w:proofErr w:type="spellEnd"/>
      <w:r>
        <w:rPr>
          <w:rFonts w:ascii="Courier New" w:hAnsi="Courier New"/>
          <w:sz w:val="18"/>
        </w:rPr>
        <w:t>(kelvin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DD0A28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Assert.Equal</w:t>
      </w:r>
      <w:proofErr w:type="spellEnd"/>
      <w:r>
        <w:rPr>
          <w:rFonts w:ascii="Courier New" w:hAnsi="Courier New"/>
          <w:sz w:val="18"/>
        </w:rPr>
        <w:t>(expected, result, precision: 2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07F7007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29D9814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841C63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// ============ LONGITUD ============</w:t>
      </w:r>
    </w:p>
    <w:p w14:paraId="2E5E90D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[Theory]</w:t>
      </w:r>
    </w:p>
    <w:p w14:paraId="7CE64B0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1,   1000)]   // 1 km  = 1000 m</w:t>
      </w:r>
    </w:p>
    <w:p w14:paraId="29DA73F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2.5, 2500)]   // 2.5 km = 2500 m</w:t>
      </w:r>
    </w:p>
    <w:p w14:paraId="3C9E90D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r>
        <w:rPr>
          <w:rFonts w:ascii="Courier New" w:hAnsi="Courier New"/>
          <w:sz w:val="18"/>
        </w:rPr>
        <w:t>KmAMetros_</w:t>
      </w:r>
      <w:proofErr w:type="gramStart"/>
      <w:r>
        <w:rPr>
          <w:rFonts w:ascii="Courier New" w:hAnsi="Courier New"/>
          <w:sz w:val="18"/>
        </w:rPr>
        <w:t>ShouldReturnCorrectResult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km, double expected)</w:t>
      </w:r>
    </w:p>
    <w:p w14:paraId="2A2722A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3A685FD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result = _</w:t>
      </w:r>
      <w:proofErr w:type="spellStart"/>
      <w:r>
        <w:rPr>
          <w:rFonts w:ascii="Courier New" w:hAnsi="Courier New"/>
          <w:sz w:val="18"/>
        </w:rPr>
        <w:t>conversionService.KmAMetros</w:t>
      </w:r>
      <w:proofErr w:type="spellEnd"/>
      <w:r>
        <w:rPr>
          <w:rFonts w:ascii="Courier New" w:hAnsi="Courier New"/>
          <w:sz w:val="18"/>
        </w:rPr>
        <w:t>(km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5132984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Assert.Equal</w:t>
      </w:r>
      <w:proofErr w:type="spellEnd"/>
      <w:r>
        <w:rPr>
          <w:rFonts w:ascii="Courier New" w:hAnsi="Courier New"/>
          <w:sz w:val="18"/>
        </w:rPr>
        <w:t>(expected, result, precision: 2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1D0879F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693CC07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AB0821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[Theory]</w:t>
      </w:r>
    </w:p>
    <w:p w14:paraId="407BF65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1,   100)]    // 1 m   = 100 cm</w:t>
      </w:r>
    </w:p>
    <w:p w14:paraId="6EA71C3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5.5, 550)]    // 5.5 m = 550 cm</w:t>
      </w:r>
    </w:p>
    <w:p w14:paraId="1BF30A7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r>
        <w:rPr>
          <w:rFonts w:ascii="Courier New" w:hAnsi="Courier New"/>
          <w:sz w:val="18"/>
        </w:rPr>
        <w:t>MetrosACm_</w:t>
      </w:r>
      <w:proofErr w:type="gramStart"/>
      <w:r>
        <w:rPr>
          <w:rFonts w:ascii="Courier New" w:hAnsi="Courier New"/>
          <w:sz w:val="18"/>
        </w:rPr>
        <w:t>ShouldReturnCorrectResult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metros, double expected)</w:t>
      </w:r>
    </w:p>
    <w:p w14:paraId="55E4EA4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49FC22A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result = _</w:t>
      </w:r>
      <w:proofErr w:type="spellStart"/>
      <w:r>
        <w:rPr>
          <w:rFonts w:ascii="Courier New" w:hAnsi="Courier New"/>
          <w:sz w:val="18"/>
        </w:rPr>
        <w:t>conversionService.MetrosACm</w:t>
      </w:r>
      <w:proofErr w:type="spellEnd"/>
      <w:r>
        <w:rPr>
          <w:rFonts w:ascii="Courier New" w:hAnsi="Courier New"/>
          <w:sz w:val="18"/>
        </w:rPr>
        <w:t>(metros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68C9FC0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Assert.Equal</w:t>
      </w:r>
      <w:proofErr w:type="spellEnd"/>
      <w:r>
        <w:rPr>
          <w:rFonts w:ascii="Courier New" w:hAnsi="Courier New"/>
          <w:sz w:val="18"/>
        </w:rPr>
        <w:t>(expected, result, precision: 2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27D60AC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59677E2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25EA70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// ============ MASA ============</w:t>
      </w:r>
    </w:p>
    <w:p w14:paraId="343ABF1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[Theory]</w:t>
      </w:r>
    </w:p>
    <w:p w14:paraId="4CC19F7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1,   1000)]   // 1 kg   = 1000 g</w:t>
      </w:r>
    </w:p>
    <w:p w14:paraId="3B0F3DF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2.5, 2500)]   // 2.5 kg = 2500 g</w:t>
      </w:r>
    </w:p>
    <w:p w14:paraId="52CA281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r>
        <w:rPr>
          <w:rFonts w:ascii="Courier New" w:hAnsi="Courier New"/>
          <w:sz w:val="18"/>
        </w:rPr>
        <w:t>KgAGramos_</w:t>
      </w:r>
      <w:proofErr w:type="gramStart"/>
      <w:r>
        <w:rPr>
          <w:rFonts w:ascii="Courier New" w:hAnsi="Courier New"/>
          <w:sz w:val="18"/>
        </w:rPr>
        <w:t>ShouldReturnCorrectResult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kg, double expected)</w:t>
      </w:r>
    </w:p>
    <w:p w14:paraId="3070ECF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7740C90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result = _</w:t>
      </w:r>
      <w:proofErr w:type="spellStart"/>
      <w:r>
        <w:rPr>
          <w:rFonts w:ascii="Courier New" w:hAnsi="Courier New"/>
          <w:sz w:val="18"/>
        </w:rPr>
        <w:t>conversionService.KgAGramos</w:t>
      </w:r>
      <w:proofErr w:type="spellEnd"/>
      <w:r>
        <w:rPr>
          <w:rFonts w:ascii="Courier New" w:hAnsi="Courier New"/>
          <w:sz w:val="18"/>
        </w:rPr>
        <w:t>(kg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0B6CFBF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Assert.Equal</w:t>
      </w:r>
      <w:proofErr w:type="spellEnd"/>
      <w:r>
        <w:rPr>
          <w:rFonts w:ascii="Courier New" w:hAnsi="Courier New"/>
          <w:sz w:val="18"/>
        </w:rPr>
        <w:t>(expected, result, precision: 2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6F0A23B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730820A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9D9A17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[Theory]</w:t>
      </w:r>
    </w:p>
    <w:p w14:paraId="4D14941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1000, 1000000)] // 1000 g = 1000000 mg</w:t>
      </w:r>
    </w:p>
    <w:p w14:paraId="29814CB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[</w:t>
      </w:r>
      <w:proofErr w:type="spellStart"/>
      <w:proofErr w:type="gramStart"/>
      <w:r>
        <w:rPr>
          <w:rFonts w:ascii="Courier New" w:hAnsi="Courier New"/>
          <w:sz w:val="18"/>
        </w:rPr>
        <w:t>InlineData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500,  500000)]  // 500  g = 500000  mg</w:t>
      </w:r>
    </w:p>
    <w:p w14:paraId="6068913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r>
        <w:rPr>
          <w:rFonts w:ascii="Courier New" w:hAnsi="Courier New"/>
          <w:sz w:val="18"/>
        </w:rPr>
        <w:t>GramosAMg_</w:t>
      </w:r>
      <w:proofErr w:type="gramStart"/>
      <w:r>
        <w:rPr>
          <w:rFonts w:ascii="Courier New" w:hAnsi="Courier New"/>
          <w:sz w:val="18"/>
        </w:rPr>
        <w:t>ShouldReturnCorrectResult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>, double expected)</w:t>
      </w:r>
    </w:p>
    <w:p w14:paraId="2699016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56D73B8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result = _</w:t>
      </w:r>
      <w:proofErr w:type="spellStart"/>
      <w:r>
        <w:rPr>
          <w:rFonts w:ascii="Courier New" w:hAnsi="Courier New"/>
          <w:sz w:val="18"/>
        </w:rPr>
        <w:t>conversionService.GramosAMg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1A14BBD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Assert.Equal</w:t>
      </w:r>
      <w:proofErr w:type="spellEnd"/>
      <w:r>
        <w:rPr>
          <w:rFonts w:ascii="Courier New" w:hAnsi="Courier New"/>
          <w:sz w:val="18"/>
        </w:rPr>
        <w:t>(expected, result, precision: 2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2875CC6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4A2EEA2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04D99B2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2B212D56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13. </w:t>
      </w:r>
      <w:proofErr w:type="spellStart"/>
      <w:r>
        <w:rPr>
          <w:rFonts w:ascii="Times New Roman" w:hAnsi="Times New Roman"/>
          <w:i/>
          <w:sz w:val="20"/>
        </w:rPr>
        <w:t>ConversionUnidadesPrueba.cs</w:t>
      </w:r>
      <w:proofErr w:type="spell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pruebas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xUnit</w:t>
      </w:r>
      <w:proofErr w:type="spellEnd"/>
    </w:p>
    <w:p w14:paraId="32D508BF" w14:textId="77777777" w:rsidR="00622B8B" w:rsidRDefault="00000000">
      <w:pPr>
        <w:shd w:val="clear" w:color="auto" w:fill="F2F2F2"/>
        <w:spacing w:before="120" w:after="120"/>
        <w:jc w:val="center"/>
      </w:pPr>
      <w:r>
        <w:rPr>
          <w:rFonts w:ascii="Times New Roman" w:hAnsi="Times New Roman"/>
          <w:i/>
          <w:color w:val="969696"/>
        </w:rPr>
        <w:t xml:space="preserve">[INSERTAR CAPTURA: Test Explorer de Visual Studio — </w:t>
      </w:r>
      <w:proofErr w:type="spellStart"/>
      <w:r>
        <w:rPr>
          <w:rFonts w:ascii="Times New Roman" w:hAnsi="Times New Roman"/>
          <w:i/>
          <w:color w:val="969696"/>
        </w:rPr>
        <w:t>todas</w:t>
      </w:r>
      <w:proofErr w:type="spellEnd"/>
      <w:r>
        <w:rPr>
          <w:rFonts w:ascii="Times New Roman" w:hAnsi="Times New Roman"/>
          <w:i/>
          <w:color w:val="969696"/>
        </w:rPr>
        <w:t xml:space="preserve"> las </w:t>
      </w:r>
      <w:proofErr w:type="spellStart"/>
      <w:r>
        <w:rPr>
          <w:rFonts w:ascii="Times New Roman" w:hAnsi="Times New Roman"/>
          <w:i/>
          <w:color w:val="969696"/>
        </w:rPr>
        <w:t>pruebas</w:t>
      </w:r>
      <w:proofErr w:type="spellEnd"/>
      <w:r>
        <w:rPr>
          <w:rFonts w:ascii="Times New Roman" w:hAnsi="Times New Roman"/>
          <w:i/>
          <w:color w:val="969696"/>
        </w:rPr>
        <w:t xml:space="preserve"> </w:t>
      </w:r>
      <w:proofErr w:type="spellStart"/>
      <w:r>
        <w:rPr>
          <w:rFonts w:ascii="Times New Roman" w:hAnsi="Times New Roman"/>
          <w:i/>
          <w:color w:val="969696"/>
        </w:rPr>
        <w:t>en</w:t>
      </w:r>
      <w:proofErr w:type="spellEnd"/>
      <w:r>
        <w:rPr>
          <w:rFonts w:ascii="Times New Roman" w:hAnsi="Times New Roman"/>
          <w:i/>
          <w:color w:val="969696"/>
        </w:rPr>
        <w:t xml:space="preserve"> </w:t>
      </w:r>
      <w:proofErr w:type="spellStart"/>
      <w:r>
        <w:rPr>
          <w:rFonts w:ascii="Times New Roman" w:hAnsi="Times New Roman"/>
          <w:i/>
          <w:color w:val="969696"/>
        </w:rPr>
        <w:t>verde</w:t>
      </w:r>
      <w:proofErr w:type="spellEnd"/>
      <w:r>
        <w:rPr>
          <w:rFonts w:ascii="Times New Roman" w:hAnsi="Times New Roman"/>
          <w:i/>
          <w:color w:val="969696"/>
        </w:rPr>
        <w:t xml:space="preserve"> (</w:t>
      </w:r>
      <w:proofErr w:type="spellStart"/>
      <w:r>
        <w:rPr>
          <w:rFonts w:ascii="Times New Roman" w:hAnsi="Times New Roman"/>
          <w:i/>
          <w:color w:val="969696"/>
        </w:rPr>
        <w:t>pasadas</w:t>
      </w:r>
      <w:proofErr w:type="spellEnd"/>
      <w:r>
        <w:rPr>
          <w:rFonts w:ascii="Times New Roman" w:hAnsi="Times New Roman"/>
          <w:i/>
          <w:color w:val="969696"/>
        </w:rPr>
        <w:t>)]</w:t>
      </w:r>
    </w:p>
    <w:p w14:paraId="31BD4C52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14. </w:t>
      </w:r>
      <w:proofErr w:type="spellStart"/>
      <w:r>
        <w:rPr>
          <w:rFonts w:ascii="Times New Roman" w:hAnsi="Times New Roman"/>
          <w:i/>
          <w:sz w:val="20"/>
        </w:rPr>
        <w:t>Resultado</w:t>
      </w:r>
      <w:proofErr w:type="spellEnd"/>
      <w:r>
        <w:rPr>
          <w:rFonts w:ascii="Times New Roman" w:hAnsi="Times New Roman"/>
          <w:i/>
          <w:sz w:val="20"/>
        </w:rPr>
        <w:t xml:space="preserve"> de </w:t>
      </w:r>
      <w:proofErr w:type="spellStart"/>
      <w:r>
        <w:rPr>
          <w:rFonts w:ascii="Times New Roman" w:hAnsi="Times New Roman"/>
          <w:i/>
          <w:sz w:val="20"/>
        </w:rPr>
        <w:t>pruebas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unitarias</w:t>
      </w:r>
      <w:proofErr w:type="spell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todas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aprobadas</w:t>
      </w:r>
      <w:proofErr w:type="spellEnd"/>
    </w:p>
    <w:p w14:paraId="4625C3D3" w14:textId="77777777" w:rsidR="00622B8B" w:rsidRDefault="00000000" w:rsidP="00F54987">
      <w:pPr>
        <w:pStyle w:val="Ttulo3"/>
      </w:pPr>
      <w:bookmarkStart w:id="13" w:name="_Toc229564886"/>
      <w:r>
        <w:t xml:space="preserve">2.2.5 </w:t>
      </w:r>
      <w:proofErr w:type="spellStart"/>
      <w:r>
        <w:t>Ejecución</w:t>
      </w:r>
      <w:proofErr w:type="spellEnd"/>
      <w:r>
        <w:t xml:space="preserve"> del WS</w:t>
      </w:r>
      <w:bookmarkEnd w:id="13"/>
    </w:p>
    <w:p w14:paraId="31D64DEB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Se </w:t>
      </w:r>
      <w:proofErr w:type="spellStart"/>
      <w:r>
        <w:rPr>
          <w:rFonts w:ascii="Times New Roman" w:hAnsi="Times New Roman"/>
          <w:sz w:val="24"/>
        </w:rPr>
        <w:t>ejecuta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servidor</w:t>
      </w:r>
      <w:proofErr w:type="spellEnd"/>
      <w:r>
        <w:rPr>
          <w:rFonts w:ascii="Times New Roman" w:hAnsi="Times New Roman"/>
          <w:sz w:val="24"/>
        </w:rPr>
        <w:t xml:space="preserve"> con F5 (Debug) o Ctrl+F5 (sin </w:t>
      </w:r>
      <w:proofErr w:type="spellStart"/>
      <w:r>
        <w:rPr>
          <w:rFonts w:ascii="Times New Roman" w:hAnsi="Times New Roman"/>
          <w:sz w:val="24"/>
        </w:rPr>
        <w:t>depuración</w:t>
      </w:r>
      <w:proofErr w:type="spellEnd"/>
      <w:r>
        <w:rPr>
          <w:rFonts w:ascii="Times New Roman" w:hAnsi="Times New Roman"/>
          <w:sz w:val="24"/>
        </w:rPr>
        <w:t xml:space="preserve">). Kestrel </w:t>
      </w:r>
      <w:proofErr w:type="spellStart"/>
      <w:r>
        <w:rPr>
          <w:rFonts w:ascii="Times New Roman" w:hAnsi="Times New Roman"/>
          <w:sz w:val="24"/>
        </w:rPr>
        <w:t>levanta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servicio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http://localhost:8090. La </w:t>
      </w:r>
      <w:proofErr w:type="spellStart"/>
      <w:r>
        <w:rPr>
          <w:rFonts w:ascii="Times New Roman" w:hAnsi="Times New Roman"/>
          <w:sz w:val="24"/>
        </w:rPr>
        <w:t>interfaz</w:t>
      </w:r>
      <w:proofErr w:type="spellEnd"/>
      <w:r>
        <w:rPr>
          <w:rFonts w:ascii="Times New Roman" w:hAnsi="Times New Roman"/>
          <w:sz w:val="24"/>
        </w:rPr>
        <w:t xml:space="preserve"> Swagger se </w:t>
      </w:r>
      <w:proofErr w:type="spellStart"/>
      <w:r>
        <w:rPr>
          <w:rFonts w:ascii="Times New Roman" w:hAnsi="Times New Roman"/>
          <w:sz w:val="24"/>
        </w:rPr>
        <w:t>muestra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automáticamente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http://localhost:8090/swagger.</w:t>
      </w:r>
    </w:p>
    <w:p w14:paraId="2BF32CFB" w14:textId="02FBF880" w:rsidR="00F54987" w:rsidRDefault="00F54987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 w:rsidRPr="00F54987">
        <w:rPr>
          <w:rFonts w:ascii="Times New Roman" w:hAnsi="Times New Roman"/>
          <w:i/>
          <w:color w:val="969696"/>
        </w:rPr>
        <w:drawing>
          <wp:inline distT="0" distB="0" distL="0" distR="0" wp14:anchorId="1778F6E8" wp14:editId="519A781A">
            <wp:extent cx="5792470" cy="259207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4D19" w14:textId="50641E81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15. </w:t>
      </w:r>
      <w:proofErr w:type="spellStart"/>
      <w:r>
        <w:rPr>
          <w:rFonts w:ascii="Times New Roman" w:hAnsi="Times New Roman"/>
          <w:i/>
          <w:sz w:val="20"/>
        </w:rPr>
        <w:t>Servidor</w:t>
      </w:r>
      <w:proofErr w:type="spellEnd"/>
      <w:r>
        <w:rPr>
          <w:rFonts w:ascii="Times New Roman" w:hAnsi="Times New Roman"/>
          <w:i/>
          <w:sz w:val="20"/>
        </w:rPr>
        <w:t xml:space="preserve"> WS </w:t>
      </w:r>
      <w:proofErr w:type="spellStart"/>
      <w:r>
        <w:rPr>
          <w:rFonts w:ascii="Times New Roman" w:hAnsi="Times New Roman"/>
          <w:i/>
          <w:sz w:val="20"/>
        </w:rPr>
        <w:t>ejecutándose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en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puerto</w:t>
      </w:r>
      <w:proofErr w:type="spellEnd"/>
      <w:r>
        <w:rPr>
          <w:rFonts w:ascii="Times New Roman" w:hAnsi="Times New Roman"/>
          <w:i/>
          <w:sz w:val="20"/>
        </w:rPr>
        <w:t xml:space="preserve"> 8090</w:t>
      </w:r>
    </w:p>
    <w:p w14:paraId="1530119D" w14:textId="3ED44E01" w:rsidR="00F54987" w:rsidRDefault="00F54987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 w:rsidRPr="00F54987">
        <w:rPr>
          <w:rFonts w:ascii="Times New Roman" w:hAnsi="Times New Roman"/>
          <w:i/>
          <w:color w:val="969696"/>
        </w:rPr>
        <w:lastRenderedPageBreak/>
        <w:drawing>
          <wp:inline distT="0" distB="0" distL="0" distR="0" wp14:anchorId="71C144BE" wp14:editId="6F3D0010">
            <wp:extent cx="5792470" cy="5141595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3BD0" w14:textId="2DFE7089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16. Swagger UI del </w:t>
      </w:r>
      <w:proofErr w:type="spellStart"/>
      <w:r>
        <w:rPr>
          <w:rFonts w:ascii="Times New Roman" w:hAnsi="Times New Roman"/>
          <w:i/>
          <w:sz w:val="20"/>
        </w:rPr>
        <w:t>servidor</w:t>
      </w:r>
      <w:proofErr w:type="spellEnd"/>
      <w:r>
        <w:rPr>
          <w:rFonts w:ascii="Times New Roman" w:hAnsi="Times New Roman"/>
          <w:i/>
          <w:sz w:val="20"/>
        </w:rPr>
        <w:t xml:space="preserve"> WS RESTful</w:t>
      </w:r>
    </w:p>
    <w:p w14:paraId="3D8DEB3D" w14:textId="0921B5A2" w:rsidR="00F54987" w:rsidRDefault="00F54987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 w:rsidRPr="00F54987">
        <w:rPr>
          <w:rFonts w:ascii="Times New Roman" w:hAnsi="Times New Roman"/>
          <w:i/>
          <w:color w:val="969696"/>
        </w:rPr>
        <w:lastRenderedPageBreak/>
        <w:drawing>
          <wp:inline distT="0" distB="0" distL="0" distR="0" wp14:anchorId="6D41B183" wp14:editId="353A8AE6">
            <wp:extent cx="5792470" cy="648589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64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6862" w14:textId="1780A6DB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17. </w:t>
      </w:r>
      <w:proofErr w:type="spellStart"/>
      <w:r>
        <w:rPr>
          <w:rFonts w:ascii="Times New Roman" w:hAnsi="Times New Roman"/>
          <w:i/>
          <w:sz w:val="20"/>
        </w:rPr>
        <w:t>Prueba</w:t>
      </w:r>
      <w:proofErr w:type="spellEnd"/>
      <w:r>
        <w:rPr>
          <w:rFonts w:ascii="Times New Roman" w:hAnsi="Times New Roman"/>
          <w:i/>
          <w:sz w:val="20"/>
        </w:rPr>
        <w:t xml:space="preserve"> del endpoint </w:t>
      </w:r>
      <w:proofErr w:type="spellStart"/>
      <w:r>
        <w:rPr>
          <w:rFonts w:ascii="Times New Roman" w:hAnsi="Times New Roman"/>
          <w:i/>
          <w:sz w:val="20"/>
        </w:rPr>
        <w:t>CelsiusAFahrenheit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en</w:t>
      </w:r>
      <w:proofErr w:type="spellEnd"/>
      <w:r>
        <w:rPr>
          <w:rFonts w:ascii="Times New Roman" w:hAnsi="Times New Roman"/>
          <w:i/>
          <w:sz w:val="20"/>
        </w:rPr>
        <w:t xml:space="preserve"> Swagger</w:t>
      </w:r>
    </w:p>
    <w:p w14:paraId="57C6454D" w14:textId="77777777" w:rsidR="00622B8B" w:rsidRDefault="00000000">
      <w:r>
        <w:br w:type="page"/>
      </w:r>
    </w:p>
    <w:p w14:paraId="6C5D82AC" w14:textId="77777777" w:rsidR="00622B8B" w:rsidRDefault="00000000" w:rsidP="00F54987">
      <w:pPr>
        <w:pStyle w:val="Ttulo2"/>
      </w:pPr>
      <w:bookmarkStart w:id="14" w:name="_Toc229564887"/>
      <w:r>
        <w:lastRenderedPageBreak/>
        <w:t xml:space="preserve">2.3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  <w:r>
        <w:t xml:space="preserve"> (.NET)</w:t>
      </w:r>
      <w:bookmarkEnd w:id="14"/>
    </w:p>
    <w:p w14:paraId="5A6AE94F" w14:textId="77777777" w:rsidR="00622B8B" w:rsidRDefault="00000000" w:rsidP="00F54987">
      <w:pPr>
        <w:pStyle w:val="Ttulo3"/>
      </w:pPr>
      <w:bookmarkStart w:id="15" w:name="_Toc229564888"/>
      <w:r>
        <w:t xml:space="preserve">2.3.1 </w:t>
      </w:r>
      <w:proofErr w:type="spellStart"/>
      <w:r>
        <w:t>Creación</w:t>
      </w:r>
      <w:proofErr w:type="spellEnd"/>
      <w:r>
        <w:t xml:space="preserve"> del Proyecto</w:t>
      </w:r>
      <w:bookmarkEnd w:id="15"/>
    </w:p>
    <w:p w14:paraId="52855A08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Se </w:t>
      </w:r>
      <w:proofErr w:type="spellStart"/>
      <w:r>
        <w:rPr>
          <w:rFonts w:ascii="Times New Roman" w:hAnsi="Times New Roman"/>
          <w:sz w:val="24"/>
        </w:rPr>
        <w:t>crea</w:t>
      </w:r>
      <w:proofErr w:type="spellEnd"/>
      <w:r>
        <w:rPr>
          <w:rFonts w:ascii="Times New Roman" w:hAnsi="Times New Roman"/>
          <w:sz w:val="24"/>
        </w:rPr>
        <w:t xml:space="preserve"> un nuevo </w:t>
      </w:r>
      <w:proofErr w:type="spellStart"/>
      <w:r>
        <w:rPr>
          <w:rFonts w:ascii="Times New Roman" w:hAnsi="Times New Roman"/>
          <w:sz w:val="24"/>
        </w:rPr>
        <w:t>proyecto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tipo</w:t>
      </w:r>
      <w:proofErr w:type="spellEnd"/>
      <w:r>
        <w:rPr>
          <w:rFonts w:ascii="Times New Roman" w:hAnsi="Times New Roman"/>
          <w:sz w:val="24"/>
        </w:rPr>
        <w:t xml:space="preserve"> Console App (.NET) con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nombre</w:t>
      </w:r>
      <w:proofErr w:type="spellEnd"/>
      <w:r>
        <w:rPr>
          <w:rFonts w:ascii="Times New Roman" w:hAnsi="Times New Roman"/>
          <w:sz w:val="24"/>
        </w:rPr>
        <w:t xml:space="preserve"> Cli_Consola_DotNet_GR6 </w:t>
      </w:r>
      <w:proofErr w:type="spellStart"/>
      <w:r>
        <w:rPr>
          <w:rFonts w:ascii="Times New Roman" w:hAnsi="Times New Roman"/>
          <w:sz w:val="24"/>
        </w:rPr>
        <w:t>dentro</w:t>
      </w:r>
      <w:proofErr w:type="spellEnd"/>
      <w:r>
        <w:rPr>
          <w:rFonts w:ascii="Times New Roman" w:hAnsi="Times New Roman"/>
          <w:sz w:val="24"/>
        </w:rPr>
        <w:t xml:space="preserve"> de la </w:t>
      </w:r>
      <w:proofErr w:type="spellStart"/>
      <w:r>
        <w:rPr>
          <w:rFonts w:ascii="Times New Roman" w:hAnsi="Times New Roman"/>
          <w:sz w:val="24"/>
        </w:rPr>
        <w:t>solución</w:t>
      </w:r>
      <w:proofErr w:type="spellEnd"/>
      <w:r>
        <w:rPr>
          <w:rFonts w:ascii="Times New Roman" w:hAnsi="Times New Roman"/>
          <w:sz w:val="24"/>
        </w:rPr>
        <w:t xml:space="preserve"> 04. CLICON/cli_ConUni_DotNet_GR6. Se </w:t>
      </w:r>
      <w:proofErr w:type="spellStart"/>
      <w:r>
        <w:rPr>
          <w:rFonts w:ascii="Times New Roman" w:hAnsi="Times New Roman"/>
          <w:sz w:val="24"/>
        </w:rPr>
        <w:t>instala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paquete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Microsoft.Extensions.Http</w:t>
      </w:r>
      <w:proofErr w:type="spellEnd"/>
      <w:proofErr w:type="gramEnd"/>
      <w:r>
        <w:rPr>
          <w:rFonts w:ascii="Times New Roman" w:hAnsi="Times New Roman"/>
          <w:sz w:val="24"/>
        </w:rPr>
        <w:t xml:space="preserve"> para </w:t>
      </w:r>
      <w:proofErr w:type="spellStart"/>
      <w:r>
        <w:rPr>
          <w:rFonts w:ascii="Times New Roman" w:hAnsi="Times New Roman"/>
          <w:sz w:val="24"/>
        </w:rPr>
        <w:t>facilitar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uso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HttpClient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GetFromJsonAsync</w:t>
      </w:r>
      <w:proofErr w:type="spellEnd"/>
      <w:r>
        <w:rPr>
          <w:rFonts w:ascii="Times New Roman" w:hAnsi="Times New Roman"/>
          <w:sz w:val="24"/>
        </w:rPr>
        <w:t>.</w:t>
      </w:r>
    </w:p>
    <w:p w14:paraId="79BAA067" w14:textId="02C212A5" w:rsidR="00F54987" w:rsidRDefault="00F54987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 w:rsidRPr="00F54987">
        <w:rPr>
          <w:rFonts w:ascii="Times New Roman" w:hAnsi="Times New Roman"/>
          <w:i/>
          <w:color w:val="969696"/>
        </w:rPr>
        <w:drawing>
          <wp:inline distT="0" distB="0" distL="0" distR="0" wp14:anchorId="6A51FEC2" wp14:editId="66A748DF">
            <wp:extent cx="2903472" cy="3505504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69AA" w14:textId="21EF7079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18. </w:t>
      </w:r>
      <w:proofErr w:type="spellStart"/>
      <w:r>
        <w:rPr>
          <w:rFonts w:ascii="Times New Roman" w:hAnsi="Times New Roman"/>
          <w:i/>
          <w:sz w:val="20"/>
        </w:rPr>
        <w:t>Creación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proyecto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consola</w:t>
      </w:r>
      <w:proofErr w:type="spellEnd"/>
    </w:p>
    <w:p w14:paraId="2AECD4DC" w14:textId="6A4C9DA9" w:rsidR="00F54987" w:rsidRDefault="00F54987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 w:rsidRPr="00F54987">
        <w:rPr>
          <w:rFonts w:ascii="Times New Roman" w:hAnsi="Times New Roman"/>
          <w:i/>
          <w:color w:val="969696"/>
        </w:rPr>
        <w:lastRenderedPageBreak/>
        <w:drawing>
          <wp:inline distT="0" distB="0" distL="0" distR="0" wp14:anchorId="18495C99" wp14:editId="51722B41">
            <wp:extent cx="2903472" cy="3505504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C2481" w14:textId="3AA36F2D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19. </w:t>
      </w:r>
      <w:proofErr w:type="spellStart"/>
      <w:r>
        <w:rPr>
          <w:rFonts w:ascii="Times New Roman" w:hAnsi="Times New Roman"/>
          <w:i/>
          <w:sz w:val="20"/>
        </w:rPr>
        <w:t>Estructura</w:t>
      </w:r>
      <w:proofErr w:type="spellEnd"/>
      <w:r>
        <w:rPr>
          <w:rFonts w:ascii="Times New Roman" w:hAnsi="Times New Roman"/>
          <w:i/>
          <w:sz w:val="20"/>
        </w:rPr>
        <w:t xml:space="preserve"> MVC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consola</w:t>
      </w:r>
      <w:proofErr w:type="spellEnd"/>
    </w:p>
    <w:p w14:paraId="53612C26" w14:textId="77777777" w:rsidR="00622B8B" w:rsidRDefault="00000000" w:rsidP="00F54987">
      <w:pPr>
        <w:pStyle w:val="Ttulo3"/>
      </w:pPr>
      <w:bookmarkStart w:id="16" w:name="_Toc229564889"/>
      <w:r>
        <w:t xml:space="preserve">2.3.2 </w:t>
      </w:r>
      <w:proofErr w:type="spellStart"/>
      <w:r>
        <w:t>Arquitectura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bookmarkEnd w:id="16"/>
      <w:proofErr w:type="spellEnd"/>
    </w:p>
    <w:p w14:paraId="51E78BFD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El </w:t>
      </w:r>
      <w:proofErr w:type="spellStart"/>
      <w:r>
        <w:rPr>
          <w:rFonts w:ascii="Times New Roman" w:hAnsi="Times New Roman"/>
          <w:sz w:val="24"/>
        </w:rPr>
        <w:t>cliente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consola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aplica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patrón</w:t>
      </w:r>
      <w:proofErr w:type="spellEnd"/>
      <w:r>
        <w:rPr>
          <w:rFonts w:ascii="Times New Roman" w:hAnsi="Times New Roman"/>
          <w:sz w:val="24"/>
        </w:rPr>
        <w:t xml:space="preserve"> MVC de la </w:t>
      </w:r>
      <w:proofErr w:type="spellStart"/>
      <w:r>
        <w:rPr>
          <w:rFonts w:ascii="Times New Roman" w:hAnsi="Times New Roman"/>
          <w:sz w:val="24"/>
        </w:rPr>
        <w:t>siguiente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manera</w:t>
      </w:r>
      <w:proofErr w:type="spellEnd"/>
      <w:r>
        <w:rPr>
          <w:rFonts w:ascii="Times New Roman" w:hAnsi="Times New Roman"/>
          <w:sz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0"/>
        <w:gridCol w:w="5283"/>
        <w:gridCol w:w="2055"/>
      </w:tblGrid>
      <w:tr w:rsidR="00622B8B" w14:paraId="657E3AF4" w14:textId="77777777">
        <w:tc>
          <w:tcPr>
            <w:tcW w:w="3041" w:type="dxa"/>
          </w:tcPr>
          <w:p w14:paraId="3AF24F1D" w14:textId="77777777" w:rsidR="00622B8B" w:rsidRDefault="00000000">
            <w:proofErr w:type="spellStart"/>
            <w:r>
              <w:rPr>
                <w:b/>
              </w:rPr>
              <w:t>Capa</w:t>
            </w:r>
            <w:proofErr w:type="spellEnd"/>
          </w:p>
        </w:tc>
        <w:tc>
          <w:tcPr>
            <w:tcW w:w="3041" w:type="dxa"/>
          </w:tcPr>
          <w:p w14:paraId="7CD1DC14" w14:textId="77777777" w:rsidR="00622B8B" w:rsidRDefault="00000000">
            <w:proofErr w:type="spellStart"/>
            <w:r>
              <w:rPr>
                <w:b/>
              </w:rPr>
              <w:t>Archivo</w:t>
            </w:r>
            <w:proofErr w:type="spellEnd"/>
          </w:p>
        </w:tc>
        <w:tc>
          <w:tcPr>
            <w:tcW w:w="3041" w:type="dxa"/>
          </w:tcPr>
          <w:p w14:paraId="19F4F596" w14:textId="77777777" w:rsidR="00622B8B" w:rsidRDefault="00000000">
            <w:proofErr w:type="spellStart"/>
            <w:r>
              <w:rPr>
                <w:b/>
              </w:rPr>
              <w:t>Descripción</w:t>
            </w:r>
            <w:proofErr w:type="spellEnd"/>
          </w:p>
        </w:tc>
      </w:tr>
      <w:tr w:rsidR="00622B8B" w14:paraId="00C50A36" w14:textId="77777777">
        <w:tc>
          <w:tcPr>
            <w:tcW w:w="3041" w:type="dxa"/>
          </w:tcPr>
          <w:p w14:paraId="36A89D13" w14:textId="77777777" w:rsidR="00622B8B" w:rsidRDefault="00000000">
            <w:proofErr w:type="spellStart"/>
            <w:r>
              <w:t>Modelo</w:t>
            </w:r>
            <w:proofErr w:type="spellEnd"/>
          </w:p>
        </w:tc>
        <w:tc>
          <w:tcPr>
            <w:tcW w:w="3041" w:type="dxa"/>
          </w:tcPr>
          <w:p w14:paraId="7D9EB418" w14:textId="77777777" w:rsidR="00622B8B" w:rsidRDefault="00000000">
            <w:proofErr w:type="spellStart"/>
            <w:r>
              <w:t>ec</w:t>
            </w:r>
            <w:proofErr w:type="spellEnd"/>
            <w:r>
              <w:t>/</w:t>
            </w:r>
            <w:proofErr w:type="spellStart"/>
            <w:r>
              <w:t>edu</w:t>
            </w:r>
            <w:proofErr w:type="spellEnd"/>
            <w:r>
              <w:t>/monster/</w:t>
            </w:r>
            <w:proofErr w:type="spellStart"/>
            <w:r>
              <w:t>modelo</w:t>
            </w:r>
            <w:proofErr w:type="spellEnd"/>
            <w:r>
              <w:t>/</w:t>
            </w:r>
            <w:proofErr w:type="spellStart"/>
            <w:r>
              <w:t>ConversionRequest.cs</w:t>
            </w:r>
            <w:proofErr w:type="spellEnd"/>
            <w:r>
              <w:br/>
            </w:r>
            <w:proofErr w:type="spellStart"/>
            <w:r>
              <w:t>ConversionResult.cs</w:t>
            </w:r>
            <w:proofErr w:type="spellEnd"/>
          </w:p>
        </w:tc>
        <w:tc>
          <w:tcPr>
            <w:tcW w:w="3041" w:type="dxa"/>
          </w:tcPr>
          <w:p w14:paraId="4C7006E3" w14:textId="77777777" w:rsidR="00622B8B" w:rsidRDefault="00000000">
            <w:proofErr w:type="spellStart"/>
            <w:r>
              <w:t>Clases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 para la </w:t>
            </w:r>
            <w:proofErr w:type="spellStart"/>
            <w:r>
              <w:t>petición</w:t>
            </w:r>
            <w:proofErr w:type="spellEnd"/>
            <w:r>
              <w:t xml:space="preserve"> y </w:t>
            </w:r>
            <w:proofErr w:type="spellStart"/>
            <w:r>
              <w:t>resultado</w:t>
            </w:r>
            <w:proofErr w:type="spellEnd"/>
          </w:p>
        </w:tc>
      </w:tr>
      <w:tr w:rsidR="00622B8B" w14:paraId="52086A31" w14:textId="77777777">
        <w:tc>
          <w:tcPr>
            <w:tcW w:w="3041" w:type="dxa"/>
          </w:tcPr>
          <w:p w14:paraId="222561A2" w14:textId="77777777" w:rsidR="00622B8B" w:rsidRDefault="00000000">
            <w:proofErr w:type="spellStart"/>
            <w:r>
              <w:t>Controlador</w:t>
            </w:r>
            <w:proofErr w:type="spellEnd"/>
          </w:p>
        </w:tc>
        <w:tc>
          <w:tcPr>
            <w:tcW w:w="3041" w:type="dxa"/>
          </w:tcPr>
          <w:p w14:paraId="0F1F372F" w14:textId="77777777" w:rsidR="00622B8B" w:rsidRDefault="00000000">
            <w:proofErr w:type="spellStart"/>
            <w:r>
              <w:t>ec</w:t>
            </w:r>
            <w:proofErr w:type="spellEnd"/>
            <w:r>
              <w:t>/</w:t>
            </w:r>
            <w:proofErr w:type="spellStart"/>
            <w:r>
              <w:t>edu</w:t>
            </w:r>
            <w:proofErr w:type="spellEnd"/>
            <w:r>
              <w:t>/monster/</w:t>
            </w:r>
            <w:proofErr w:type="spellStart"/>
            <w:r>
              <w:t>controlador</w:t>
            </w:r>
            <w:proofErr w:type="spellEnd"/>
            <w:r>
              <w:t>/</w:t>
            </w:r>
            <w:proofErr w:type="spellStart"/>
            <w:r>
              <w:t>ConversorController.cs</w:t>
            </w:r>
            <w:proofErr w:type="spellEnd"/>
          </w:p>
        </w:tc>
        <w:tc>
          <w:tcPr>
            <w:tcW w:w="3041" w:type="dxa"/>
          </w:tcPr>
          <w:p w14:paraId="3B94AEF3" w14:textId="77777777" w:rsidR="00622B8B" w:rsidRDefault="00000000">
            <w:proofErr w:type="spellStart"/>
            <w:r>
              <w:t>Realiza</w:t>
            </w:r>
            <w:proofErr w:type="spellEnd"/>
            <w:r>
              <w:t xml:space="preserve"> las </w:t>
            </w:r>
            <w:proofErr w:type="spellStart"/>
            <w:r>
              <w:t>llamadas</w:t>
            </w:r>
            <w:proofErr w:type="spellEnd"/>
            <w:r>
              <w:t xml:space="preserve"> HTTP GET al Web Service</w:t>
            </w:r>
          </w:p>
        </w:tc>
      </w:tr>
      <w:tr w:rsidR="00622B8B" w14:paraId="66457561" w14:textId="77777777">
        <w:tc>
          <w:tcPr>
            <w:tcW w:w="3041" w:type="dxa"/>
          </w:tcPr>
          <w:p w14:paraId="27DECE17" w14:textId="77777777" w:rsidR="00622B8B" w:rsidRDefault="00000000">
            <w:r>
              <w:t>Vista</w:t>
            </w:r>
          </w:p>
        </w:tc>
        <w:tc>
          <w:tcPr>
            <w:tcW w:w="3041" w:type="dxa"/>
          </w:tcPr>
          <w:p w14:paraId="29951E9A" w14:textId="77777777" w:rsidR="00622B8B" w:rsidRDefault="00000000">
            <w:proofErr w:type="spellStart"/>
            <w:r>
              <w:t>ec</w:t>
            </w:r>
            <w:proofErr w:type="spellEnd"/>
            <w:r>
              <w:t>/</w:t>
            </w:r>
            <w:proofErr w:type="spellStart"/>
            <w:r>
              <w:t>edu</w:t>
            </w:r>
            <w:proofErr w:type="spellEnd"/>
            <w:r>
              <w:t>/monster/vista/</w:t>
            </w:r>
            <w:proofErr w:type="spellStart"/>
            <w:r>
              <w:t>ConsoleView.cs</w:t>
            </w:r>
            <w:proofErr w:type="spellEnd"/>
          </w:p>
        </w:tc>
        <w:tc>
          <w:tcPr>
            <w:tcW w:w="3041" w:type="dxa"/>
          </w:tcPr>
          <w:p w14:paraId="58C3B00B" w14:textId="77777777" w:rsidR="00622B8B" w:rsidRDefault="00000000">
            <w:proofErr w:type="spellStart"/>
            <w:r>
              <w:t>Métodos</w:t>
            </w:r>
            <w:proofErr w:type="spellEnd"/>
            <w:r>
              <w:t xml:space="preserve"> de UI: </w:t>
            </w:r>
            <w:proofErr w:type="spellStart"/>
            <w:r>
              <w:t>menús</w:t>
            </w:r>
            <w:proofErr w:type="spellEnd"/>
            <w:r>
              <w:t xml:space="preserve">, </w:t>
            </w:r>
            <w:proofErr w:type="spellStart"/>
            <w:r>
              <w:t>lectura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 xml:space="preserve">, </w:t>
            </w: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</w:p>
        </w:tc>
      </w:tr>
      <w:tr w:rsidR="00622B8B" w14:paraId="6F41F7B6" w14:textId="77777777">
        <w:tc>
          <w:tcPr>
            <w:tcW w:w="3041" w:type="dxa"/>
          </w:tcPr>
          <w:p w14:paraId="11B4ECD9" w14:textId="77777777" w:rsidR="00622B8B" w:rsidRDefault="00000000">
            <w:r>
              <w:t>Punto entrada</w:t>
            </w:r>
          </w:p>
        </w:tc>
        <w:tc>
          <w:tcPr>
            <w:tcW w:w="3041" w:type="dxa"/>
          </w:tcPr>
          <w:p w14:paraId="64EEF5CE" w14:textId="77777777" w:rsidR="00622B8B" w:rsidRDefault="00000000">
            <w:proofErr w:type="spellStart"/>
            <w:r>
              <w:t>Program.cs</w:t>
            </w:r>
            <w:proofErr w:type="spellEnd"/>
          </w:p>
        </w:tc>
        <w:tc>
          <w:tcPr>
            <w:tcW w:w="3041" w:type="dxa"/>
          </w:tcPr>
          <w:p w14:paraId="3E58C9C9" w14:textId="77777777" w:rsidR="00622B8B" w:rsidRDefault="00000000">
            <w:r>
              <w:t xml:space="preserve">Login, </w:t>
            </w:r>
            <w:proofErr w:type="spellStart"/>
            <w:r>
              <w:t>navegación</w:t>
            </w:r>
            <w:proofErr w:type="spellEnd"/>
            <w:r>
              <w:t xml:space="preserve"> de </w:t>
            </w:r>
            <w:proofErr w:type="spellStart"/>
            <w:r>
              <w:t>menús</w:t>
            </w:r>
            <w:proofErr w:type="spellEnd"/>
            <w:r>
              <w:t xml:space="preserve">, </w:t>
            </w:r>
            <w:proofErr w:type="spellStart"/>
            <w:r>
              <w:t>orquestación</w:t>
            </w:r>
            <w:proofErr w:type="spellEnd"/>
            <w:r>
              <w:t xml:space="preserve"> MVC</w:t>
            </w:r>
          </w:p>
        </w:tc>
      </w:tr>
    </w:tbl>
    <w:p w14:paraId="50C8FD33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Tabla</w:t>
      </w:r>
      <w:proofErr w:type="spellEnd"/>
      <w:r>
        <w:rPr>
          <w:rFonts w:ascii="Times New Roman" w:hAnsi="Times New Roman"/>
          <w:i/>
          <w:sz w:val="20"/>
        </w:rPr>
        <w:t xml:space="preserve"> 2. </w:t>
      </w:r>
      <w:proofErr w:type="spellStart"/>
      <w:r>
        <w:rPr>
          <w:rFonts w:ascii="Times New Roman" w:hAnsi="Times New Roman"/>
          <w:i/>
          <w:sz w:val="20"/>
        </w:rPr>
        <w:t>Arquitectura</w:t>
      </w:r>
      <w:proofErr w:type="spellEnd"/>
      <w:r>
        <w:rPr>
          <w:rFonts w:ascii="Times New Roman" w:hAnsi="Times New Roman"/>
          <w:i/>
          <w:sz w:val="20"/>
        </w:rPr>
        <w:t xml:space="preserve"> MVC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consola</w:t>
      </w:r>
      <w:proofErr w:type="spellEnd"/>
    </w:p>
    <w:p w14:paraId="49A65F93" w14:textId="77777777" w:rsidR="00622B8B" w:rsidRDefault="00000000" w:rsidP="00F54987">
      <w:pPr>
        <w:pStyle w:val="Ttulo3"/>
      </w:pPr>
      <w:bookmarkStart w:id="17" w:name="_Toc229564890"/>
      <w:r>
        <w:t xml:space="preserve">2.3.3 </w:t>
      </w:r>
      <w:proofErr w:type="spellStart"/>
      <w:r>
        <w:t>Codificación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bookmarkEnd w:id="17"/>
      <w:proofErr w:type="spellEnd"/>
    </w:p>
    <w:p w14:paraId="0EAD6046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ec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edu</w:t>
      </w:r>
      <w:proofErr w:type="spellEnd"/>
      <w:r>
        <w:rPr>
          <w:rFonts w:ascii="Times New Roman" w:hAnsi="Times New Roman"/>
          <w:sz w:val="24"/>
        </w:rPr>
        <w:t>/monster/</w:t>
      </w:r>
      <w:proofErr w:type="spellStart"/>
      <w:r>
        <w:rPr>
          <w:rFonts w:ascii="Times New Roman" w:hAnsi="Times New Roman"/>
          <w:sz w:val="24"/>
        </w:rPr>
        <w:t>modelo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ConversionRequest.cs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Modelo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solicitud</w:t>
      </w:r>
      <w:proofErr w:type="spellEnd"/>
      <w:r>
        <w:rPr>
          <w:rFonts w:ascii="Times New Roman" w:hAnsi="Times New Roman"/>
          <w:sz w:val="24"/>
        </w:rPr>
        <w:t>:</w:t>
      </w:r>
    </w:p>
    <w:p w14:paraId="2C53170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namespace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.modelo</w:t>
      </w:r>
      <w:proofErr w:type="spellEnd"/>
    </w:p>
    <w:p w14:paraId="0AA81B5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6E2E061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class </w:t>
      </w:r>
      <w:proofErr w:type="spellStart"/>
      <w:r>
        <w:rPr>
          <w:rFonts w:ascii="Courier New" w:hAnsi="Courier New"/>
          <w:sz w:val="18"/>
        </w:rPr>
        <w:t>ConversionRequest</w:t>
      </w:r>
      <w:proofErr w:type="spellEnd"/>
    </w:p>
    <w:p w14:paraId="76AB80C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2C77708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Value   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get; set; }</w:t>
      </w:r>
    </w:p>
    <w:p w14:paraId="7D2429E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public string </w:t>
      </w:r>
      <w:proofErr w:type="spellStart"/>
      <w:r>
        <w:rPr>
          <w:rFonts w:ascii="Courier New" w:hAnsi="Courier New"/>
          <w:sz w:val="18"/>
        </w:rPr>
        <w:t>ConversionType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{ get</w:t>
      </w:r>
      <w:proofErr w:type="gramEnd"/>
      <w:r>
        <w:rPr>
          <w:rFonts w:ascii="Courier New" w:hAnsi="Courier New"/>
          <w:sz w:val="18"/>
        </w:rPr>
        <w:t>; set; }</w:t>
      </w:r>
    </w:p>
    <w:p w14:paraId="6F696F3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ADC969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</w:t>
      </w:r>
      <w:proofErr w:type="spellStart"/>
      <w:proofErr w:type="gramStart"/>
      <w:r>
        <w:rPr>
          <w:rFonts w:ascii="Courier New" w:hAnsi="Courier New"/>
          <w:sz w:val="18"/>
        </w:rPr>
        <w:t>ConversionRequest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 { }</w:t>
      </w:r>
    </w:p>
    <w:p w14:paraId="3B89808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513E5C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</w:t>
      </w:r>
      <w:proofErr w:type="spellStart"/>
      <w:proofErr w:type="gramStart"/>
      <w:r>
        <w:rPr>
          <w:rFonts w:ascii="Courier New" w:hAnsi="Courier New"/>
          <w:sz w:val="18"/>
        </w:rPr>
        <w:t>ConversionRequest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value, string </w:t>
      </w:r>
      <w:proofErr w:type="spellStart"/>
      <w:r>
        <w:rPr>
          <w:rFonts w:ascii="Courier New" w:hAnsi="Courier New"/>
          <w:sz w:val="18"/>
        </w:rPr>
        <w:t>conversionType</w:t>
      </w:r>
      <w:proofErr w:type="spellEnd"/>
      <w:r>
        <w:rPr>
          <w:rFonts w:ascii="Courier New" w:hAnsi="Courier New"/>
          <w:sz w:val="18"/>
        </w:rPr>
        <w:t>)</w:t>
      </w:r>
    </w:p>
    <w:p w14:paraId="0762C20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72B9A1D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Value          = </w:t>
      </w:r>
      <w:proofErr w:type="gramStart"/>
      <w:r>
        <w:rPr>
          <w:rFonts w:ascii="Courier New" w:hAnsi="Courier New"/>
          <w:sz w:val="18"/>
        </w:rPr>
        <w:t>value;</w:t>
      </w:r>
      <w:proofErr w:type="gramEnd"/>
    </w:p>
    <w:p w14:paraId="56828A2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ConversionType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conversionType</w:t>
      </w:r>
      <w:proofErr w:type="spellEnd"/>
      <w:r>
        <w:rPr>
          <w:rFonts w:ascii="Courier New" w:hAnsi="Courier New"/>
          <w:sz w:val="18"/>
        </w:rPr>
        <w:t>;</w:t>
      </w:r>
      <w:proofErr w:type="gramEnd"/>
    </w:p>
    <w:p w14:paraId="68FAB3E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74D5D9B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B0F733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2AC4D8EF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20. </w:t>
      </w:r>
      <w:proofErr w:type="spellStart"/>
      <w:r>
        <w:rPr>
          <w:rFonts w:ascii="Times New Roman" w:hAnsi="Times New Roman"/>
          <w:i/>
          <w:sz w:val="20"/>
        </w:rPr>
        <w:t>ConversionRequest.cs</w:t>
      </w:r>
      <w:proofErr w:type="spell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modelo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consola</w:t>
      </w:r>
      <w:proofErr w:type="spellEnd"/>
    </w:p>
    <w:p w14:paraId="5CC30045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ec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edu</w:t>
      </w:r>
      <w:proofErr w:type="spellEnd"/>
      <w:r>
        <w:rPr>
          <w:rFonts w:ascii="Times New Roman" w:hAnsi="Times New Roman"/>
          <w:sz w:val="24"/>
        </w:rPr>
        <w:t>/monster/</w:t>
      </w:r>
      <w:proofErr w:type="spellStart"/>
      <w:r>
        <w:rPr>
          <w:rFonts w:ascii="Times New Roman" w:hAnsi="Times New Roman"/>
          <w:sz w:val="24"/>
        </w:rPr>
        <w:t>modelo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ConversionResult.cs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Modelo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resultado</w:t>
      </w:r>
      <w:proofErr w:type="spellEnd"/>
      <w:r>
        <w:rPr>
          <w:rFonts w:ascii="Times New Roman" w:hAnsi="Times New Roman"/>
          <w:sz w:val="24"/>
        </w:rPr>
        <w:t>:</w:t>
      </w:r>
    </w:p>
    <w:p w14:paraId="3FEE40C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namespace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.modelo</w:t>
      </w:r>
      <w:proofErr w:type="spellEnd"/>
    </w:p>
    <w:p w14:paraId="32386A8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395BEBD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class </w:t>
      </w:r>
      <w:proofErr w:type="spellStart"/>
      <w:r>
        <w:rPr>
          <w:rFonts w:ascii="Courier New" w:hAnsi="Courier New"/>
          <w:sz w:val="18"/>
        </w:rPr>
        <w:t>ConversionResult</w:t>
      </w:r>
      <w:proofErr w:type="spellEnd"/>
    </w:p>
    <w:p w14:paraId="1673DB1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75A9EE5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Result  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get; set; }</w:t>
      </w:r>
    </w:p>
    <w:p w14:paraId="132903F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string </w:t>
      </w:r>
      <w:proofErr w:type="spellStart"/>
      <w:r>
        <w:rPr>
          <w:rFonts w:ascii="Courier New" w:hAnsi="Courier New"/>
          <w:sz w:val="18"/>
        </w:rPr>
        <w:t>ConversionType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{ get</w:t>
      </w:r>
      <w:proofErr w:type="gramEnd"/>
      <w:r>
        <w:rPr>
          <w:rFonts w:ascii="Courier New" w:hAnsi="Courier New"/>
          <w:sz w:val="18"/>
        </w:rPr>
        <w:t>; set; }</w:t>
      </w:r>
    </w:p>
    <w:p w14:paraId="27896FC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r>
        <w:rPr>
          <w:rFonts w:ascii="Courier New" w:hAnsi="Courier New"/>
          <w:sz w:val="18"/>
        </w:rPr>
        <w:t>InputValue</w:t>
      </w:r>
      <w:proofErr w:type="spellEnd"/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get; set; }</w:t>
      </w:r>
    </w:p>
    <w:p w14:paraId="5E92BBE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E3E674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</w:t>
      </w:r>
      <w:proofErr w:type="spellStart"/>
      <w:proofErr w:type="gramStart"/>
      <w:r>
        <w:rPr>
          <w:rFonts w:ascii="Courier New" w:hAnsi="Courier New"/>
          <w:sz w:val="18"/>
        </w:rPr>
        <w:t>ConversionResult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 { }</w:t>
      </w:r>
    </w:p>
    <w:p w14:paraId="7B0BEB2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348F60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</w:t>
      </w:r>
      <w:proofErr w:type="spellStart"/>
      <w:proofErr w:type="gramStart"/>
      <w:r>
        <w:rPr>
          <w:rFonts w:ascii="Courier New" w:hAnsi="Courier New"/>
          <w:sz w:val="18"/>
        </w:rPr>
        <w:t>ConversionResult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result, string </w:t>
      </w:r>
      <w:proofErr w:type="spellStart"/>
      <w:r>
        <w:rPr>
          <w:rFonts w:ascii="Courier New" w:hAnsi="Courier New"/>
          <w:sz w:val="18"/>
        </w:rPr>
        <w:t>conversionType</w:t>
      </w:r>
      <w:proofErr w:type="spellEnd"/>
      <w:r>
        <w:rPr>
          <w:rFonts w:ascii="Courier New" w:hAnsi="Courier New"/>
          <w:sz w:val="18"/>
        </w:rPr>
        <w:t xml:space="preserve">, double </w:t>
      </w:r>
      <w:proofErr w:type="spellStart"/>
      <w:r>
        <w:rPr>
          <w:rFonts w:ascii="Courier New" w:hAnsi="Courier New"/>
          <w:sz w:val="18"/>
        </w:rPr>
        <w:t>inputValue</w:t>
      </w:r>
      <w:proofErr w:type="spellEnd"/>
      <w:r>
        <w:rPr>
          <w:rFonts w:ascii="Courier New" w:hAnsi="Courier New"/>
          <w:sz w:val="18"/>
        </w:rPr>
        <w:t>)</w:t>
      </w:r>
    </w:p>
    <w:p w14:paraId="71137A0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133D58A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Result         = </w:t>
      </w:r>
      <w:proofErr w:type="gramStart"/>
      <w:r>
        <w:rPr>
          <w:rFonts w:ascii="Courier New" w:hAnsi="Courier New"/>
          <w:sz w:val="18"/>
        </w:rPr>
        <w:t>result;</w:t>
      </w:r>
      <w:proofErr w:type="gramEnd"/>
    </w:p>
    <w:p w14:paraId="337FC1A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ConversionType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conversionType</w:t>
      </w:r>
      <w:proofErr w:type="spellEnd"/>
      <w:r>
        <w:rPr>
          <w:rFonts w:ascii="Courier New" w:hAnsi="Courier New"/>
          <w:sz w:val="18"/>
        </w:rPr>
        <w:t>;</w:t>
      </w:r>
      <w:proofErr w:type="gramEnd"/>
    </w:p>
    <w:p w14:paraId="4736327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InputValue</w:t>
      </w:r>
      <w:proofErr w:type="spellEnd"/>
      <w:r>
        <w:rPr>
          <w:rFonts w:ascii="Courier New" w:hAnsi="Courier New"/>
          <w:sz w:val="18"/>
        </w:rPr>
        <w:t xml:space="preserve">     = </w:t>
      </w:r>
      <w:proofErr w:type="spellStart"/>
      <w:proofErr w:type="gramStart"/>
      <w:r>
        <w:rPr>
          <w:rFonts w:ascii="Courier New" w:hAnsi="Courier New"/>
          <w:sz w:val="18"/>
        </w:rPr>
        <w:t>inputValue</w:t>
      </w:r>
      <w:proofErr w:type="spellEnd"/>
      <w:r>
        <w:rPr>
          <w:rFonts w:ascii="Courier New" w:hAnsi="Courier New"/>
          <w:sz w:val="18"/>
        </w:rPr>
        <w:t>;</w:t>
      </w:r>
      <w:proofErr w:type="gramEnd"/>
    </w:p>
    <w:p w14:paraId="0539C0B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13A1FD2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879732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76433232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21. </w:t>
      </w:r>
      <w:proofErr w:type="spellStart"/>
      <w:r>
        <w:rPr>
          <w:rFonts w:ascii="Times New Roman" w:hAnsi="Times New Roman"/>
          <w:i/>
          <w:sz w:val="20"/>
        </w:rPr>
        <w:t>ConversionResult.cs</w:t>
      </w:r>
      <w:proofErr w:type="spell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modelo</w:t>
      </w:r>
      <w:proofErr w:type="spellEnd"/>
      <w:r>
        <w:rPr>
          <w:rFonts w:ascii="Times New Roman" w:hAnsi="Times New Roman"/>
          <w:i/>
          <w:sz w:val="20"/>
        </w:rPr>
        <w:t xml:space="preserve"> de </w:t>
      </w:r>
      <w:proofErr w:type="spellStart"/>
      <w:r>
        <w:rPr>
          <w:rFonts w:ascii="Times New Roman" w:hAnsi="Times New Roman"/>
          <w:i/>
          <w:sz w:val="20"/>
        </w:rPr>
        <w:t>resultado</w:t>
      </w:r>
      <w:proofErr w:type="spellEnd"/>
    </w:p>
    <w:p w14:paraId="0AE9AD9D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ec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edu</w:t>
      </w:r>
      <w:proofErr w:type="spellEnd"/>
      <w:r>
        <w:rPr>
          <w:rFonts w:ascii="Times New Roman" w:hAnsi="Times New Roman"/>
          <w:sz w:val="24"/>
        </w:rPr>
        <w:t>/monster/</w:t>
      </w:r>
      <w:proofErr w:type="spellStart"/>
      <w:r>
        <w:rPr>
          <w:rFonts w:ascii="Times New Roman" w:hAnsi="Times New Roman"/>
          <w:sz w:val="24"/>
        </w:rPr>
        <w:t>controlador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ConversorController.cs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Controlador</w:t>
      </w:r>
      <w:proofErr w:type="spellEnd"/>
      <w:r>
        <w:rPr>
          <w:rFonts w:ascii="Times New Roman" w:hAnsi="Times New Roman"/>
          <w:sz w:val="24"/>
        </w:rPr>
        <w:t xml:space="preserve"> que consume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WS REST:</w:t>
      </w:r>
    </w:p>
    <w:p w14:paraId="41B626D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gramStart"/>
      <w:r>
        <w:rPr>
          <w:rFonts w:ascii="Courier New" w:hAnsi="Courier New"/>
          <w:sz w:val="18"/>
        </w:rPr>
        <w:t>System;</w:t>
      </w:r>
      <w:proofErr w:type="gramEnd"/>
    </w:p>
    <w:p w14:paraId="03FCF8E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r>
        <w:rPr>
          <w:rFonts w:ascii="Courier New" w:hAnsi="Courier New"/>
          <w:sz w:val="18"/>
        </w:rPr>
        <w:t>System.Net.</w:t>
      </w:r>
      <w:proofErr w:type="gramStart"/>
      <w:r>
        <w:rPr>
          <w:rFonts w:ascii="Courier New" w:hAnsi="Courier New"/>
          <w:sz w:val="18"/>
        </w:rPr>
        <w:t>Http</w:t>
      </w:r>
      <w:proofErr w:type="spellEnd"/>
      <w:r>
        <w:rPr>
          <w:rFonts w:ascii="Courier New" w:hAnsi="Courier New"/>
          <w:sz w:val="18"/>
        </w:rPr>
        <w:t>;</w:t>
      </w:r>
      <w:proofErr w:type="gramEnd"/>
    </w:p>
    <w:p w14:paraId="1AE54D8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System.Net.Http.Json</w:t>
      </w:r>
      <w:proofErr w:type="spellEnd"/>
      <w:proofErr w:type="gramEnd"/>
      <w:r>
        <w:rPr>
          <w:rFonts w:ascii="Courier New" w:hAnsi="Courier New"/>
          <w:sz w:val="18"/>
        </w:rPr>
        <w:t>;</w:t>
      </w:r>
    </w:p>
    <w:p w14:paraId="69DBC97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System.Threading.Tasks</w:t>
      </w:r>
      <w:proofErr w:type="spellEnd"/>
      <w:proofErr w:type="gramEnd"/>
      <w:r>
        <w:rPr>
          <w:rFonts w:ascii="Courier New" w:hAnsi="Courier New"/>
          <w:sz w:val="18"/>
        </w:rPr>
        <w:t>;</w:t>
      </w:r>
    </w:p>
    <w:p w14:paraId="2FCCFED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.modelo</w:t>
      </w:r>
      <w:proofErr w:type="spellEnd"/>
      <w:r>
        <w:rPr>
          <w:rFonts w:ascii="Courier New" w:hAnsi="Courier New"/>
          <w:sz w:val="18"/>
        </w:rPr>
        <w:t>;</w:t>
      </w:r>
    </w:p>
    <w:p w14:paraId="6659A72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86E07E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namespace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.controlador</w:t>
      </w:r>
      <w:proofErr w:type="spellEnd"/>
    </w:p>
    <w:p w14:paraId="50317A5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152E29A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class </w:t>
      </w:r>
      <w:proofErr w:type="spellStart"/>
      <w:r>
        <w:rPr>
          <w:rFonts w:ascii="Courier New" w:hAnsi="Courier New"/>
          <w:sz w:val="18"/>
        </w:rPr>
        <w:t>ConversorController</w:t>
      </w:r>
      <w:proofErr w:type="spellEnd"/>
    </w:p>
    <w:p w14:paraId="2700B64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615E582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private </w:t>
      </w:r>
      <w:proofErr w:type="spellStart"/>
      <w:r>
        <w:rPr>
          <w:rFonts w:ascii="Courier New" w:hAnsi="Courier New"/>
          <w:sz w:val="18"/>
        </w:rPr>
        <w:t>readonly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HttpClient</w:t>
      </w:r>
      <w:proofErr w:type="spellEnd"/>
      <w:r>
        <w:rPr>
          <w:rFonts w:ascii="Courier New" w:hAnsi="Courier New"/>
          <w:sz w:val="18"/>
        </w:rPr>
        <w:t xml:space="preserve"> _</w:t>
      </w:r>
      <w:proofErr w:type="spellStart"/>
      <w:proofErr w:type="gramStart"/>
      <w:r>
        <w:rPr>
          <w:rFonts w:ascii="Courier New" w:hAnsi="Courier New"/>
          <w:sz w:val="18"/>
        </w:rPr>
        <w:t>httpClient</w:t>
      </w:r>
      <w:proofErr w:type="spellEnd"/>
      <w:r>
        <w:rPr>
          <w:rFonts w:ascii="Courier New" w:hAnsi="Courier New"/>
          <w:sz w:val="18"/>
        </w:rPr>
        <w:t>;</w:t>
      </w:r>
      <w:proofErr w:type="gramEnd"/>
    </w:p>
    <w:p w14:paraId="7B68A22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8210DF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</w:t>
      </w:r>
      <w:proofErr w:type="spellStart"/>
      <w:proofErr w:type="gramStart"/>
      <w:r>
        <w:rPr>
          <w:rFonts w:ascii="Courier New" w:hAnsi="Courier New"/>
          <w:sz w:val="18"/>
        </w:rPr>
        <w:t>ConversorController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HttpClient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httpClient</w:t>
      </w:r>
      <w:proofErr w:type="spellEnd"/>
      <w:r>
        <w:rPr>
          <w:rFonts w:ascii="Courier New" w:hAnsi="Courier New"/>
          <w:sz w:val="18"/>
        </w:rPr>
        <w:t>)</w:t>
      </w:r>
    </w:p>
    <w:p w14:paraId="2722140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6166184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    _</w:t>
      </w:r>
      <w:proofErr w:type="spellStart"/>
      <w:r>
        <w:rPr>
          <w:rFonts w:ascii="Courier New" w:hAnsi="Courier New"/>
          <w:sz w:val="18"/>
        </w:rPr>
        <w:t>httpClient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httpClient</w:t>
      </w:r>
      <w:proofErr w:type="spellEnd"/>
      <w:r>
        <w:rPr>
          <w:rFonts w:ascii="Courier New" w:hAnsi="Courier New"/>
          <w:sz w:val="18"/>
        </w:rPr>
        <w:t>;</w:t>
      </w:r>
      <w:proofErr w:type="gramEnd"/>
    </w:p>
    <w:p w14:paraId="24BEDC5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491819C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CA199C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// TEMPERATURA</w:t>
      </w:r>
    </w:p>
    <w:p w14:paraId="1E95EAE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CelsiusAFahrenheit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786221F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67BE16C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_httpClient.GetFromJsonAsync&lt;double&gt;($"api/Conversor/CelsiusAFahrenheit/{valor}"); }</w:t>
      </w:r>
    </w:p>
    <w:p w14:paraId="027DFCD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3658637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77ECDD5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4F549C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FahrenheitACelsius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611BF6B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08D39BE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_httpClient.GetFromJsonAsync&lt;double&gt;($"api/Conversor/FahrenheitACelsius/{valor}"); }</w:t>
      </w:r>
    </w:p>
    <w:p w14:paraId="391097D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4C9E631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734CE5A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8128E7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CelsiusAKelvin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2AEFFC3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53AC92E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_httpClient.GetFromJsonAsync&lt;double&gt;($"api/Conversor/CelsiusAKelvin/{valor}"); }</w:t>
      </w:r>
    </w:p>
    <w:p w14:paraId="1E8D044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22EA1FD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0AD535B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07B159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KelvinACelsius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7CF8D0D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7071D4A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_httpClient.GetFromJsonAsync&lt;double&gt;($"api/Conversor/KelvinACelsius/{valor}"); }</w:t>
      </w:r>
    </w:p>
    <w:p w14:paraId="59F6E14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6F2C607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147CA32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C8AAE9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FahrenheitAKelvin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3F59620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63135C3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_httpClient.GetFromJsonAsync&lt;double&gt;($"api/Conversor/FahrenheitAKelvin/{valor}"); }</w:t>
      </w:r>
    </w:p>
    <w:p w14:paraId="78C5C5D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56434F0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6F3B808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8BDC13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KelvinAFahrenheit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02AA014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4EFF86F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_httpClient.GetFromJsonAsync&lt;double&gt;($"api/Conversor/KelvinAFahrenheit/{valor}"); }</w:t>
      </w:r>
    </w:p>
    <w:p w14:paraId="3BE87AF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60C2DF3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}</w:t>
      </w:r>
    </w:p>
    <w:p w14:paraId="2EF9969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812403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// LONGITUD</w:t>
      </w:r>
    </w:p>
    <w:p w14:paraId="2F3694B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KmAMetros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5BF4DBD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5BA1D3D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_httpClient.GetFromJsonAsync&lt;double&gt;($"api/Conversor/KmAMetros/{valor}"); }</w:t>
      </w:r>
    </w:p>
    <w:p w14:paraId="6A49B78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2913762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6AA7F55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87C795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MetrosACm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6A475A1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4E58F92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_httpClient.GetFromJsonAsync&lt;double&gt;($"api/Conversor/MetrosACm/{valor}"); }</w:t>
      </w:r>
    </w:p>
    <w:p w14:paraId="465A44B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100B4FF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1D0779A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2D26A4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PulgadasACm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1D4446F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5F63406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_httpClient.GetFromJsonAsync&lt;double&gt;($"api/Conversor/PulgadasACm/{valor}"); }</w:t>
      </w:r>
    </w:p>
    <w:p w14:paraId="7DAAA4F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16880AC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7C13173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36F64E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PiesAMetros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637F324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21B7F23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_httpClient.GetFromJsonAsync&lt;double&gt;($"api/Conversor/PiesAMetros/{valor}"); }</w:t>
      </w:r>
    </w:p>
    <w:p w14:paraId="28D49CA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7F895BC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539296D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9B297B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MillasAKm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1372415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21423B0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_httpClient.GetFromJsonAsync&lt;double&gt;($"api/Conversor/MillasAKm/{valor}"); }</w:t>
      </w:r>
    </w:p>
    <w:p w14:paraId="04DEE51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7606842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7307E6B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12AD6B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// MASA</w:t>
      </w:r>
    </w:p>
    <w:p w14:paraId="337C1B6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KgAGramos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3B33E7A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5149E19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_httpClient.GetFromJsonAsync&lt;double&gt;($"api/Conversor/KgAGramos/{valor}"); }</w:t>
      </w:r>
    </w:p>
    <w:p w14:paraId="1A5FDFA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6B13F14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771CAC1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20343F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GramosAMg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7253A24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{</w:t>
      </w:r>
    </w:p>
    <w:p w14:paraId="0D84D96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_httpClient.GetFromJsonAsync&lt;double&gt;($"api/Conversor/GramosAMg/{valor}"); }</w:t>
      </w:r>
    </w:p>
    <w:p w14:paraId="3C942D9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1BA5BB0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40056FE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BA2179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LibrasAKg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04705B5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656DF89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_httpClient.GetFromJsonAsync&lt;double&gt;($"api/Conversor/LibrasAKg/{valor}"); }</w:t>
      </w:r>
    </w:p>
    <w:p w14:paraId="46E7AC9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40D461D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2EB93D4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371C3E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OnzasAGramos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0E749A2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2A4BB1D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_httpClient.GetFromJsonAsync&lt;double&gt;($"api/Conversor/OnzasAGramos/{valor}"); }</w:t>
      </w:r>
    </w:p>
    <w:p w14:paraId="34F1C0B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397A4CB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23DE29C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CF67A1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Task&lt;double&gt; </w:t>
      </w:r>
      <w:proofErr w:type="spellStart"/>
      <w:proofErr w:type="gramStart"/>
      <w:r>
        <w:rPr>
          <w:rFonts w:ascii="Courier New" w:hAnsi="Courier New"/>
          <w:sz w:val="18"/>
        </w:rPr>
        <w:t>ToneladasAKg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double valor)</w:t>
      </w:r>
    </w:p>
    <w:p w14:paraId="36B664F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0E4B98A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 </w:t>
      </w:r>
      <w:proofErr w:type="gramStart"/>
      <w:r>
        <w:rPr>
          <w:rFonts w:ascii="Courier New" w:hAnsi="Courier New"/>
          <w:sz w:val="18"/>
        </w:rPr>
        <w:t>{ return</w:t>
      </w:r>
      <w:proofErr w:type="gramEnd"/>
      <w:r>
        <w:rPr>
          <w:rFonts w:ascii="Courier New" w:hAnsi="Courier New"/>
          <w:sz w:val="18"/>
        </w:rPr>
        <w:t xml:space="preserve"> await _httpClient.GetFromJsonAsync&lt;double&gt;($"api/Conversor/ToneladasAKg/{valor}"); }</w:t>
      </w:r>
    </w:p>
    <w:p w14:paraId="052BA7A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>($"Error: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}"); return 0; }</w:t>
      </w:r>
    </w:p>
    <w:p w14:paraId="76CC07A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0C4ED59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76574D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1A4084FF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22. </w:t>
      </w:r>
      <w:proofErr w:type="spellStart"/>
      <w:r>
        <w:rPr>
          <w:rFonts w:ascii="Times New Roman" w:hAnsi="Times New Roman"/>
          <w:i/>
          <w:sz w:val="20"/>
        </w:rPr>
        <w:t>ConversorController.cs</w:t>
      </w:r>
      <w:proofErr w:type="spell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controlador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consola</w:t>
      </w:r>
      <w:proofErr w:type="spellEnd"/>
    </w:p>
    <w:p w14:paraId="383AEE26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ec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edu</w:t>
      </w:r>
      <w:proofErr w:type="spellEnd"/>
      <w:r>
        <w:rPr>
          <w:rFonts w:ascii="Times New Roman" w:hAnsi="Times New Roman"/>
          <w:sz w:val="24"/>
        </w:rPr>
        <w:t>/monster/vista/</w:t>
      </w:r>
      <w:proofErr w:type="spellStart"/>
      <w:r>
        <w:rPr>
          <w:rFonts w:ascii="Times New Roman" w:hAnsi="Times New Roman"/>
          <w:sz w:val="24"/>
        </w:rPr>
        <w:t>ConsoleView.cs</w:t>
      </w:r>
      <w:proofErr w:type="spellEnd"/>
      <w:r>
        <w:rPr>
          <w:rFonts w:ascii="Times New Roman" w:hAnsi="Times New Roman"/>
          <w:sz w:val="24"/>
        </w:rPr>
        <w:t xml:space="preserve"> — Vista de </w:t>
      </w:r>
      <w:proofErr w:type="spellStart"/>
      <w:r>
        <w:rPr>
          <w:rFonts w:ascii="Times New Roman" w:hAnsi="Times New Roman"/>
          <w:sz w:val="24"/>
        </w:rPr>
        <w:t>consola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todos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métodos</w:t>
      </w:r>
      <w:proofErr w:type="spellEnd"/>
      <w:r>
        <w:rPr>
          <w:rFonts w:ascii="Times New Roman" w:hAnsi="Times New Roman"/>
          <w:sz w:val="24"/>
        </w:rPr>
        <w:t xml:space="preserve"> UI:</w:t>
      </w:r>
    </w:p>
    <w:p w14:paraId="47CEF48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gramStart"/>
      <w:r>
        <w:rPr>
          <w:rFonts w:ascii="Courier New" w:hAnsi="Courier New"/>
          <w:sz w:val="18"/>
        </w:rPr>
        <w:t>System;</w:t>
      </w:r>
      <w:proofErr w:type="gramEnd"/>
    </w:p>
    <w:p w14:paraId="6987DF3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C8C459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namespace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.vista</w:t>
      </w:r>
      <w:proofErr w:type="spellEnd"/>
    </w:p>
    <w:p w14:paraId="4C55585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012ACFD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class </w:t>
      </w:r>
      <w:proofErr w:type="spellStart"/>
      <w:r>
        <w:rPr>
          <w:rFonts w:ascii="Courier New" w:hAnsi="Courier New"/>
          <w:sz w:val="18"/>
        </w:rPr>
        <w:t>ConsoleView</w:t>
      </w:r>
      <w:proofErr w:type="spellEnd"/>
    </w:p>
    <w:p w14:paraId="6273EA2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13E9E65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proofErr w:type="gramStart"/>
      <w:r>
        <w:rPr>
          <w:rFonts w:ascii="Courier New" w:hAnsi="Courier New"/>
          <w:sz w:val="18"/>
        </w:rPr>
        <w:t>MostrarLoginUI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0F3610D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2831BAC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Console.Clear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16D79C5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("===================================="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6894AD7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   CLIENTE C# - CONVERSOR ESPE      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2ACF602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("===================================="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70A7D12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Usuario</w:t>
      </w:r>
      <w:proofErr w:type="spellEnd"/>
      <w:r>
        <w:rPr>
          <w:rFonts w:ascii="Courier New" w:hAnsi="Courier New"/>
          <w:sz w:val="18"/>
        </w:rPr>
        <w:t>: 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710F354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6F7BF7E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1E13BC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proofErr w:type="gramStart"/>
      <w:r>
        <w:rPr>
          <w:rFonts w:ascii="Courier New" w:hAnsi="Courier New"/>
          <w:sz w:val="18"/>
        </w:rPr>
        <w:t>MostrarPedidoPassword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)    { </w:t>
      </w:r>
      <w:proofErr w:type="spellStart"/>
      <w:r>
        <w:rPr>
          <w:rFonts w:ascii="Courier New" w:hAnsi="Courier New"/>
          <w:sz w:val="18"/>
        </w:rPr>
        <w:t>Console.Write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Contraseña</w:t>
      </w:r>
      <w:proofErr w:type="spellEnd"/>
      <w:r>
        <w:rPr>
          <w:rFonts w:ascii="Courier New" w:hAnsi="Courier New"/>
          <w:sz w:val="18"/>
        </w:rPr>
        <w:t>: "); }</w:t>
      </w:r>
    </w:p>
    <w:p w14:paraId="38BFB87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E15297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proofErr w:type="gramStart"/>
      <w:r>
        <w:rPr>
          <w:rFonts w:ascii="Courier New" w:hAnsi="Courier New"/>
          <w:sz w:val="18"/>
        </w:rPr>
        <w:t>MostrarAccesoConcedido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7CE3ADF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{</w:t>
      </w:r>
    </w:p>
    <w:p w14:paraId="4595B55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("\</w:t>
      </w:r>
      <w:proofErr w:type="gramStart"/>
      <w:r>
        <w:rPr>
          <w:rFonts w:ascii="Courier New" w:hAnsi="Courier New"/>
          <w:sz w:val="18"/>
        </w:rPr>
        <w:t>n[</w:t>
      </w:r>
      <w:proofErr w:type="gramEnd"/>
      <w:r>
        <w:rPr>
          <w:rFonts w:ascii="Courier New" w:hAnsi="Courier New"/>
          <w:sz w:val="18"/>
        </w:rPr>
        <w:t xml:space="preserve">+] </w:t>
      </w:r>
      <w:proofErr w:type="spellStart"/>
      <w:r>
        <w:rPr>
          <w:rFonts w:ascii="Courier New" w:hAnsi="Courier New"/>
          <w:sz w:val="18"/>
        </w:rPr>
        <w:t>Acceso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concedido</w:t>
      </w:r>
      <w:proofErr w:type="spellEnd"/>
      <w:r>
        <w:rPr>
          <w:rFonts w:ascii="Courier New" w:hAnsi="Courier New"/>
          <w:sz w:val="18"/>
        </w:rPr>
        <w:t>.\n");</w:t>
      </w:r>
    </w:p>
    <w:p w14:paraId="1B5BD2D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proofErr w:type="gramStart"/>
      <w:r>
        <w:rPr>
          <w:rFonts w:ascii="Courier New" w:hAnsi="Courier New"/>
          <w:sz w:val="18"/>
        </w:rPr>
        <w:t>System.Threading.Thread.Sleep</w:t>
      </w:r>
      <w:proofErr w:type="spellEnd"/>
      <w:proofErr w:type="gramEnd"/>
      <w:r>
        <w:rPr>
          <w:rFonts w:ascii="Courier New" w:hAnsi="Courier New"/>
          <w:sz w:val="18"/>
        </w:rPr>
        <w:t>(1000);</w:t>
      </w:r>
    </w:p>
    <w:p w14:paraId="2CB4F12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3493431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081F43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proofErr w:type="gramStart"/>
      <w:r>
        <w:rPr>
          <w:rFonts w:ascii="Courier New" w:hAnsi="Courier New"/>
          <w:sz w:val="18"/>
        </w:rPr>
        <w:t>MostrarAccesoDenegado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6481DB0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64BCBCF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("\n[!] </w:t>
      </w:r>
      <w:proofErr w:type="spellStart"/>
      <w:r>
        <w:rPr>
          <w:rFonts w:ascii="Courier New" w:hAnsi="Courier New"/>
          <w:sz w:val="18"/>
        </w:rPr>
        <w:t>Credenciales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incorrectas</w:t>
      </w:r>
      <w:proofErr w:type="spellEnd"/>
      <w:r>
        <w:rPr>
          <w:rFonts w:ascii="Courier New" w:hAnsi="Courier New"/>
          <w:sz w:val="18"/>
        </w:rPr>
        <w:t xml:space="preserve">. </w:t>
      </w:r>
      <w:proofErr w:type="spellStart"/>
      <w:r>
        <w:rPr>
          <w:rFonts w:ascii="Courier New" w:hAnsi="Courier New"/>
          <w:sz w:val="18"/>
        </w:rPr>
        <w:t>Intente</w:t>
      </w:r>
      <w:proofErr w:type="spellEnd"/>
      <w:r>
        <w:rPr>
          <w:rFonts w:ascii="Courier New" w:hAnsi="Courier New"/>
          <w:sz w:val="18"/>
        </w:rPr>
        <w:t xml:space="preserve"> de nuevo."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7A926C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Presione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cualquier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tecla</w:t>
      </w:r>
      <w:proofErr w:type="spellEnd"/>
      <w:r>
        <w:rPr>
          <w:rFonts w:ascii="Courier New" w:hAnsi="Courier New"/>
          <w:sz w:val="18"/>
        </w:rPr>
        <w:t xml:space="preserve"> para </w:t>
      </w:r>
      <w:proofErr w:type="spellStart"/>
      <w:r>
        <w:rPr>
          <w:rFonts w:ascii="Courier New" w:hAnsi="Courier New"/>
          <w:sz w:val="18"/>
        </w:rPr>
        <w:t>reintentar</w:t>
      </w:r>
      <w:proofErr w:type="spellEnd"/>
      <w:r>
        <w:rPr>
          <w:rFonts w:ascii="Courier New" w:hAnsi="Courier New"/>
          <w:sz w:val="18"/>
        </w:rPr>
        <w:t>..."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6F41166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Console.ReadKey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2F05482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78ADFF2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623104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proofErr w:type="gramStart"/>
      <w:r>
        <w:rPr>
          <w:rFonts w:ascii="Courier New" w:hAnsi="Courier New"/>
          <w:sz w:val="18"/>
        </w:rPr>
        <w:t>MostrarMenuPrincipal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4A335C5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2F6B31F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Console.Clear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E68332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("=== MENÚ PRINCIPAL ==="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E7E82D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("1. </w:t>
      </w:r>
      <w:proofErr w:type="spellStart"/>
      <w:r>
        <w:rPr>
          <w:rFonts w:ascii="Courier New" w:hAnsi="Courier New"/>
          <w:sz w:val="18"/>
        </w:rPr>
        <w:t>Conversiones</w:t>
      </w:r>
      <w:proofErr w:type="spellEnd"/>
      <w:r>
        <w:rPr>
          <w:rFonts w:ascii="Courier New" w:hAnsi="Courier New"/>
          <w:sz w:val="18"/>
        </w:rPr>
        <w:t xml:space="preserve"> de </w:t>
      </w:r>
      <w:proofErr w:type="spellStart"/>
      <w:r>
        <w:rPr>
          <w:rFonts w:ascii="Courier New" w:hAnsi="Courier New"/>
          <w:sz w:val="18"/>
        </w:rPr>
        <w:t>Temperatura</w:t>
      </w:r>
      <w:proofErr w:type="spellEnd"/>
      <w:r>
        <w:rPr>
          <w:rFonts w:ascii="Courier New" w:hAnsi="Courier New"/>
          <w:sz w:val="18"/>
        </w:rPr>
        <w:t>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166EEDC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("2. </w:t>
      </w:r>
      <w:proofErr w:type="spellStart"/>
      <w:r>
        <w:rPr>
          <w:rFonts w:ascii="Courier New" w:hAnsi="Courier New"/>
          <w:sz w:val="18"/>
        </w:rPr>
        <w:t>Conversiones</w:t>
      </w:r>
      <w:proofErr w:type="spellEnd"/>
      <w:r>
        <w:rPr>
          <w:rFonts w:ascii="Courier New" w:hAnsi="Courier New"/>
          <w:sz w:val="18"/>
        </w:rPr>
        <w:t xml:space="preserve"> de </w:t>
      </w:r>
      <w:proofErr w:type="spellStart"/>
      <w:r>
        <w:rPr>
          <w:rFonts w:ascii="Courier New" w:hAnsi="Courier New"/>
          <w:sz w:val="18"/>
        </w:rPr>
        <w:t>Longitud</w:t>
      </w:r>
      <w:proofErr w:type="spellEnd"/>
      <w:r>
        <w:rPr>
          <w:rFonts w:ascii="Courier New" w:hAnsi="Courier New"/>
          <w:sz w:val="18"/>
        </w:rPr>
        <w:t>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8A53D3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("3. </w:t>
      </w:r>
      <w:proofErr w:type="spellStart"/>
      <w:r>
        <w:rPr>
          <w:rFonts w:ascii="Courier New" w:hAnsi="Courier New"/>
          <w:sz w:val="18"/>
        </w:rPr>
        <w:t>Conversiones</w:t>
      </w:r>
      <w:proofErr w:type="spellEnd"/>
      <w:r>
        <w:rPr>
          <w:rFonts w:ascii="Courier New" w:hAnsi="Courier New"/>
          <w:sz w:val="18"/>
        </w:rPr>
        <w:t xml:space="preserve"> de Masa"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62B4BB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("4. </w:t>
      </w:r>
      <w:proofErr w:type="spellStart"/>
      <w:r>
        <w:rPr>
          <w:rFonts w:ascii="Courier New" w:hAnsi="Courier New"/>
          <w:sz w:val="18"/>
        </w:rPr>
        <w:t>Salir</w:t>
      </w:r>
      <w:proofErr w:type="spellEnd"/>
      <w:r>
        <w:rPr>
          <w:rFonts w:ascii="Courier New" w:hAnsi="Courier New"/>
          <w:sz w:val="18"/>
        </w:rPr>
        <w:t>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6047D4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Seleccione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una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opción</w:t>
      </w:r>
      <w:proofErr w:type="spellEnd"/>
      <w:r>
        <w:rPr>
          <w:rFonts w:ascii="Courier New" w:hAnsi="Courier New"/>
          <w:sz w:val="18"/>
        </w:rPr>
        <w:t>: 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6547DA4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108E81F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61C608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proofErr w:type="gramStart"/>
      <w:r>
        <w:rPr>
          <w:rFonts w:ascii="Courier New" w:hAnsi="Courier New"/>
          <w:sz w:val="18"/>
        </w:rPr>
        <w:t>MostrarMenuTemperatura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49AF202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5E71A2E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Console.Clear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48845CB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("\n-- TEMPERATURA --"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18E6245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("1. Celsius a Fahrenheit"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500DC0A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("2. Fahrenheit a Celsius"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AA3A6D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("3. Celsius a Kelvin"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3449BD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("4. Kelvin a Celsius"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6A1A514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("5. Fahrenheit a Kelvin"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0EAC0A8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("6. Kelvin a Fahrenheit"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791C7D5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Seleccione</w:t>
      </w:r>
      <w:proofErr w:type="spellEnd"/>
      <w:r>
        <w:rPr>
          <w:rFonts w:ascii="Courier New" w:hAnsi="Courier New"/>
          <w:sz w:val="18"/>
        </w:rPr>
        <w:t>: 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5501311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29C5527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1F8820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proofErr w:type="gramStart"/>
      <w:r>
        <w:rPr>
          <w:rFonts w:ascii="Courier New" w:hAnsi="Courier New"/>
          <w:sz w:val="18"/>
        </w:rPr>
        <w:t>MostrarMenuLongitud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05A1439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16AB247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Console.Clear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EA3BC6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("\n-- LONGITUD --"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2A80ACD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("1. </w:t>
      </w:r>
      <w:proofErr w:type="spellStart"/>
      <w:r>
        <w:rPr>
          <w:rFonts w:ascii="Courier New" w:hAnsi="Courier New"/>
          <w:sz w:val="18"/>
        </w:rPr>
        <w:t>Kilómetros</w:t>
      </w:r>
      <w:proofErr w:type="spellEnd"/>
      <w:r>
        <w:rPr>
          <w:rFonts w:ascii="Courier New" w:hAnsi="Courier New"/>
          <w:sz w:val="18"/>
        </w:rPr>
        <w:t xml:space="preserve"> a Metros"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2572942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("2. Metros a </w:t>
      </w:r>
      <w:proofErr w:type="spellStart"/>
      <w:r>
        <w:rPr>
          <w:rFonts w:ascii="Courier New" w:hAnsi="Courier New"/>
          <w:sz w:val="18"/>
        </w:rPr>
        <w:t>Centímetros</w:t>
      </w:r>
      <w:proofErr w:type="spellEnd"/>
      <w:r>
        <w:rPr>
          <w:rFonts w:ascii="Courier New" w:hAnsi="Courier New"/>
          <w:sz w:val="18"/>
        </w:rPr>
        <w:t>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7A9BDC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("3. </w:t>
      </w:r>
      <w:proofErr w:type="spellStart"/>
      <w:r>
        <w:rPr>
          <w:rFonts w:ascii="Courier New" w:hAnsi="Courier New"/>
          <w:sz w:val="18"/>
        </w:rPr>
        <w:t>Pulgadas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Centímetros</w:t>
      </w:r>
      <w:proofErr w:type="spellEnd"/>
      <w:r>
        <w:rPr>
          <w:rFonts w:ascii="Courier New" w:hAnsi="Courier New"/>
          <w:sz w:val="18"/>
        </w:rPr>
        <w:t>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05E19A6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("4. Pies a Metros"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AED8D4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("5. </w:t>
      </w:r>
      <w:proofErr w:type="spellStart"/>
      <w:r>
        <w:rPr>
          <w:rFonts w:ascii="Courier New" w:hAnsi="Courier New"/>
          <w:sz w:val="18"/>
        </w:rPr>
        <w:t>Millas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Kilómetros</w:t>
      </w:r>
      <w:proofErr w:type="spellEnd"/>
      <w:r>
        <w:rPr>
          <w:rFonts w:ascii="Courier New" w:hAnsi="Courier New"/>
          <w:sz w:val="18"/>
        </w:rPr>
        <w:t>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4652B70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Seleccione</w:t>
      </w:r>
      <w:proofErr w:type="spellEnd"/>
      <w:r>
        <w:rPr>
          <w:rFonts w:ascii="Courier New" w:hAnsi="Courier New"/>
          <w:sz w:val="18"/>
        </w:rPr>
        <w:t>: 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6E44BBF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5DEC01E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21272B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proofErr w:type="gramStart"/>
      <w:r>
        <w:rPr>
          <w:rFonts w:ascii="Courier New" w:hAnsi="Courier New"/>
          <w:sz w:val="18"/>
        </w:rPr>
        <w:t>MostrarMenuMasa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58C7578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7275C4B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Console.Clear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2B085ED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("\n-- MASA --"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7B2A7CE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("1. 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>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2807536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("2. 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Miligramos</w:t>
      </w:r>
      <w:proofErr w:type="spellEnd"/>
      <w:r>
        <w:rPr>
          <w:rFonts w:ascii="Courier New" w:hAnsi="Courier New"/>
          <w:sz w:val="18"/>
        </w:rPr>
        <w:t>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C16B4F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("3. Libras a 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>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4E2828F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("4. </w:t>
      </w:r>
      <w:proofErr w:type="spellStart"/>
      <w:r>
        <w:rPr>
          <w:rFonts w:ascii="Courier New" w:hAnsi="Courier New"/>
          <w:sz w:val="18"/>
        </w:rPr>
        <w:t>Onzas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>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75B8540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("5. </w:t>
      </w:r>
      <w:proofErr w:type="spellStart"/>
      <w:r>
        <w:rPr>
          <w:rFonts w:ascii="Courier New" w:hAnsi="Courier New"/>
          <w:sz w:val="18"/>
        </w:rPr>
        <w:t>Toneladas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>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B7CC1F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Console.Write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Seleccione</w:t>
      </w:r>
      <w:proofErr w:type="spellEnd"/>
      <w:r>
        <w:rPr>
          <w:rFonts w:ascii="Courier New" w:hAnsi="Courier New"/>
          <w:sz w:val="18"/>
        </w:rPr>
        <w:t>: 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C2A4C1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3DB5F80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8F81C8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proofErr w:type="gramStart"/>
      <w:r>
        <w:rPr>
          <w:rFonts w:ascii="Courier New" w:hAnsi="Courier New"/>
          <w:sz w:val="18"/>
        </w:rPr>
        <w:t>MostrarPedidoValor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)         { </w:t>
      </w:r>
      <w:proofErr w:type="spellStart"/>
      <w:r>
        <w:rPr>
          <w:rFonts w:ascii="Courier New" w:hAnsi="Courier New"/>
          <w:sz w:val="18"/>
        </w:rPr>
        <w:t>Console.Write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Ingrese</w:t>
      </w:r>
      <w:proofErr w:type="spellEnd"/>
      <w:r>
        <w:rPr>
          <w:rFonts w:ascii="Courier New" w:hAnsi="Courier New"/>
          <w:sz w:val="18"/>
        </w:rPr>
        <w:t xml:space="preserve"> valor: "); }</w:t>
      </w:r>
    </w:p>
    <w:p w14:paraId="316C0D1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proofErr w:type="gramStart"/>
      <w:r>
        <w:rPr>
          <w:rFonts w:ascii="Courier New" w:hAnsi="Courier New"/>
          <w:sz w:val="18"/>
        </w:rPr>
        <w:t>MostrarResultado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double res) 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($"&gt;&gt; </w:t>
      </w:r>
      <w:proofErr w:type="spellStart"/>
      <w:r>
        <w:rPr>
          <w:rFonts w:ascii="Courier New" w:hAnsi="Courier New"/>
          <w:sz w:val="18"/>
        </w:rPr>
        <w:t>Resultado</w:t>
      </w:r>
      <w:proofErr w:type="spellEnd"/>
      <w:r>
        <w:rPr>
          <w:rFonts w:ascii="Courier New" w:hAnsi="Courier New"/>
          <w:sz w:val="18"/>
        </w:rPr>
        <w:t xml:space="preserve">: {res:N2}");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Presione</w:t>
      </w:r>
      <w:proofErr w:type="spellEnd"/>
      <w:r>
        <w:rPr>
          <w:rFonts w:ascii="Courier New" w:hAnsi="Courier New"/>
          <w:sz w:val="18"/>
        </w:rPr>
        <w:t xml:space="preserve"> Enter para </w:t>
      </w:r>
      <w:proofErr w:type="spellStart"/>
      <w:r>
        <w:rPr>
          <w:rFonts w:ascii="Courier New" w:hAnsi="Courier New"/>
          <w:sz w:val="18"/>
        </w:rPr>
        <w:t>continuar</w:t>
      </w:r>
      <w:proofErr w:type="spellEnd"/>
      <w:r>
        <w:rPr>
          <w:rFonts w:ascii="Courier New" w:hAnsi="Courier New"/>
          <w:sz w:val="18"/>
        </w:rPr>
        <w:t xml:space="preserve">..."); </w:t>
      </w:r>
      <w:proofErr w:type="spellStart"/>
      <w:r>
        <w:rPr>
          <w:rFonts w:ascii="Courier New" w:hAnsi="Courier New"/>
          <w:sz w:val="18"/>
        </w:rPr>
        <w:t>Console.ReadLine</w:t>
      </w:r>
      <w:proofErr w:type="spellEnd"/>
      <w:r>
        <w:rPr>
          <w:rFonts w:ascii="Courier New" w:hAnsi="Courier New"/>
          <w:sz w:val="18"/>
        </w:rPr>
        <w:t>(); }</w:t>
      </w:r>
    </w:p>
    <w:p w14:paraId="193DEF5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void </w:t>
      </w:r>
      <w:proofErr w:type="spellStart"/>
      <w:proofErr w:type="gramStart"/>
      <w:r>
        <w:rPr>
          <w:rFonts w:ascii="Courier New" w:hAnsi="Courier New"/>
          <w:sz w:val="18"/>
        </w:rPr>
        <w:t>MostrarError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string msg)     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 xml:space="preserve">($"\n[!] Error: {msg}");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Presione</w:t>
      </w:r>
      <w:proofErr w:type="spellEnd"/>
      <w:r>
        <w:rPr>
          <w:rFonts w:ascii="Courier New" w:hAnsi="Courier New"/>
          <w:sz w:val="18"/>
        </w:rPr>
        <w:t xml:space="preserve"> Enter..."); </w:t>
      </w:r>
      <w:proofErr w:type="spellStart"/>
      <w:r>
        <w:rPr>
          <w:rFonts w:ascii="Courier New" w:hAnsi="Courier New"/>
          <w:sz w:val="18"/>
        </w:rPr>
        <w:t>Console.ReadLine</w:t>
      </w:r>
      <w:proofErr w:type="spellEnd"/>
      <w:r>
        <w:rPr>
          <w:rFonts w:ascii="Courier New" w:hAnsi="Courier New"/>
          <w:sz w:val="18"/>
        </w:rPr>
        <w:t>(); }</w:t>
      </w:r>
    </w:p>
    <w:p w14:paraId="7814806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58DC88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6B53B5CB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23. </w:t>
      </w:r>
      <w:proofErr w:type="spellStart"/>
      <w:r>
        <w:rPr>
          <w:rFonts w:ascii="Times New Roman" w:hAnsi="Times New Roman"/>
          <w:i/>
          <w:sz w:val="20"/>
        </w:rPr>
        <w:t>ConsoleView.cs</w:t>
      </w:r>
      <w:proofErr w:type="spellEnd"/>
      <w:r>
        <w:rPr>
          <w:rFonts w:ascii="Times New Roman" w:hAnsi="Times New Roman"/>
          <w:i/>
          <w:sz w:val="20"/>
        </w:rPr>
        <w:t xml:space="preserve"> — vista de </w:t>
      </w:r>
      <w:proofErr w:type="spellStart"/>
      <w:r>
        <w:rPr>
          <w:rFonts w:ascii="Times New Roman" w:hAnsi="Times New Roman"/>
          <w:i/>
          <w:sz w:val="20"/>
        </w:rPr>
        <w:t>consola</w:t>
      </w:r>
      <w:proofErr w:type="spellEnd"/>
    </w:p>
    <w:p w14:paraId="05720E28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Program.cs</w:t>
      </w:r>
      <w:proofErr w:type="spellEnd"/>
      <w:r>
        <w:rPr>
          <w:rFonts w:ascii="Times New Roman" w:hAnsi="Times New Roman"/>
          <w:sz w:val="24"/>
        </w:rPr>
        <w:t xml:space="preserve"> — Punto de entrada: login y </w:t>
      </w:r>
      <w:proofErr w:type="spellStart"/>
      <w:r>
        <w:rPr>
          <w:rFonts w:ascii="Times New Roman" w:hAnsi="Times New Roman"/>
          <w:sz w:val="24"/>
        </w:rPr>
        <w:t>navegación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menús</w:t>
      </w:r>
      <w:proofErr w:type="spellEnd"/>
      <w:r>
        <w:rPr>
          <w:rFonts w:ascii="Times New Roman" w:hAnsi="Times New Roman"/>
          <w:sz w:val="24"/>
        </w:rPr>
        <w:t>:</w:t>
      </w:r>
    </w:p>
    <w:p w14:paraId="0395CD1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gramStart"/>
      <w:r>
        <w:rPr>
          <w:rFonts w:ascii="Courier New" w:hAnsi="Courier New"/>
          <w:sz w:val="18"/>
        </w:rPr>
        <w:t>System;</w:t>
      </w:r>
      <w:proofErr w:type="gramEnd"/>
    </w:p>
    <w:p w14:paraId="24EA3D9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r>
        <w:rPr>
          <w:rFonts w:ascii="Courier New" w:hAnsi="Courier New"/>
          <w:sz w:val="18"/>
        </w:rPr>
        <w:t>System.Net.</w:t>
      </w:r>
      <w:proofErr w:type="gramStart"/>
      <w:r>
        <w:rPr>
          <w:rFonts w:ascii="Courier New" w:hAnsi="Courier New"/>
          <w:sz w:val="18"/>
        </w:rPr>
        <w:t>Http</w:t>
      </w:r>
      <w:proofErr w:type="spellEnd"/>
      <w:r>
        <w:rPr>
          <w:rFonts w:ascii="Courier New" w:hAnsi="Courier New"/>
          <w:sz w:val="18"/>
        </w:rPr>
        <w:t>;</w:t>
      </w:r>
      <w:proofErr w:type="gramEnd"/>
    </w:p>
    <w:p w14:paraId="494A310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System.Threading.Tasks</w:t>
      </w:r>
      <w:proofErr w:type="spellEnd"/>
      <w:proofErr w:type="gramEnd"/>
      <w:r>
        <w:rPr>
          <w:rFonts w:ascii="Courier New" w:hAnsi="Courier New"/>
          <w:sz w:val="18"/>
        </w:rPr>
        <w:t>;</w:t>
      </w:r>
    </w:p>
    <w:p w14:paraId="3E47016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.controlador</w:t>
      </w:r>
      <w:proofErr w:type="spellEnd"/>
      <w:r>
        <w:rPr>
          <w:rFonts w:ascii="Courier New" w:hAnsi="Courier New"/>
          <w:sz w:val="18"/>
        </w:rPr>
        <w:t>;</w:t>
      </w:r>
    </w:p>
    <w:p w14:paraId="450E9B6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.vista</w:t>
      </w:r>
      <w:proofErr w:type="spellEnd"/>
      <w:r>
        <w:rPr>
          <w:rFonts w:ascii="Courier New" w:hAnsi="Courier New"/>
          <w:sz w:val="18"/>
        </w:rPr>
        <w:t>;</w:t>
      </w:r>
    </w:p>
    <w:p w14:paraId="5C6D5C7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A823AF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// 1. </w:t>
      </w:r>
      <w:proofErr w:type="spellStart"/>
      <w:r>
        <w:rPr>
          <w:rFonts w:ascii="Courier New" w:hAnsi="Courier New"/>
          <w:sz w:val="18"/>
        </w:rPr>
        <w:t>Configuración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inicial</w:t>
      </w:r>
      <w:proofErr w:type="spellEnd"/>
    </w:p>
    <w:p w14:paraId="211C225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var </w:t>
      </w:r>
      <w:proofErr w:type="spellStart"/>
      <w:r>
        <w:rPr>
          <w:rFonts w:ascii="Courier New" w:hAnsi="Courier New"/>
          <w:sz w:val="18"/>
        </w:rPr>
        <w:t>httpClient</w:t>
      </w:r>
      <w:proofErr w:type="spellEnd"/>
      <w:r>
        <w:rPr>
          <w:rFonts w:ascii="Courier New" w:hAnsi="Courier New"/>
          <w:sz w:val="18"/>
        </w:rPr>
        <w:t xml:space="preserve"> = new </w:t>
      </w:r>
      <w:proofErr w:type="spellStart"/>
      <w:proofErr w:type="gramStart"/>
      <w:r>
        <w:rPr>
          <w:rFonts w:ascii="Courier New" w:hAnsi="Courier New"/>
          <w:sz w:val="18"/>
        </w:rPr>
        <w:t>HttpClient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4F5E47EF" w14:textId="77777777" w:rsidR="00622B8B" w:rsidRDefault="00000000">
      <w:pPr>
        <w:shd w:val="clear" w:color="auto" w:fill="F0F0F0"/>
        <w:spacing w:after="0"/>
        <w:ind w:left="283"/>
      </w:pPr>
      <w:proofErr w:type="spellStart"/>
      <w:r>
        <w:rPr>
          <w:rFonts w:ascii="Courier New" w:hAnsi="Courier New"/>
          <w:sz w:val="18"/>
        </w:rPr>
        <w:t>httpClient.BaseAddress</w:t>
      </w:r>
      <w:proofErr w:type="spellEnd"/>
      <w:r>
        <w:rPr>
          <w:rFonts w:ascii="Courier New" w:hAnsi="Courier New"/>
          <w:sz w:val="18"/>
        </w:rPr>
        <w:t xml:space="preserve"> = new Uri("http://localhost:8090/"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6EFA7DF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ABFDE1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// 2. </w:t>
      </w:r>
      <w:proofErr w:type="spellStart"/>
      <w:r>
        <w:rPr>
          <w:rFonts w:ascii="Courier New" w:hAnsi="Courier New"/>
          <w:sz w:val="18"/>
        </w:rPr>
        <w:t>Instanciar</w:t>
      </w:r>
      <w:proofErr w:type="spellEnd"/>
      <w:r>
        <w:rPr>
          <w:rFonts w:ascii="Courier New" w:hAnsi="Courier New"/>
          <w:sz w:val="18"/>
        </w:rPr>
        <w:t xml:space="preserve"> View y Controller (MVC)</w:t>
      </w:r>
    </w:p>
    <w:p w14:paraId="4DB75B4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var view       = new </w:t>
      </w:r>
      <w:proofErr w:type="spellStart"/>
      <w:proofErr w:type="gramStart"/>
      <w:r>
        <w:rPr>
          <w:rFonts w:ascii="Courier New" w:hAnsi="Courier New"/>
          <w:sz w:val="18"/>
        </w:rPr>
        <w:t>ConsoleView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0E35FE4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var controller = new </w:t>
      </w:r>
      <w:proofErr w:type="spellStart"/>
      <w:r>
        <w:rPr>
          <w:rFonts w:ascii="Courier New" w:hAnsi="Courier New"/>
          <w:sz w:val="18"/>
        </w:rPr>
        <w:t>ConversorController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httpClient</w:t>
      </w:r>
      <w:proofErr w:type="spellEnd"/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4869905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4D30E3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3. Login</w:t>
      </w:r>
    </w:p>
    <w:p w14:paraId="7FD4CE5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while (true)</w:t>
      </w:r>
    </w:p>
    <w:p w14:paraId="21FD87B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164C980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view.MostrarLoginUI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13720E6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string user = </w:t>
      </w:r>
      <w:proofErr w:type="spellStart"/>
      <w:r>
        <w:rPr>
          <w:rFonts w:ascii="Courier New" w:hAnsi="Courier New"/>
          <w:sz w:val="18"/>
        </w:rPr>
        <w:t>Console.ReadLine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199E690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view.MostrarPedidoPassword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6D30A19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string pass = </w:t>
      </w:r>
      <w:proofErr w:type="spellStart"/>
      <w:r>
        <w:rPr>
          <w:rFonts w:ascii="Courier New" w:hAnsi="Courier New"/>
          <w:sz w:val="18"/>
        </w:rPr>
        <w:t>Console.ReadLine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7DB4DCF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E8E2DA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if (user == "monster" &amp;&amp; pass == "monster9")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view</w:t>
      </w:r>
      <w:proofErr w:type="gramEnd"/>
      <w:r>
        <w:rPr>
          <w:rFonts w:ascii="Courier New" w:hAnsi="Courier New"/>
          <w:sz w:val="18"/>
        </w:rPr>
        <w:t>.MostrarAccesoConcedido</w:t>
      </w:r>
      <w:proofErr w:type="spellEnd"/>
      <w:r>
        <w:rPr>
          <w:rFonts w:ascii="Courier New" w:hAnsi="Courier New"/>
          <w:sz w:val="18"/>
        </w:rPr>
        <w:t>(); break; }</w:t>
      </w:r>
    </w:p>
    <w:p w14:paraId="4F7B0B0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else </w:t>
      </w:r>
      <w:proofErr w:type="spellStart"/>
      <w:proofErr w:type="gramStart"/>
      <w:r>
        <w:rPr>
          <w:rFonts w:ascii="Courier New" w:hAnsi="Courier New"/>
          <w:sz w:val="18"/>
        </w:rPr>
        <w:t>view.MostrarAccesoDenegado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3E62184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544B343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41FE21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// 4. </w:t>
      </w:r>
      <w:proofErr w:type="spellStart"/>
      <w:r>
        <w:rPr>
          <w:rFonts w:ascii="Courier New" w:hAnsi="Courier New"/>
          <w:sz w:val="18"/>
        </w:rPr>
        <w:t>Menú</w:t>
      </w:r>
      <w:proofErr w:type="spellEnd"/>
      <w:r>
        <w:rPr>
          <w:rFonts w:ascii="Courier New" w:hAnsi="Courier New"/>
          <w:sz w:val="18"/>
        </w:rPr>
        <w:t xml:space="preserve"> Principal</w:t>
      </w:r>
    </w:p>
    <w:p w14:paraId="3630CB8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try</w:t>
      </w:r>
    </w:p>
    <w:p w14:paraId="08FD68C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7CA8F5C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bool </w:t>
      </w:r>
      <w:proofErr w:type="spellStart"/>
      <w:r>
        <w:rPr>
          <w:rFonts w:ascii="Courier New" w:hAnsi="Courier New"/>
          <w:sz w:val="18"/>
        </w:rPr>
        <w:t>continuar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gramStart"/>
      <w:r>
        <w:rPr>
          <w:rFonts w:ascii="Courier New" w:hAnsi="Courier New"/>
          <w:sz w:val="18"/>
        </w:rPr>
        <w:t>true;</w:t>
      </w:r>
      <w:proofErr w:type="gramEnd"/>
    </w:p>
    <w:p w14:paraId="78EAA81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while (</w:t>
      </w:r>
      <w:proofErr w:type="spellStart"/>
      <w:r>
        <w:rPr>
          <w:rFonts w:ascii="Courier New" w:hAnsi="Courier New"/>
          <w:sz w:val="18"/>
        </w:rPr>
        <w:t>continuar</w:t>
      </w:r>
      <w:proofErr w:type="spellEnd"/>
      <w:r>
        <w:rPr>
          <w:rFonts w:ascii="Courier New" w:hAnsi="Courier New"/>
          <w:sz w:val="18"/>
        </w:rPr>
        <w:t>)</w:t>
      </w:r>
    </w:p>
    <w:p w14:paraId="5D3E71E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3FA4DA7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</w:t>
      </w:r>
      <w:proofErr w:type="spellStart"/>
      <w:proofErr w:type="gramStart"/>
      <w:r>
        <w:rPr>
          <w:rFonts w:ascii="Courier New" w:hAnsi="Courier New"/>
          <w:sz w:val="18"/>
        </w:rPr>
        <w:t>view.MostrarMenuPrincipal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325E443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string </w:t>
      </w:r>
      <w:proofErr w:type="spellStart"/>
      <w:r>
        <w:rPr>
          <w:rFonts w:ascii="Courier New" w:hAnsi="Courier New"/>
          <w:sz w:val="18"/>
        </w:rPr>
        <w:t>opcion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Console.ReadLine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656B361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switch (</w:t>
      </w:r>
      <w:proofErr w:type="spellStart"/>
      <w:r>
        <w:rPr>
          <w:rFonts w:ascii="Courier New" w:hAnsi="Courier New"/>
          <w:sz w:val="18"/>
        </w:rPr>
        <w:t>opcion</w:t>
      </w:r>
      <w:proofErr w:type="spellEnd"/>
      <w:r>
        <w:rPr>
          <w:rFonts w:ascii="Courier New" w:hAnsi="Courier New"/>
          <w:sz w:val="18"/>
        </w:rPr>
        <w:t>)</w:t>
      </w:r>
    </w:p>
    <w:p w14:paraId="5D07CB5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0F112D3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case "1": await </w:t>
      </w:r>
      <w:proofErr w:type="spellStart"/>
      <w:proofErr w:type="gramStart"/>
      <w:r>
        <w:rPr>
          <w:rFonts w:ascii="Courier New" w:hAnsi="Courier New"/>
          <w:sz w:val="18"/>
        </w:rPr>
        <w:t>MenuTemperatura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controller, view); break;</w:t>
      </w:r>
    </w:p>
    <w:p w14:paraId="2100519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case "2": await </w:t>
      </w:r>
      <w:proofErr w:type="spellStart"/>
      <w:proofErr w:type="gramStart"/>
      <w:r>
        <w:rPr>
          <w:rFonts w:ascii="Courier New" w:hAnsi="Courier New"/>
          <w:sz w:val="18"/>
        </w:rPr>
        <w:t>MenuLongitud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controller, view);    break;</w:t>
      </w:r>
    </w:p>
    <w:p w14:paraId="24464FE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case "3": await </w:t>
      </w:r>
      <w:proofErr w:type="spellStart"/>
      <w:proofErr w:type="gramStart"/>
      <w:r>
        <w:rPr>
          <w:rFonts w:ascii="Courier New" w:hAnsi="Courier New"/>
          <w:sz w:val="18"/>
        </w:rPr>
        <w:t>MenuMasa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controller, view);        break;</w:t>
      </w:r>
    </w:p>
    <w:p w14:paraId="3873AF5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case "4": </w:t>
      </w:r>
      <w:proofErr w:type="spellStart"/>
      <w:r>
        <w:rPr>
          <w:rFonts w:ascii="Courier New" w:hAnsi="Courier New"/>
          <w:sz w:val="18"/>
        </w:rPr>
        <w:t>continuar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gramStart"/>
      <w:r>
        <w:rPr>
          <w:rFonts w:ascii="Courier New" w:hAnsi="Courier New"/>
          <w:sz w:val="18"/>
        </w:rPr>
        <w:t xml:space="preserve">false;   </w:t>
      </w:r>
      <w:proofErr w:type="gramEnd"/>
      <w:r>
        <w:rPr>
          <w:rFonts w:ascii="Courier New" w:hAnsi="Courier New"/>
          <w:sz w:val="18"/>
        </w:rPr>
        <w:t xml:space="preserve">                    break;</w:t>
      </w:r>
    </w:p>
    <w:p w14:paraId="491ADB2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default: 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Opción</w:t>
      </w:r>
      <w:proofErr w:type="spellEnd"/>
      <w:r>
        <w:rPr>
          <w:rFonts w:ascii="Courier New" w:hAnsi="Courier New"/>
          <w:sz w:val="18"/>
        </w:rPr>
        <w:t xml:space="preserve"> no </w:t>
      </w:r>
      <w:proofErr w:type="spellStart"/>
      <w:r>
        <w:rPr>
          <w:rFonts w:ascii="Courier New" w:hAnsi="Courier New"/>
          <w:sz w:val="18"/>
        </w:rPr>
        <w:t>válida</w:t>
      </w:r>
      <w:proofErr w:type="spellEnd"/>
      <w:r>
        <w:rPr>
          <w:rFonts w:ascii="Courier New" w:hAnsi="Courier New"/>
          <w:sz w:val="18"/>
        </w:rPr>
        <w:t xml:space="preserve">."); </w:t>
      </w:r>
      <w:proofErr w:type="spellStart"/>
      <w:proofErr w:type="gramStart"/>
      <w:r>
        <w:rPr>
          <w:rFonts w:ascii="Courier New" w:hAnsi="Courier New"/>
          <w:sz w:val="18"/>
        </w:rPr>
        <w:t>System.Threading.Thread.Sleep</w:t>
      </w:r>
      <w:proofErr w:type="spellEnd"/>
      <w:proofErr w:type="gramEnd"/>
      <w:r>
        <w:rPr>
          <w:rFonts w:ascii="Courier New" w:hAnsi="Courier New"/>
          <w:sz w:val="18"/>
        </w:rPr>
        <w:t>(1000); break;</w:t>
      </w:r>
    </w:p>
    <w:p w14:paraId="2656174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4FC7A36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38D5AC5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78418FB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proofErr w:type="gramEnd"/>
      <w:r>
        <w:rPr>
          <w:rFonts w:ascii="Courier New" w:hAnsi="Courier New"/>
          <w:sz w:val="18"/>
        </w:rPr>
        <w:t xml:space="preserve">($"\n[!] Error de </w:t>
      </w:r>
      <w:proofErr w:type="spellStart"/>
      <w:r>
        <w:rPr>
          <w:rFonts w:ascii="Courier New" w:hAnsi="Courier New"/>
          <w:sz w:val="18"/>
        </w:rPr>
        <w:t>comunicación</w:t>
      </w:r>
      <w:proofErr w:type="spellEnd"/>
      <w:r>
        <w:rPr>
          <w:rFonts w:ascii="Courier New" w:hAnsi="Courier New"/>
          <w:sz w:val="18"/>
        </w:rPr>
        <w:t>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 xml:space="preserve">}"); </w:t>
      </w:r>
      <w:proofErr w:type="spellStart"/>
      <w:r>
        <w:rPr>
          <w:rFonts w:ascii="Courier New" w:hAnsi="Courier New"/>
          <w:sz w:val="18"/>
        </w:rPr>
        <w:t>Console.ReadKey</w:t>
      </w:r>
      <w:proofErr w:type="spellEnd"/>
      <w:r>
        <w:rPr>
          <w:rFonts w:ascii="Courier New" w:hAnsi="Courier New"/>
          <w:sz w:val="18"/>
        </w:rPr>
        <w:t>(); }</w:t>
      </w:r>
    </w:p>
    <w:p w14:paraId="063296C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DD0091E" w14:textId="77777777" w:rsidR="00622B8B" w:rsidRDefault="00000000">
      <w:pPr>
        <w:shd w:val="clear" w:color="auto" w:fill="F0F0F0"/>
        <w:spacing w:after="0"/>
        <w:ind w:left="283"/>
      </w:pPr>
      <w:proofErr w:type="spellStart"/>
      <w:r>
        <w:rPr>
          <w:rFonts w:ascii="Courier New" w:hAnsi="Courier New"/>
          <w:sz w:val="18"/>
        </w:rPr>
        <w:t>Console.WriteLine</w:t>
      </w:r>
      <w:proofErr w:type="spellEnd"/>
      <w:r>
        <w:rPr>
          <w:rFonts w:ascii="Courier New" w:hAnsi="Courier New"/>
          <w:sz w:val="18"/>
        </w:rPr>
        <w:t>("\</w:t>
      </w:r>
      <w:proofErr w:type="spellStart"/>
      <w:r>
        <w:rPr>
          <w:rFonts w:ascii="Courier New" w:hAnsi="Courier New"/>
          <w:sz w:val="18"/>
        </w:rPr>
        <w:t>nGracias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por</w:t>
      </w:r>
      <w:proofErr w:type="spellEnd"/>
      <w:r>
        <w:rPr>
          <w:rFonts w:ascii="Courier New" w:hAnsi="Courier New"/>
          <w:sz w:val="18"/>
        </w:rPr>
        <w:t xml:space="preserve"> usar </w:t>
      </w:r>
      <w:proofErr w:type="spellStart"/>
      <w:r>
        <w:rPr>
          <w:rFonts w:ascii="Courier New" w:hAnsi="Courier New"/>
          <w:sz w:val="18"/>
        </w:rPr>
        <w:t>ConUni</w:t>
      </w:r>
      <w:proofErr w:type="spellEnd"/>
      <w:r>
        <w:rPr>
          <w:rFonts w:ascii="Courier New" w:hAnsi="Courier New"/>
          <w:sz w:val="18"/>
        </w:rPr>
        <w:t xml:space="preserve">. </w:t>
      </w:r>
      <w:proofErr w:type="spellStart"/>
      <w:r>
        <w:rPr>
          <w:rFonts w:ascii="Courier New" w:hAnsi="Courier New"/>
          <w:sz w:val="18"/>
        </w:rPr>
        <w:t>Presione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cualquier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tecla</w:t>
      </w:r>
      <w:proofErr w:type="spellEnd"/>
      <w:r>
        <w:rPr>
          <w:rFonts w:ascii="Courier New" w:hAnsi="Courier New"/>
          <w:sz w:val="18"/>
        </w:rPr>
        <w:t>."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10FAAB27" w14:textId="77777777" w:rsidR="00622B8B" w:rsidRDefault="00000000">
      <w:pPr>
        <w:shd w:val="clear" w:color="auto" w:fill="F0F0F0"/>
        <w:spacing w:after="0"/>
        <w:ind w:left="283"/>
      </w:pPr>
      <w:proofErr w:type="spellStart"/>
      <w:r>
        <w:rPr>
          <w:rFonts w:ascii="Courier New" w:hAnsi="Courier New"/>
          <w:sz w:val="18"/>
        </w:rPr>
        <w:t>Console.ReadKey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7B84B62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D4DF9B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--- MÉTODOS DE MENÚ ---</w:t>
      </w:r>
    </w:p>
    <w:p w14:paraId="23710C9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async Task </w:t>
      </w:r>
      <w:proofErr w:type="spellStart"/>
      <w:proofErr w:type="gramStart"/>
      <w:r>
        <w:rPr>
          <w:rFonts w:ascii="Courier New" w:hAnsi="Courier New"/>
          <w:sz w:val="18"/>
        </w:rPr>
        <w:t>MenuTemperatura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ConversorController</w:t>
      </w:r>
      <w:proofErr w:type="spellEnd"/>
      <w:r>
        <w:rPr>
          <w:rFonts w:ascii="Courier New" w:hAnsi="Courier New"/>
          <w:sz w:val="18"/>
        </w:rPr>
        <w:t xml:space="preserve"> ctrl, </w:t>
      </w:r>
      <w:proofErr w:type="spellStart"/>
      <w:r>
        <w:rPr>
          <w:rFonts w:ascii="Courier New" w:hAnsi="Courier New"/>
          <w:sz w:val="18"/>
        </w:rPr>
        <w:t>ConsoleView</w:t>
      </w:r>
      <w:proofErr w:type="spellEnd"/>
      <w:r>
        <w:rPr>
          <w:rFonts w:ascii="Courier New" w:hAnsi="Courier New"/>
          <w:sz w:val="18"/>
        </w:rPr>
        <w:t xml:space="preserve"> v)</w:t>
      </w:r>
    </w:p>
    <w:p w14:paraId="42FCB80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742D913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v.</w:t>
      </w:r>
      <w:proofErr w:type="gramStart"/>
      <w:r>
        <w:rPr>
          <w:rFonts w:ascii="Courier New" w:hAnsi="Courier New"/>
          <w:sz w:val="18"/>
        </w:rPr>
        <w:t>MostrarMenuTemperatura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13295B5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string </w:t>
      </w:r>
      <w:proofErr w:type="spellStart"/>
      <w:r>
        <w:rPr>
          <w:rFonts w:ascii="Courier New" w:hAnsi="Courier New"/>
          <w:sz w:val="18"/>
        </w:rPr>
        <w:t>subOp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Console.ReadLine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4A25A2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v.</w:t>
      </w:r>
      <w:proofErr w:type="gramStart"/>
      <w:r>
        <w:rPr>
          <w:rFonts w:ascii="Courier New" w:hAnsi="Courier New"/>
          <w:sz w:val="18"/>
        </w:rPr>
        <w:t>MostrarPedidoValor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53691E1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if (</w:t>
      </w:r>
      <w:proofErr w:type="spellStart"/>
      <w:proofErr w:type="gramStart"/>
      <w:r>
        <w:rPr>
          <w:rFonts w:ascii="Courier New" w:hAnsi="Courier New"/>
          <w:sz w:val="18"/>
        </w:rPr>
        <w:t>double.TryParse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Console.ReadLine</w:t>
      </w:r>
      <w:proofErr w:type="spellEnd"/>
      <w:r>
        <w:rPr>
          <w:rFonts w:ascii="Courier New" w:hAnsi="Courier New"/>
          <w:sz w:val="18"/>
        </w:rPr>
        <w:t xml:space="preserve">(), out 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))</w:t>
      </w:r>
    </w:p>
    <w:p w14:paraId="02B48B1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6347A07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res = </w:t>
      </w:r>
      <w:proofErr w:type="spellStart"/>
      <w:r>
        <w:rPr>
          <w:rFonts w:ascii="Courier New" w:hAnsi="Courier New"/>
          <w:sz w:val="18"/>
        </w:rPr>
        <w:t>subOp</w:t>
      </w:r>
      <w:proofErr w:type="spellEnd"/>
      <w:r>
        <w:rPr>
          <w:rFonts w:ascii="Courier New" w:hAnsi="Courier New"/>
          <w:sz w:val="18"/>
        </w:rPr>
        <w:t xml:space="preserve"> switch</w:t>
      </w:r>
    </w:p>
    <w:p w14:paraId="4DE3727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29AAEE1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"1" =&gt; await </w:t>
      </w:r>
      <w:proofErr w:type="spellStart"/>
      <w:proofErr w:type="gramStart"/>
      <w:r>
        <w:rPr>
          <w:rFonts w:ascii="Courier New" w:hAnsi="Courier New"/>
          <w:sz w:val="18"/>
        </w:rPr>
        <w:t>ctrl.CelsiusAFahrenheit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1D7BA37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"2" =&gt; await </w:t>
      </w:r>
      <w:proofErr w:type="spellStart"/>
      <w:proofErr w:type="gramStart"/>
      <w:r>
        <w:rPr>
          <w:rFonts w:ascii="Courier New" w:hAnsi="Courier New"/>
          <w:sz w:val="18"/>
        </w:rPr>
        <w:t>ctrl.FahrenheitACelsius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2B3A18C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"3" =&gt; await </w:t>
      </w:r>
      <w:proofErr w:type="spellStart"/>
      <w:proofErr w:type="gramStart"/>
      <w:r>
        <w:rPr>
          <w:rFonts w:ascii="Courier New" w:hAnsi="Courier New"/>
          <w:sz w:val="18"/>
        </w:rPr>
        <w:t>ctrl.CelsiusAKelvin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6ED4F49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"4" =&gt; await </w:t>
      </w:r>
      <w:proofErr w:type="spellStart"/>
      <w:proofErr w:type="gramStart"/>
      <w:r>
        <w:rPr>
          <w:rFonts w:ascii="Courier New" w:hAnsi="Courier New"/>
          <w:sz w:val="18"/>
        </w:rPr>
        <w:t>ctrl.KelvinACelsius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7AB71E9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"5" =&gt; await </w:t>
      </w:r>
      <w:proofErr w:type="spellStart"/>
      <w:proofErr w:type="gramStart"/>
      <w:r>
        <w:rPr>
          <w:rFonts w:ascii="Courier New" w:hAnsi="Courier New"/>
          <w:sz w:val="18"/>
        </w:rPr>
        <w:t>ctrl.FahrenheitAKelvin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5E1D5E7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"6" =&gt; await </w:t>
      </w:r>
      <w:proofErr w:type="spellStart"/>
      <w:proofErr w:type="gramStart"/>
      <w:r>
        <w:rPr>
          <w:rFonts w:ascii="Courier New" w:hAnsi="Courier New"/>
          <w:sz w:val="18"/>
        </w:rPr>
        <w:t>ctrl.KelvinAFahrenheit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27BD224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_   =&gt; 0</w:t>
      </w:r>
    </w:p>
    <w:p w14:paraId="1DD959C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};</w:t>
      </w:r>
    </w:p>
    <w:p w14:paraId="365632E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v.MostrarResultado</w:t>
      </w:r>
      <w:proofErr w:type="spellEnd"/>
      <w:r>
        <w:rPr>
          <w:rFonts w:ascii="Courier New" w:hAnsi="Courier New"/>
          <w:sz w:val="18"/>
        </w:rPr>
        <w:t>(res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23EAF12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073231F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else </w:t>
      </w:r>
      <w:proofErr w:type="spellStart"/>
      <w:proofErr w:type="gramStart"/>
      <w:r>
        <w:rPr>
          <w:rFonts w:ascii="Courier New" w:hAnsi="Courier New"/>
          <w:sz w:val="18"/>
        </w:rPr>
        <w:t>v.MostrarError</w:t>
      </w:r>
      <w:proofErr w:type="spellEnd"/>
      <w:proofErr w:type="gramEnd"/>
      <w:r>
        <w:rPr>
          <w:rFonts w:ascii="Courier New" w:hAnsi="Courier New"/>
          <w:sz w:val="18"/>
        </w:rPr>
        <w:t xml:space="preserve">("Valor </w:t>
      </w:r>
      <w:proofErr w:type="spellStart"/>
      <w:r>
        <w:rPr>
          <w:rFonts w:ascii="Courier New" w:hAnsi="Courier New"/>
          <w:sz w:val="18"/>
        </w:rPr>
        <w:t>inválido</w:t>
      </w:r>
      <w:proofErr w:type="spellEnd"/>
      <w:r>
        <w:rPr>
          <w:rFonts w:ascii="Courier New" w:hAnsi="Courier New"/>
          <w:sz w:val="18"/>
        </w:rPr>
        <w:t>");</w:t>
      </w:r>
    </w:p>
    <w:p w14:paraId="2BB3D7E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2D6E867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429835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async Task </w:t>
      </w:r>
      <w:proofErr w:type="spellStart"/>
      <w:proofErr w:type="gramStart"/>
      <w:r>
        <w:rPr>
          <w:rFonts w:ascii="Courier New" w:hAnsi="Courier New"/>
          <w:sz w:val="18"/>
        </w:rPr>
        <w:t>MenuLongitud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ConversorController</w:t>
      </w:r>
      <w:proofErr w:type="spellEnd"/>
      <w:r>
        <w:rPr>
          <w:rFonts w:ascii="Courier New" w:hAnsi="Courier New"/>
          <w:sz w:val="18"/>
        </w:rPr>
        <w:t xml:space="preserve"> ctrl, </w:t>
      </w:r>
      <w:proofErr w:type="spellStart"/>
      <w:r>
        <w:rPr>
          <w:rFonts w:ascii="Courier New" w:hAnsi="Courier New"/>
          <w:sz w:val="18"/>
        </w:rPr>
        <w:t>ConsoleView</w:t>
      </w:r>
      <w:proofErr w:type="spellEnd"/>
      <w:r>
        <w:rPr>
          <w:rFonts w:ascii="Courier New" w:hAnsi="Courier New"/>
          <w:sz w:val="18"/>
        </w:rPr>
        <w:t xml:space="preserve"> v)</w:t>
      </w:r>
    </w:p>
    <w:p w14:paraId="47A12B2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0D00482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v.</w:t>
      </w:r>
      <w:proofErr w:type="gramStart"/>
      <w:r>
        <w:rPr>
          <w:rFonts w:ascii="Courier New" w:hAnsi="Courier New"/>
          <w:sz w:val="18"/>
        </w:rPr>
        <w:t>MostrarMenuLongitud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5EDC349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string </w:t>
      </w:r>
      <w:proofErr w:type="spellStart"/>
      <w:r>
        <w:rPr>
          <w:rFonts w:ascii="Courier New" w:hAnsi="Courier New"/>
          <w:sz w:val="18"/>
        </w:rPr>
        <w:t>subOp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Console.ReadLine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40D96DF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v.</w:t>
      </w:r>
      <w:proofErr w:type="gramStart"/>
      <w:r>
        <w:rPr>
          <w:rFonts w:ascii="Courier New" w:hAnsi="Courier New"/>
          <w:sz w:val="18"/>
        </w:rPr>
        <w:t>MostrarPedidoValor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705BE3D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if (</w:t>
      </w:r>
      <w:proofErr w:type="spellStart"/>
      <w:proofErr w:type="gramStart"/>
      <w:r>
        <w:rPr>
          <w:rFonts w:ascii="Courier New" w:hAnsi="Courier New"/>
          <w:sz w:val="18"/>
        </w:rPr>
        <w:t>double.TryParse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Console.ReadLine</w:t>
      </w:r>
      <w:proofErr w:type="spellEnd"/>
      <w:r>
        <w:rPr>
          <w:rFonts w:ascii="Courier New" w:hAnsi="Courier New"/>
          <w:sz w:val="18"/>
        </w:rPr>
        <w:t xml:space="preserve">(), out 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))</w:t>
      </w:r>
    </w:p>
    <w:p w14:paraId="10414DE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3457899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res = </w:t>
      </w:r>
      <w:proofErr w:type="spellStart"/>
      <w:r>
        <w:rPr>
          <w:rFonts w:ascii="Courier New" w:hAnsi="Courier New"/>
          <w:sz w:val="18"/>
        </w:rPr>
        <w:t>subOp</w:t>
      </w:r>
      <w:proofErr w:type="spellEnd"/>
      <w:r>
        <w:rPr>
          <w:rFonts w:ascii="Courier New" w:hAnsi="Courier New"/>
          <w:sz w:val="18"/>
        </w:rPr>
        <w:t xml:space="preserve"> switch</w:t>
      </w:r>
    </w:p>
    <w:p w14:paraId="1D462F7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28969D6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"1" =&gt; await </w:t>
      </w:r>
      <w:proofErr w:type="spellStart"/>
      <w:proofErr w:type="gramStart"/>
      <w:r>
        <w:rPr>
          <w:rFonts w:ascii="Courier New" w:hAnsi="Courier New"/>
          <w:sz w:val="18"/>
        </w:rPr>
        <w:t>ctrl.KmAMetros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3521375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"2" =&gt; await </w:t>
      </w:r>
      <w:proofErr w:type="spellStart"/>
      <w:proofErr w:type="gramStart"/>
      <w:r>
        <w:rPr>
          <w:rFonts w:ascii="Courier New" w:hAnsi="Courier New"/>
          <w:sz w:val="18"/>
        </w:rPr>
        <w:t>ctrl.MetrosACm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56558E1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"3" =&gt; await </w:t>
      </w:r>
      <w:proofErr w:type="spellStart"/>
      <w:proofErr w:type="gramStart"/>
      <w:r>
        <w:rPr>
          <w:rFonts w:ascii="Courier New" w:hAnsi="Courier New"/>
          <w:sz w:val="18"/>
        </w:rPr>
        <w:t>ctrl.PulgadasACm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2B385DF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"4" =&gt; await </w:t>
      </w:r>
      <w:proofErr w:type="spellStart"/>
      <w:proofErr w:type="gramStart"/>
      <w:r>
        <w:rPr>
          <w:rFonts w:ascii="Courier New" w:hAnsi="Courier New"/>
          <w:sz w:val="18"/>
        </w:rPr>
        <w:t>ctrl.PiesAMetros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2C78EE1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    "5" =&gt; await </w:t>
      </w:r>
      <w:proofErr w:type="spellStart"/>
      <w:proofErr w:type="gramStart"/>
      <w:r>
        <w:rPr>
          <w:rFonts w:ascii="Courier New" w:hAnsi="Courier New"/>
          <w:sz w:val="18"/>
        </w:rPr>
        <w:t>ctrl.MillasAKm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3652FF1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_   =&gt; 0</w:t>
      </w:r>
    </w:p>
    <w:p w14:paraId="2911C0B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};</w:t>
      </w:r>
    </w:p>
    <w:p w14:paraId="291A393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v.MostrarResultado</w:t>
      </w:r>
      <w:proofErr w:type="spellEnd"/>
      <w:r>
        <w:rPr>
          <w:rFonts w:ascii="Courier New" w:hAnsi="Courier New"/>
          <w:sz w:val="18"/>
        </w:rPr>
        <w:t>(res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6E12CB6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6212EE8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else </w:t>
      </w:r>
      <w:proofErr w:type="spellStart"/>
      <w:proofErr w:type="gramStart"/>
      <w:r>
        <w:rPr>
          <w:rFonts w:ascii="Courier New" w:hAnsi="Courier New"/>
          <w:sz w:val="18"/>
        </w:rPr>
        <w:t>v.MostrarError</w:t>
      </w:r>
      <w:proofErr w:type="spellEnd"/>
      <w:proofErr w:type="gramEnd"/>
      <w:r>
        <w:rPr>
          <w:rFonts w:ascii="Courier New" w:hAnsi="Courier New"/>
          <w:sz w:val="18"/>
        </w:rPr>
        <w:t xml:space="preserve">("Valor </w:t>
      </w:r>
      <w:proofErr w:type="spellStart"/>
      <w:r>
        <w:rPr>
          <w:rFonts w:ascii="Courier New" w:hAnsi="Courier New"/>
          <w:sz w:val="18"/>
        </w:rPr>
        <w:t>inválido</w:t>
      </w:r>
      <w:proofErr w:type="spellEnd"/>
      <w:r>
        <w:rPr>
          <w:rFonts w:ascii="Courier New" w:hAnsi="Courier New"/>
          <w:sz w:val="18"/>
        </w:rPr>
        <w:t>");</w:t>
      </w:r>
    </w:p>
    <w:p w14:paraId="0B54F03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5490DCB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46FB3F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async Task </w:t>
      </w:r>
      <w:proofErr w:type="spellStart"/>
      <w:proofErr w:type="gramStart"/>
      <w:r>
        <w:rPr>
          <w:rFonts w:ascii="Courier New" w:hAnsi="Courier New"/>
          <w:sz w:val="18"/>
        </w:rPr>
        <w:t>MenuMasa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ConversorController</w:t>
      </w:r>
      <w:proofErr w:type="spellEnd"/>
      <w:r>
        <w:rPr>
          <w:rFonts w:ascii="Courier New" w:hAnsi="Courier New"/>
          <w:sz w:val="18"/>
        </w:rPr>
        <w:t xml:space="preserve"> ctrl, </w:t>
      </w:r>
      <w:proofErr w:type="spellStart"/>
      <w:r>
        <w:rPr>
          <w:rFonts w:ascii="Courier New" w:hAnsi="Courier New"/>
          <w:sz w:val="18"/>
        </w:rPr>
        <w:t>ConsoleView</w:t>
      </w:r>
      <w:proofErr w:type="spellEnd"/>
      <w:r>
        <w:rPr>
          <w:rFonts w:ascii="Courier New" w:hAnsi="Courier New"/>
          <w:sz w:val="18"/>
        </w:rPr>
        <w:t xml:space="preserve"> v)</w:t>
      </w:r>
    </w:p>
    <w:p w14:paraId="5C58DF8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5883359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v.</w:t>
      </w:r>
      <w:proofErr w:type="gramStart"/>
      <w:r>
        <w:rPr>
          <w:rFonts w:ascii="Courier New" w:hAnsi="Courier New"/>
          <w:sz w:val="18"/>
        </w:rPr>
        <w:t>MostrarMenuMasa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3CAC115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string </w:t>
      </w:r>
      <w:proofErr w:type="spellStart"/>
      <w:r>
        <w:rPr>
          <w:rFonts w:ascii="Courier New" w:hAnsi="Courier New"/>
          <w:sz w:val="18"/>
        </w:rPr>
        <w:t>subOp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Console.ReadLine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021F98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v.</w:t>
      </w:r>
      <w:proofErr w:type="gramStart"/>
      <w:r>
        <w:rPr>
          <w:rFonts w:ascii="Courier New" w:hAnsi="Courier New"/>
          <w:sz w:val="18"/>
        </w:rPr>
        <w:t>MostrarPedidoValor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226E1EA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if (</w:t>
      </w:r>
      <w:proofErr w:type="spellStart"/>
      <w:proofErr w:type="gramStart"/>
      <w:r>
        <w:rPr>
          <w:rFonts w:ascii="Courier New" w:hAnsi="Courier New"/>
          <w:sz w:val="18"/>
        </w:rPr>
        <w:t>double.TryParse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Console.ReadLine</w:t>
      </w:r>
      <w:proofErr w:type="spellEnd"/>
      <w:r>
        <w:rPr>
          <w:rFonts w:ascii="Courier New" w:hAnsi="Courier New"/>
          <w:sz w:val="18"/>
        </w:rPr>
        <w:t xml:space="preserve">(), out double 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))</w:t>
      </w:r>
    </w:p>
    <w:p w14:paraId="759B0DD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586EBFC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double res = </w:t>
      </w:r>
      <w:proofErr w:type="spellStart"/>
      <w:r>
        <w:rPr>
          <w:rFonts w:ascii="Courier New" w:hAnsi="Courier New"/>
          <w:sz w:val="18"/>
        </w:rPr>
        <w:t>subOp</w:t>
      </w:r>
      <w:proofErr w:type="spellEnd"/>
      <w:r>
        <w:rPr>
          <w:rFonts w:ascii="Courier New" w:hAnsi="Courier New"/>
          <w:sz w:val="18"/>
        </w:rPr>
        <w:t xml:space="preserve"> switch</w:t>
      </w:r>
    </w:p>
    <w:p w14:paraId="2BC02B0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063EACE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"1" =&gt; await </w:t>
      </w:r>
      <w:proofErr w:type="spellStart"/>
      <w:proofErr w:type="gramStart"/>
      <w:r>
        <w:rPr>
          <w:rFonts w:ascii="Courier New" w:hAnsi="Courier New"/>
          <w:sz w:val="18"/>
        </w:rPr>
        <w:t>ctrl.KgAGramos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2D7C67E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"2" =&gt; await </w:t>
      </w:r>
      <w:proofErr w:type="spellStart"/>
      <w:proofErr w:type="gramStart"/>
      <w:r>
        <w:rPr>
          <w:rFonts w:ascii="Courier New" w:hAnsi="Courier New"/>
          <w:sz w:val="18"/>
        </w:rPr>
        <w:t>ctrl.GramosAMg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18AAA2B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"3" =&gt; await </w:t>
      </w:r>
      <w:proofErr w:type="spellStart"/>
      <w:proofErr w:type="gramStart"/>
      <w:r>
        <w:rPr>
          <w:rFonts w:ascii="Courier New" w:hAnsi="Courier New"/>
          <w:sz w:val="18"/>
        </w:rPr>
        <w:t>ctrl.LibrasAKg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65304CB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"4" =&gt; await </w:t>
      </w:r>
      <w:proofErr w:type="spellStart"/>
      <w:proofErr w:type="gramStart"/>
      <w:r>
        <w:rPr>
          <w:rFonts w:ascii="Courier New" w:hAnsi="Courier New"/>
          <w:sz w:val="18"/>
        </w:rPr>
        <w:t>ctrl.OnzasAGramos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08FC28A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"5" =&gt; await </w:t>
      </w:r>
      <w:proofErr w:type="spellStart"/>
      <w:proofErr w:type="gramStart"/>
      <w:r>
        <w:rPr>
          <w:rFonts w:ascii="Courier New" w:hAnsi="Courier New"/>
          <w:sz w:val="18"/>
        </w:rPr>
        <w:t>ctrl.ToneladasAKg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val</w:t>
      </w:r>
      <w:proofErr w:type="spellEnd"/>
      <w:r>
        <w:rPr>
          <w:rFonts w:ascii="Courier New" w:hAnsi="Courier New"/>
          <w:sz w:val="18"/>
        </w:rPr>
        <w:t>),</w:t>
      </w:r>
    </w:p>
    <w:p w14:paraId="4CB15C0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_   =&gt; 0</w:t>
      </w:r>
    </w:p>
    <w:p w14:paraId="4B24309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};</w:t>
      </w:r>
    </w:p>
    <w:p w14:paraId="4668E59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v.MostrarResultado</w:t>
      </w:r>
      <w:proofErr w:type="spellEnd"/>
      <w:r>
        <w:rPr>
          <w:rFonts w:ascii="Courier New" w:hAnsi="Courier New"/>
          <w:sz w:val="18"/>
        </w:rPr>
        <w:t>(res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413D092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5D941C1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else </w:t>
      </w:r>
      <w:proofErr w:type="spellStart"/>
      <w:proofErr w:type="gramStart"/>
      <w:r>
        <w:rPr>
          <w:rFonts w:ascii="Courier New" w:hAnsi="Courier New"/>
          <w:sz w:val="18"/>
        </w:rPr>
        <w:t>v.MostrarError</w:t>
      </w:r>
      <w:proofErr w:type="spellEnd"/>
      <w:proofErr w:type="gramEnd"/>
      <w:r>
        <w:rPr>
          <w:rFonts w:ascii="Courier New" w:hAnsi="Courier New"/>
          <w:sz w:val="18"/>
        </w:rPr>
        <w:t xml:space="preserve">("Valor </w:t>
      </w:r>
      <w:proofErr w:type="spellStart"/>
      <w:r>
        <w:rPr>
          <w:rFonts w:ascii="Courier New" w:hAnsi="Courier New"/>
          <w:sz w:val="18"/>
        </w:rPr>
        <w:t>inválido</w:t>
      </w:r>
      <w:proofErr w:type="spellEnd"/>
      <w:r>
        <w:rPr>
          <w:rFonts w:ascii="Courier New" w:hAnsi="Courier New"/>
          <w:sz w:val="18"/>
        </w:rPr>
        <w:t>");</w:t>
      </w:r>
    </w:p>
    <w:p w14:paraId="1605934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6EF052ED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24. </w:t>
      </w:r>
      <w:proofErr w:type="spellStart"/>
      <w:r>
        <w:rPr>
          <w:rFonts w:ascii="Times New Roman" w:hAnsi="Times New Roman"/>
          <w:i/>
          <w:sz w:val="20"/>
        </w:rPr>
        <w:t>Program.cs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consola</w:t>
      </w:r>
      <w:proofErr w:type="spellEnd"/>
      <w:r>
        <w:rPr>
          <w:rFonts w:ascii="Times New Roman" w:hAnsi="Times New Roman"/>
          <w:i/>
          <w:sz w:val="20"/>
        </w:rPr>
        <w:t xml:space="preserve"> — login y </w:t>
      </w:r>
      <w:proofErr w:type="spellStart"/>
      <w:r>
        <w:rPr>
          <w:rFonts w:ascii="Times New Roman" w:hAnsi="Times New Roman"/>
          <w:i/>
          <w:sz w:val="20"/>
        </w:rPr>
        <w:t>menús</w:t>
      </w:r>
      <w:proofErr w:type="spellEnd"/>
    </w:p>
    <w:p w14:paraId="14AA2E29" w14:textId="77777777" w:rsidR="00622B8B" w:rsidRDefault="00000000" w:rsidP="00F54987">
      <w:pPr>
        <w:pStyle w:val="Ttulo3"/>
      </w:pPr>
      <w:bookmarkStart w:id="18" w:name="_Toc229564891"/>
      <w:r>
        <w:t xml:space="preserve">2.3.4 </w:t>
      </w:r>
      <w:proofErr w:type="spellStart"/>
      <w:r>
        <w:t>Ejecución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bookmarkEnd w:id="18"/>
      <w:proofErr w:type="spellEnd"/>
    </w:p>
    <w:p w14:paraId="5FB98946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Se </w:t>
      </w:r>
      <w:proofErr w:type="spellStart"/>
      <w:r>
        <w:rPr>
          <w:rFonts w:ascii="Times New Roman" w:hAnsi="Times New Roman"/>
          <w:sz w:val="24"/>
        </w:rPr>
        <w:t>ejecuta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cliente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consola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WS </w:t>
      </w:r>
      <w:proofErr w:type="spellStart"/>
      <w:r>
        <w:rPr>
          <w:rFonts w:ascii="Times New Roman" w:hAnsi="Times New Roman"/>
          <w:sz w:val="24"/>
        </w:rPr>
        <w:t>corriendo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http://localhost:8090. El </w:t>
      </w:r>
      <w:proofErr w:type="spellStart"/>
      <w:r>
        <w:rPr>
          <w:rFonts w:ascii="Times New Roman" w:hAnsi="Times New Roman"/>
          <w:sz w:val="24"/>
        </w:rPr>
        <w:t>flujo</w:t>
      </w:r>
      <w:proofErr w:type="spellEnd"/>
      <w:r>
        <w:rPr>
          <w:rFonts w:ascii="Times New Roman" w:hAnsi="Times New Roman"/>
          <w:sz w:val="24"/>
        </w:rPr>
        <w:t xml:space="preserve"> es: Login → </w:t>
      </w:r>
      <w:proofErr w:type="spellStart"/>
      <w:r>
        <w:rPr>
          <w:rFonts w:ascii="Times New Roman" w:hAnsi="Times New Roman"/>
          <w:sz w:val="24"/>
        </w:rPr>
        <w:t>Menú</w:t>
      </w:r>
      <w:proofErr w:type="spellEnd"/>
      <w:r>
        <w:rPr>
          <w:rFonts w:ascii="Times New Roman" w:hAnsi="Times New Roman"/>
          <w:sz w:val="24"/>
        </w:rPr>
        <w:t xml:space="preserve"> principal → </w:t>
      </w:r>
      <w:proofErr w:type="spellStart"/>
      <w:r>
        <w:rPr>
          <w:rFonts w:ascii="Times New Roman" w:hAnsi="Times New Roman"/>
          <w:sz w:val="24"/>
        </w:rPr>
        <w:t>Submenú</w:t>
      </w:r>
      <w:proofErr w:type="spellEnd"/>
      <w:r>
        <w:rPr>
          <w:rFonts w:ascii="Times New Roman" w:hAnsi="Times New Roman"/>
          <w:sz w:val="24"/>
        </w:rPr>
        <w:t xml:space="preserve"> → </w:t>
      </w:r>
      <w:proofErr w:type="spellStart"/>
      <w:r>
        <w:rPr>
          <w:rFonts w:ascii="Times New Roman" w:hAnsi="Times New Roman"/>
          <w:sz w:val="24"/>
        </w:rPr>
        <w:t>Ingreso</w:t>
      </w:r>
      <w:proofErr w:type="spellEnd"/>
      <w:r>
        <w:rPr>
          <w:rFonts w:ascii="Times New Roman" w:hAnsi="Times New Roman"/>
          <w:sz w:val="24"/>
        </w:rPr>
        <w:t xml:space="preserve"> de valor → </w:t>
      </w:r>
      <w:proofErr w:type="spellStart"/>
      <w:r>
        <w:rPr>
          <w:rFonts w:ascii="Times New Roman" w:hAnsi="Times New Roman"/>
          <w:sz w:val="24"/>
        </w:rPr>
        <w:t>Resultado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mostrado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consola</w:t>
      </w:r>
      <w:proofErr w:type="spellEnd"/>
      <w:r>
        <w:rPr>
          <w:rFonts w:ascii="Times New Roman" w:hAnsi="Times New Roman"/>
          <w:sz w:val="24"/>
        </w:rPr>
        <w:t>.</w:t>
      </w:r>
    </w:p>
    <w:p w14:paraId="6BD42CFA" w14:textId="19180384" w:rsidR="00622B8B" w:rsidRDefault="00F54987">
      <w:pPr>
        <w:shd w:val="clear" w:color="auto" w:fill="F2F2F2"/>
        <w:spacing w:before="120" w:after="120"/>
        <w:jc w:val="center"/>
      </w:pPr>
      <w:r w:rsidRPr="00761016">
        <w:rPr>
          <w:rFonts w:ascii="Times New Roman" w:hAnsi="Times New Roman"/>
          <w:i/>
          <w:color w:val="969696"/>
        </w:rPr>
        <w:drawing>
          <wp:inline distT="0" distB="0" distL="0" distR="0" wp14:anchorId="494BAE27" wp14:editId="1237D128">
            <wp:extent cx="5792470" cy="1708785"/>
            <wp:effectExtent l="0" t="0" r="0" b="571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57E6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25. Login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consola</w:t>
      </w:r>
      <w:proofErr w:type="spellEnd"/>
    </w:p>
    <w:p w14:paraId="2CF8D825" w14:textId="6188D291" w:rsidR="00F54987" w:rsidRDefault="00F54987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 w:rsidRPr="00761016">
        <w:rPr>
          <w:rFonts w:ascii="Times New Roman" w:hAnsi="Times New Roman"/>
          <w:i/>
          <w:color w:val="969696"/>
        </w:rPr>
        <w:lastRenderedPageBreak/>
        <w:drawing>
          <wp:inline distT="0" distB="0" distL="0" distR="0" wp14:anchorId="5902EE53" wp14:editId="1E03EAEC">
            <wp:extent cx="5792470" cy="1708785"/>
            <wp:effectExtent l="0" t="0" r="0" b="571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6E0A" w14:textId="025FB6EA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26. </w:t>
      </w:r>
      <w:proofErr w:type="spellStart"/>
      <w:r>
        <w:rPr>
          <w:rFonts w:ascii="Times New Roman" w:hAnsi="Times New Roman"/>
          <w:i/>
          <w:sz w:val="20"/>
        </w:rPr>
        <w:t>Menú</w:t>
      </w:r>
      <w:proofErr w:type="spellEnd"/>
      <w:r>
        <w:rPr>
          <w:rFonts w:ascii="Times New Roman" w:hAnsi="Times New Roman"/>
          <w:i/>
          <w:sz w:val="20"/>
        </w:rPr>
        <w:t xml:space="preserve"> principal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consola</w:t>
      </w:r>
      <w:proofErr w:type="spellEnd"/>
    </w:p>
    <w:p w14:paraId="45C36539" w14:textId="1758153C" w:rsidR="00622B8B" w:rsidRDefault="00F54987">
      <w:pPr>
        <w:spacing w:before="40" w:after="160"/>
        <w:jc w:val="center"/>
      </w:pPr>
      <w:r w:rsidRPr="00761016">
        <w:rPr>
          <w:rFonts w:ascii="Times New Roman" w:hAnsi="Times New Roman"/>
          <w:i/>
          <w:color w:val="969696"/>
        </w:rPr>
        <w:drawing>
          <wp:inline distT="0" distB="0" distL="0" distR="0" wp14:anchorId="29336CCD" wp14:editId="296AED0A">
            <wp:extent cx="5792470" cy="1708785"/>
            <wp:effectExtent l="0" t="0" r="0" b="571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rPr>
          <w:rFonts w:ascii="Times New Roman" w:hAnsi="Times New Roman"/>
          <w:i/>
          <w:sz w:val="20"/>
        </w:rPr>
        <w:t>Figura</w:t>
      </w:r>
      <w:proofErr w:type="spellEnd"/>
      <w:r w:rsidR="00000000">
        <w:rPr>
          <w:rFonts w:ascii="Times New Roman" w:hAnsi="Times New Roman"/>
          <w:i/>
          <w:sz w:val="20"/>
        </w:rPr>
        <w:t xml:space="preserve"> 27. </w:t>
      </w:r>
      <w:proofErr w:type="spellStart"/>
      <w:r w:rsidR="00000000">
        <w:rPr>
          <w:rFonts w:ascii="Times New Roman" w:hAnsi="Times New Roman"/>
          <w:i/>
          <w:sz w:val="20"/>
        </w:rPr>
        <w:t>Resultado</w:t>
      </w:r>
      <w:proofErr w:type="spellEnd"/>
      <w:r w:rsidR="00000000">
        <w:rPr>
          <w:rFonts w:ascii="Times New Roman" w:hAnsi="Times New Roman"/>
          <w:i/>
          <w:sz w:val="20"/>
        </w:rPr>
        <w:t xml:space="preserve"> de </w:t>
      </w:r>
      <w:proofErr w:type="spellStart"/>
      <w:r w:rsidR="00000000">
        <w:rPr>
          <w:rFonts w:ascii="Times New Roman" w:hAnsi="Times New Roman"/>
          <w:i/>
          <w:sz w:val="20"/>
        </w:rPr>
        <w:t>conversión</w:t>
      </w:r>
      <w:proofErr w:type="spellEnd"/>
      <w:r w:rsidR="00000000">
        <w:rPr>
          <w:rFonts w:ascii="Times New Roman" w:hAnsi="Times New Roman"/>
          <w:i/>
          <w:sz w:val="20"/>
        </w:rPr>
        <w:t xml:space="preserve"> </w:t>
      </w:r>
      <w:proofErr w:type="spellStart"/>
      <w:r w:rsidR="00000000">
        <w:rPr>
          <w:rFonts w:ascii="Times New Roman" w:hAnsi="Times New Roman"/>
          <w:i/>
          <w:sz w:val="20"/>
        </w:rPr>
        <w:t>en</w:t>
      </w:r>
      <w:proofErr w:type="spellEnd"/>
      <w:r w:rsidR="00000000">
        <w:rPr>
          <w:rFonts w:ascii="Times New Roman" w:hAnsi="Times New Roman"/>
          <w:i/>
          <w:sz w:val="20"/>
        </w:rPr>
        <w:t xml:space="preserve"> </w:t>
      </w:r>
      <w:proofErr w:type="spellStart"/>
      <w:r w:rsidR="00000000">
        <w:rPr>
          <w:rFonts w:ascii="Times New Roman" w:hAnsi="Times New Roman"/>
          <w:i/>
          <w:sz w:val="20"/>
        </w:rPr>
        <w:t>cliente</w:t>
      </w:r>
      <w:proofErr w:type="spellEnd"/>
      <w:r w:rsidR="00000000">
        <w:rPr>
          <w:rFonts w:ascii="Times New Roman" w:hAnsi="Times New Roman"/>
          <w:i/>
          <w:sz w:val="20"/>
        </w:rPr>
        <w:t xml:space="preserve"> </w:t>
      </w:r>
      <w:proofErr w:type="spellStart"/>
      <w:r w:rsidR="00000000">
        <w:rPr>
          <w:rFonts w:ascii="Times New Roman" w:hAnsi="Times New Roman"/>
          <w:i/>
          <w:sz w:val="20"/>
        </w:rPr>
        <w:t>consola</w:t>
      </w:r>
      <w:proofErr w:type="spellEnd"/>
    </w:p>
    <w:p w14:paraId="740F14CB" w14:textId="77777777" w:rsidR="00622B8B" w:rsidRDefault="00000000">
      <w:r>
        <w:br w:type="page"/>
      </w:r>
    </w:p>
    <w:p w14:paraId="019DAED4" w14:textId="77777777" w:rsidR="00622B8B" w:rsidRDefault="00000000" w:rsidP="00F54987">
      <w:pPr>
        <w:pStyle w:val="Ttulo2"/>
      </w:pPr>
      <w:bookmarkStart w:id="19" w:name="_Toc229564892"/>
      <w:r>
        <w:lastRenderedPageBreak/>
        <w:t xml:space="preserve">2.4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(React Native + Expo)</w:t>
      </w:r>
      <w:bookmarkEnd w:id="19"/>
    </w:p>
    <w:p w14:paraId="1948B0E4" w14:textId="77777777" w:rsidR="00622B8B" w:rsidRDefault="00000000" w:rsidP="00F54987">
      <w:pPr>
        <w:pStyle w:val="Ttulo3"/>
      </w:pPr>
      <w:bookmarkStart w:id="20" w:name="_Toc229564893"/>
      <w:r>
        <w:t xml:space="preserve">2.4.1 </w:t>
      </w:r>
      <w:proofErr w:type="spellStart"/>
      <w:r>
        <w:t>Creación</w:t>
      </w:r>
      <w:proofErr w:type="spellEnd"/>
      <w:r>
        <w:t xml:space="preserve"> del Proyecto</w:t>
      </w:r>
      <w:bookmarkEnd w:id="20"/>
    </w:p>
    <w:p w14:paraId="14B6E550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Se </w:t>
      </w:r>
      <w:proofErr w:type="spellStart"/>
      <w:r>
        <w:rPr>
          <w:rFonts w:ascii="Times New Roman" w:hAnsi="Times New Roman"/>
          <w:sz w:val="24"/>
        </w:rPr>
        <w:t>crea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proyecto</w:t>
      </w:r>
      <w:proofErr w:type="spellEnd"/>
      <w:r>
        <w:rPr>
          <w:rFonts w:ascii="Times New Roman" w:hAnsi="Times New Roman"/>
          <w:sz w:val="24"/>
        </w:rPr>
        <w:t xml:space="preserve"> con Expo CLI </w:t>
      </w:r>
      <w:proofErr w:type="spellStart"/>
      <w:r>
        <w:rPr>
          <w:rFonts w:ascii="Times New Roman" w:hAnsi="Times New Roman"/>
          <w:sz w:val="24"/>
        </w:rPr>
        <w:t>usando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plantilla</w:t>
      </w:r>
      <w:proofErr w:type="spellEnd"/>
      <w:r>
        <w:rPr>
          <w:rFonts w:ascii="Times New Roman" w:hAnsi="Times New Roman"/>
          <w:sz w:val="24"/>
        </w:rPr>
        <w:t xml:space="preserve"> TypeScript:</w:t>
      </w:r>
    </w:p>
    <w:p w14:paraId="4787DBCE" w14:textId="77777777" w:rsidR="00622B8B" w:rsidRDefault="00000000">
      <w:pPr>
        <w:shd w:val="clear" w:color="auto" w:fill="F0F0F0"/>
        <w:spacing w:after="0"/>
        <w:ind w:left="283"/>
      </w:pPr>
      <w:proofErr w:type="spellStart"/>
      <w:r>
        <w:rPr>
          <w:rFonts w:ascii="Courier New" w:hAnsi="Courier New"/>
          <w:sz w:val="18"/>
        </w:rPr>
        <w:t>npx</w:t>
      </w:r>
      <w:proofErr w:type="spellEnd"/>
      <w:r>
        <w:rPr>
          <w:rFonts w:ascii="Courier New" w:hAnsi="Courier New"/>
          <w:sz w:val="18"/>
        </w:rPr>
        <w:t xml:space="preserve"> create-expo-app CliMovil_ConUni_GR6 --template blank-typescript</w:t>
      </w:r>
    </w:p>
    <w:p w14:paraId="420856B3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Se </w:t>
      </w:r>
      <w:proofErr w:type="spellStart"/>
      <w:r>
        <w:rPr>
          <w:rFonts w:ascii="Times New Roman" w:hAnsi="Times New Roman"/>
          <w:sz w:val="24"/>
        </w:rPr>
        <w:t>instala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además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componente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selección</w:t>
      </w:r>
      <w:proofErr w:type="spellEnd"/>
      <w:r>
        <w:rPr>
          <w:rFonts w:ascii="Times New Roman" w:hAnsi="Times New Roman"/>
          <w:sz w:val="24"/>
        </w:rPr>
        <w:t>:</w:t>
      </w:r>
    </w:p>
    <w:p w14:paraId="54F2DF8D" w14:textId="77777777" w:rsidR="00622B8B" w:rsidRDefault="00000000">
      <w:pPr>
        <w:shd w:val="clear" w:color="auto" w:fill="F0F0F0"/>
        <w:spacing w:after="0"/>
        <w:ind w:left="283"/>
      </w:pPr>
      <w:proofErr w:type="spellStart"/>
      <w:r>
        <w:rPr>
          <w:rFonts w:ascii="Courier New" w:hAnsi="Courier New"/>
          <w:sz w:val="18"/>
        </w:rPr>
        <w:t>npx</w:t>
      </w:r>
      <w:proofErr w:type="spellEnd"/>
      <w:r>
        <w:rPr>
          <w:rFonts w:ascii="Courier New" w:hAnsi="Courier New"/>
          <w:sz w:val="18"/>
        </w:rPr>
        <w:t xml:space="preserve"> expo install @react-native-picker/picker</w:t>
      </w:r>
    </w:p>
    <w:p w14:paraId="57E8CF9B" w14:textId="2860C940" w:rsidR="00F54987" w:rsidRDefault="008532CD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 w:rsidRPr="008532CD">
        <w:rPr>
          <w:rFonts w:ascii="Times New Roman" w:hAnsi="Times New Roman"/>
          <w:i/>
          <w:color w:val="969696"/>
        </w:rPr>
        <w:drawing>
          <wp:inline distT="0" distB="0" distL="0" distR="0" wp14:anchorId="24157664" wp14:editId="666BA182">
            <wp:extent cx="3372321" cy="3496163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65B0" w14:textId="06146810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28. </w:t>
      </w:r>
      <w:proofErr w:type="spellStart"/>
      <w:r>
        <w:rPr>
          <w:rFonts w:ascii="Times New Roman" w:hAnsi="Times New Roman"/>
          <w:i/>
          <w:sz w:val="20"/>
        </w:rPr>
        <w:t>Creación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proyecto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móvil</w:t>
      </w:r>
      <w:proofErr w:type="spellEnd"/>
      <w:r>
        <w:rPr>
          <w:rFonts w:ascii="Times New Roman" w:hAnsi="Times New Roman"/>
          <w:i/>
          <w:sz w:val="20"/>
        </w:rPr>
        <w:t xml:space="preserve"> con Expo</w:t>
      </w:r>
    </w:p>
    <w:p w14:paraId="515FF351" w14:textId="77777777" w:rsidR="00622B8B" w:rsidRDefault="00000000" w:rsidP="00F54987">
      <w:pPr>
        <w:pStyle w:val="Ttulo3"/>
      </w:pPr>
      <w:bookmarkStart w:id="21" w:name="_Toc229564894"/>
      <w:r>
        <w:t xml:space="preserve">2.4.2 </w:t>
      </w:r>
      <w:proofErr w:type="spellStart"/>
      <w:r>
        <w:t>Arquitectura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bookmarkEnd w:id="21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3"/>
        <w:gridCol w:w="5252"/>
        <w:gridCol w:w="2133"/>
      </w:tblGrid>
      <w:tr w:rsidR="00622B8B" w14:paraId="7F18F43A" w14:textId="77777777">
        <w:tc>
          <w:tcPr>
            <w:tcW w:w="3041" w:type="dxa"/>
          </w:tcPr>
          <w:p w14:paraId="69065738" w14:textId="77777777" w:rsidR="00622B8B" w:rsidRDefault="00000000">
            <w:proofErr w:type="spellStart"/>
            <w:r>
              <w:rPr>
                <w:b/>
              </w:rPr>
              <w:t>Capa</w:t>
            </w:r>
            <w:proofErr w:type="spellEnd"/>
          </w:p>
        </w:tc>
        <w:tc>
          <w:tcPr>
            <w:tcW w:w="3041" w:type="dxa"/>
          </w:tcPr>
          <w:p w14:paraId="334CF5A8" w14:textId="77777777" w:rsidR="00622B8B" w:rsidRDefault="00000000">
            <w:proofErr w:type="spellStart"/>
            <w:r>
              <w:rPr>
                <w:b/>
              </w:rPr>
              <w:t>Archivo</w:t>
            </w:r>
            <w:proofErr w:type="spellEnd"/>
          </w:p>
        </w:tc>
        <w:tc>
          <w:tcPr>
            <w:tcW w:w="3041" w:type="dxa"/>
          </w:tcPr>
          <w:p w14:paraId="2A79009B" w14:textId="77777777" w:rsidR="00622B8B" w:rsidRDefault="00000000">
            <w:proofErr w:type="spellStart"/>
            <w:r>
              <w:rPr>
                <w:b/>
              </w:rPr>
              <w:t>Descripción</w:t>
            </w:r>
            <w:proofErr w:type="spellEnd"/>
          </w:p>
        </w:tc>
      </w:tr>
      <w:tr w:rsidR="00622B8B" w14:paraId="1B058867" w14:textId="77777777">
        <w:tc>
          <w:tcPr>
            <w:tcW w:w="3041" w:type="dxa"/>
          </w:tcPr>
          <w:p w14:paraId="7B5E3E91" w14:textId="77777777" w:rsidR="00622B8B" w:rsidRDefault="00000000">
            <w:proofErr w:type="spellStart"/>
            <w:r>
              <w:t>Modelo</w:t>
            </w:r>
            <w:proofErr w:type="spellEnd"/>
          </w:p>
        </w:tc>
        <w:tc>
          <w:tcPr>
            <w:tcW w:w="3041" w:type="dxa"/>
          </w:tcPr>
          <w:p w14:paraId="69933749" w14:textId="77777777" w:rsidR="00622B8B" w:rsidRDefault="00000000">
            <w:proofErr w:type="spellStart"/>
            <w:proofErr w:type="gramStart"/>
            <w:r>
              <w:t>ec.edu.monster</w:t>
            </w:r>
            <w:proofErr w:type="gramEnd"/>
            <w:r>
              <w:t>.modelo</w:t>
            </w:r>
            <w:proofErr w:type="spellEnd"/>
            <w:r>
              <w:t>/</w:t>
            </w:r>
            <w:proofErr w:type="spellStart"/>
            <w:r>
              <w:t>ConversorModelo.ts</w:t>
            </w:r>
            <w:proofErr w:type="spellEnd"/>
          </w:p>
        </w:tc>
        <w:tc>
          <w:tcPr>
            <w:tcW w:w="3041" w:type="dxa"/>
          </w:tcPr>
          <w:p w14:paraId="4FBCDA0A" w14:textId="77777777" w:rsidR="00622B8B" w:rsidRDefault="00000000">
            <w:proofErr w:type="spellStart"/>
            <w:r>
              <w:t>Tipos</w:t>
            </w:r>
            <w:proofErr w:type="spellEnd"/>
            <w:r>
              <w:t xml:space="preserve">, </w:t>
            </w:r>
            <w:proofErr w:type="spellStart"/>
            <w:r>
              <w:t>constantes</w:t>
            </w:r>
            <w:proofErr w:type="spellEnd"/>
            <w:r>
              <w:t xml:space="preserve"> de </w:t>
            </w:r>
            <w:proofErr w:type="spellStart"/>
            <w:r>
              <w:t>operaciones</w:t>
            </w:r>
            <w:proofErr w:type="spellEnd"/>
            <w:r>
              <w:t xml:space="preserve"> y </w:t>
            </w:r>
            <w:proofErr w:type="spellStart"/>
            <w:r>
              <w:t>validación</w:t>
            </w:r>
            <w:proofErr w:type="spellEnd"/>
            <w:r>
              <w:t xml:space="preserve"> de </w:t>
            </w:r>
            <w:proofErr w:type="spellStart"/>
            <w:r>
              <w:t>credenciales</w:t>
            </w:r>
            <w:proofErr w:type="spellEnd"/>
          </w:p>
        </w:tc>
      </w:tr>
      <w:tr w:rsidR="00622B8B" w14:paraId="5ED65D5A" w14:textId="77777777">
        <w:tc>
          <w:tcPr>
            <w:tcW w:w="3041" w:type="dxa"/>
          </w:tcPr>
          <w:p w14:paraId="3E4E97EF" w14:textId="77777777" w:rsidR="00622B8B" w:rsidRDefault="00000000">
            <w:proofErr w:type="spellStart"/>
            <w:r>
              <w:t>Controlador</w:t>
            </w:r>
            <w:proofErr w:type="spellEnd"/>
          </w:p>
        </w:tc>
        <w:tc>
          <w:tcPr>
            <w:tcW w:w="3041" w:type="dxa"/>
          </w:tcPr>
          <w:p w14:paraId="68276E5C" w14:textId="77777777" w:rsidR="00622B8B" w:rsidRDefault="00000000">
            <w:proofErr w:type="spellStart"/>
            <w:proofErr w:type="gramStart"/>
            <w:r>
              <w:t>ec.edu.monster</w:t>
            </w:r>
            <w:proofErr w:type="gramEnd"/>
            <w:r>
              <w:t>.controlador</w:t>
            </w:r>
            <w:proofErr w:type="spellEnd"/>
            <w:r>
              <w:t>/</w:t>
            </w:r>
            <w:proofErr w:type="spellStart"/>
            <w:r>
              <w:t>ConversorControlador.ts</w:t>
            </w:r>
            <w:proofErr w:type="spellEnd"/>
          </w:p>
        </w:tc>
        <w:tc>
          <w:tcPr>
            <w:tcW w:w="3041" w:type="dxa"/>
          </w:tcPr>
          <w:p w14:paraId="4BC1A4A6" w14:textId="77777777" w:rsidR="00622B8B" w:rsidRDefault="00000000">
            <w:proofErr w:type="spellStart"/>
            <w:r>
              <w:t>Función</w:t>
            </w:r>
            <w:proofErr w:type="spellEnd"/>
            <w:r>
              <w:t xml:space="preserve"> </w:t>
            </w:r>
            <w:proofErr w:type="spellStart"/>
            <w:r>
              <w:t>invocarServicio</w:t>
            </w:r>
            <w:proofErr w:type="spellEnd"/>
            <w:r>
              <w:t xml:space="preserve"> — llama al WS REST con fetch</w:t>
            </w:r>
          </w:p>
        </w:tc>
      </w:tr>
      <w:tr w:rsidR="00622B8B" w14:paraId="5765C5E3" w14:textId="77777777">
        <w:tc>
          <w:tcPr>
            <w:tcW w:w="3041" w:type="dxa"/>
          </w:tcPr>
          <w:p w14:paraId="60C838DC" w14:textId="77777777" w:rsidR="00622B8B" w:rsidRDefault="00000000">
            <w:r>
              <w:t>Vista Login</w:t>
            </w:r>
          </w:p>
        </w:tc>
        <w:tc>
          <w:tcPr>
            <w:tcW w:w="3041" w:type="dxa"/>
          </w:tcPr>
          <w:p w14:paraId="7C3A30BA" w14:textId="77777777" w:rsidR="00622B8B" w:rsidRDefault="00000000">
            <w:proofErr w:type="spellStart"/>
            <w:r>
              <w:t>ec.edu.monster.vista</w:t>
            </w:r>
            <w:proofErr w:type="spellEnd"/>
            <w:r>
              <w:t>/</w:t>
            </w:r>
            <w:proofErr w:type="spellStart"/>
            <w:r>
              <w:t>LoginVista.tsx</w:t>
            </w:r>
            <w:proofErr w:type="spellEnd"/>
          </w:p>
        </w:tc>
        <w:tc>
          <w:tcPr>
            <w:tcW w:w="3041" w:type="dxa"/>
          </w:tcPr>
          <w:p w14:paraId="5F6C437C" w14:textId="77777777" w:rsidR="00622B8B" w:rsidRDefault="00000000">
            <w:proofErr w:type="spellStart"/>
            <w:r>
              <w:t>Componente</w:t>
            </w:r>
            <w:proofErr w:type="spellEnd"/>
            <w:r>
              <w:t xml:space="preserve"> de </w:t>
            </w:r>
            <w:proofErr w:type="spellStart"/>
            <w:r>
              <w:t>interfaz</w:t>
            </w:r>
            <w:proofErr w:type="spellEnd"/>
            <w:r>
              <w:t xml:space="preserve"> de </w:t>
            </w:r>
            <w:proofErr w:type="spellStart"/>
            <w:r>
              <w:t>autenticación</w:t>
            </w:r>
            <w:proofErr w:type="spellEnd"/>
          </w:p>
        </w:tc>
      </w:tr>
      <w:tr w:rsidR="00622B8B" w14:paraId="62EC11E4" w14:textId="77777777">
        <w:tc>
          <w:tcPr>
            <w:tcW w:w="3041" w:type="dxa"/>
          </w:tcPr>
          <w:p w14:paraId="76656722" w14:textId="77777777" w:rsidR="00622B8B" w:rsidRDefault="00000000">
            <w:r>
              <w:t xml:space="preserve">Vista </w:t>
            </w:r>
            <w:proofErr w:type="spellStart"/>
            <w:r>
              <w:t>Conversor</w:t>
            </w:r>
            <w:proofErr w:type="spellEnd"/>
          </w:p>
        </w:tc>
        <w:tc>
          <w:tcPr>
            <w:tcW w:w="3041" w:type="dxa"/>
          </w:tcPr>
          <w:p w14:paraId="2B32831B" w14:textId="77777777" w:rsidR="00622B8B" w:rsidRDefault="00000000">
            <w:proofErr w:type="spellStart"/>
            <w:r>
              <w:t>ec.edu.monster.vista</w:t>
            </w:r>
            <w:proofErr w:type="spellEnd"/>
            <w:r>
              <w:t>/</w:t>
            </w:r>
            <w:proofErr w:type="spellStart"/>
            <w:r>
              <w:t>ConversorVista.tsx</w:t>
            </w:r>
            <w:proofErr w:type="spellEnd"/>
          </w:p>
        </w:tc>
        <w:tc>
          <w:tcPr>
            <w:tcW w:w="3041" w:type="dxa"/>
          </w:tcPr>
          <w:p w14:paraId="4BDC711C" w14:textId="77777777" w:rsidR="00622B8B" w:rsidRDefault="00000000">
            <w:proofErr w:type="spellStart"/>
            <w:r>
              <w:t>Componente</w:t>
            </w:r>
            <w:proofErr w:type="spellEnd"/>
            <w:r>
              <w:t xml:space="preserve"> de </w:t>
            </w:r>
            <w:proofErr w:type="spellStart"/>
            <w:r>
              <w:t>interfaz</w:t>
            </w:r>
            <w:proofErr w:type="spellEnd"/>
            <w:r>
              <w:t xml:space="preserve"> de </w:t>
            </w:r>
            <w:proofErr w:type="spellStart"/>
            <w:r>
              <w:t>conversión</w:t>
            </w:r>
            <w:proofErr w:type="spellEnd"/>
            <w:r>
              <w:t xml:space="preserve"> con Picker</w:t>
            </w:r>
          </w:p>
        </w:tc>
      </w:tr>
      <w:tr w:rsidR="00622B8B" w14:paraId="55550317" w14:textId="77777777">
        <w:tc>
          <w:tcPr>
            <w:tcW w:w="3041" w:type="dxa"/>
          </w:tcPr>
          <w:p w14:paraId="1577460D" w14:textId="77777777" w:rsidR="00622B8B" w:rsidRDefault="00000000">
            <w:proofErr w:type="spellStart"/>
            <w:r>
              <w:lastRenderedPageBreak/>
              <w:t>Coordinador</w:t>
            </w:r>
            <w:proofErr w:type="spellEnd"/>
          </w:p>
        </w:tc>
        <w:tc>
          <w:tcPr>
            <w:tcW w:w="3041" w:type="dxa"/>
          </w:tcPr>
          <w:p w14:paraId="1BC71B9E" w14:textId="77777777" w:rsidR="00622B8B" w:rsidRDefault="00000000">
            <w:r>
              <w:t>app/(tabs)/</w:t>
            </w:r>
            <w:proofErr w:type="spellStart"/>
            <w:r>
              <w:t>index.tsx</w:t>
            </w:r>
            <w:proofErr w:type="spellEnd"/>
          </w:p>
        </w:tc>
        <w:tc>
          <w:tcPr>
            <w:tcW w:w="3041" w:type="dxa"/>
          </w:tcPr>
          <w:p w14:paraId="407B4D65" w14:textId="77777777" w:rsidR="00622B8B" w:rsidRDefault="00000000">
            <w:r>
              <w:t xml:space="preserve">Estado global, </w:t>
            </w:r>
            <w:proofErr w:type="spellStart"/>
            <w:r>
              <w:t>maneja</w:t>
            </w:r>
            <w:proofErr w:type="spellEnd"/>
            <w:r>
              <w:t xml:space="preserve"> </w:t>
            </w:r>
            <w:proofErr w:type="spellStart"/>
            <w:r>
              <w:t>lógica</w:t>
            </w:r>
            <w:proofErr w:type="spellEnd"/>
            <w:r>
              <w:t xml:space="preserve"> MVC: login, </w:t>
            </w:r>
            <w:proofErr w:type="spellStart"/>
            <w:r>
              <w:t>categoría</w:t>
            </w:r>
            <w:proofErr w:type="spellEnd"/>
            <w:r>
              <w:t xml:space="preserve">, </w:t>
            </w:r>
            <w:proofErr w:type="spellStart"/>
            <w:r>
              <w:t>conversión</w:t>
            </w:r>
            <w:proofErr w:type="spellEnd"/>
          </w:p>
        </w:tc>
      </w:tr>
    </w:tbl>
    <w:p w14:paraId="39647CAC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Tabla</w:t>
      </w:r>
      <w:proofErr w:type="spellEnd"/>
      <w:r>
        <w:rPr>
          <w:rFonts w:ascii="Times New Roman" w:hAnsi="Times New Roman"/>
          <w:i/>
          <w:sz w:val="20"/>
        </w:rPr>
        <w:t xml:space="preserve"> 3. </w:t>
      </w:r>
      <w:proofErr w:type="spellStart"/>
      <w:r>
        <w:rPr>
          <w:rFonts w:ascii="Times New Roman" w:hAnsi="Times New Roman"/>
          <w:i/>
          <w:sz w:val="20"/>
        </w:rPr>
        <w:t>Arquitectura</w:t>
      </w:r>
      <w:proofErr w:type="spellEnd"/>
      <w:r>
        <w:rPr>
          <w:rFonts w:ascii="Times New Roman" w:hAnsi="Times New Roman"/>
          <w:i/>
          <w:sz w:val="20"/>
        </w:rPr>
        <w:t xml:space="preserve"> MVC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móvil</w:t>
      </w:r>
      <w:proofErr w:type="spellEnd"/>
    </w:p>
    <w:p w14:paraId="5F0F9ADD" w14:textId="77777777" w:rsidR="00622B8B" w:rsidRDefault="00000000" w:rsidP="00F54987">
      <w:pPr>
        <w:pStyle w:val="Ttulo3"/>
      </w:pPr>
      <w:bookmarkStart w:id="22" w:name="_Toc229564895"/>
      <w:r>
        <w:t xml:space="preserve">2.4.3 </w:t>
      </w:r>
      <w:proofErr w:type="spellStart"/>
      <w:r>
        <w:t>Codificación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bookmarkEnd w:id="22"/>
      <w:proofErr w:type="spellEnd"/>
    </w:p>
    <w:p w14:paraId="74B4FBF4" w14:textId="77777777" w:rsidR="00622B8B" w:rsidRDefault="00000000">
      <w:pPr>
        <w:spacing w:after="120"/>
        <w:jc w:val="both"/>
      </w:pPr>
      <w:proofErr w:type="spellStart"/>
      <w:proofErr w:type="gramStart"/>
      <w:r>
        <w:rPr>
          <w:rFonts w:ascii="Times New Roman" w:hAnsi="Times New Roman"/>
          <w:sz w:val="24"/>
        </w:rPr>
        <w:t>ec.edu.monster</w:t>
      </w:r>
      <w:proofErr w:type="gramEnd"/>
      <w:r>
        <w:rPr>
          <w:rFonts w:ascii="Times New Roman" w:hAnsi="Times New Roman"/>
          <w:sz w:val="24"/>
        </w:rPr>
        <w:t>.modelo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ConversorModelo.ts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Modelos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listas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operaciones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validación</w:t>
      </w:r>
      <w:proofErr w:type="spellEnd"/>
      <w:r>
        <w:rPr>
          <w:rFonts w:ascii="Times New Roman" w:hAnsi="Times New Roman"/>
          <w:sz w:val="24"/>
        </w:rPr>
        <w:t>:</w:t>
      </w:r>
    </w:p>
    <w:p w14:paraId="5E32C08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export const DEFAULT_WS_URL = 'http://localhost:8090'</w:t>
      </w:r>
    </w:p>
    <w:p w14:paraId="5C1071F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DF15E7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interface 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 xml:space="preserve"> {</w:t>
      </w:r>
    </w:p>
    <w:p w14:paraId="2FC28CA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code:   string</w:t>
      </w:r>
    </w:p>
    <w:p w14:paraId="559A687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label:  string</w:t>
      </w:r>
    </w:p>
    <w:p w14:paraId="1FA56A0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method: string</w:t>
      </w:r>
    </w:p>
    <w:p w14:paraId="27E06F9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param:  string</w:t>
      </w:r>
    </w:p>
    <w:p w14:paraId="6826F6A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39D096D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236B45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const OPERACIONES_TEMP: </w:t>
      </w:r>
      <w:proofErr w:type="spellStart"/>
      <w:proofErr w:type="gram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>[</w:t>
      </w:r>
      <w:proofErr w:type="gramEnd"/>
      <w:r>
        <w:rPr>
          <w:rFonts w:ascii="Courier New" w:hAnsi="Courier New"/>
          <w:sz w:val="18"/>
        </w:rPr>
        <w:t>] = [</w:t>
      </w:r>
    </w:p>
    <w:p w14:paraId="57B0E3A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c_f</w:t>
      </w:r>
      <w:proofErr w:type="spellEnd"/>
      <w:r>
        <w:rPr>
          <w:rFonts w:ascii="Courier New" w:hAnsi="Courier New"/>
          <w:sz w:val="18"/>
        </w:rPr>
        <w:t>', label: 'Celsius a Fahrenheit',  method: '</w:t>
      </w:r>
      <w:proofErr w:type="spellStart"/>
      <w:r>
        <w:rPr>
          <w:rFonts w:ascii="Courier New" w:hAnsi="Courier New"/>
          <w:sz w:val="18"/>
        </w:rPr>
        <w:t>CelsiusAFahrenheit</w:t>
      </w:r>
      <w:proofErr w:type="spellEnd"/>
      <w:r>
        <w:rPr>
          <w:rFonts w:ascii="Courier New" w:hAnsi="Courier New"/>
          <w:sz w:val="18"/>
        </w:rPr>
        <w:t>', param: '</w:t>
      </w:r>
      <w:proofErr w:type="spellStart"/>
      <w:r>
        <w:rPr>
          <w:rFonts w:ascii="Courier New" w:hAnsi="Courier New"/>
          <w:sz w:val="18"/>
        </w:rPr>
        <w:t>celsius</w:t>
      </w:r>
      <w:proofErr w:type="spellEnd"/>
      <w:r>
        <w:rPr>
          <w:rFonts w:ascii="Courier New" w:hAnsi="Courier New"/>
          <w:sz w:val="18"/>
        </w:rPr>
        <w:t>'    },</w:t>
      </w:r>
    </w:p>
    <w:p w14:paraId="3819DE5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c_k</w:t>
      </w:r>
      <w:proofErr w:type="spellEnd"/>
      <w:r>
        <w:rPr>
          <w:rFonts w:ascii="Courier New" w:hAnsi="Courier New"/>
          <w:sz w:val="18"/>
        </w:rPr>
        <w:t>', label: 'Celsius a Kelvin',      method: '</w:t>
      </w:r>
      <w:proofErr w:type="spellStart"/>
      <w:r>
        <w:rPr>
          <w:rFonts w:ascii="Courier New" w:hAnsi="Courier New"/>
          <w:sz w:val="18"/>
        </w:rPr>
        <w:t>CelsiusAKelvin</w:t>
      </w:r>
      <w:proofErr w:type="spellEnd"/>
      <w:r>
        <w:rPr>
          <w:rFonts w:ascii="Courier New" w:hAnsi="Courier New"/>
          <w:sz w:val="18"/>
        </w:rPr>
        <w:t>',     param: '</w:t>
      </w:r>
      <w:proofErr w:type="spellStart"/>
      <w:r>
        <w:rPr>
          <w:rFonts w:ascii="Courier New" w:hAnsi="Courier New"/>
          <w:sz w:val="18"/>
        </w:rPr>
        <w:t>celsius</w:t>
      </w:r>
      <w:proofErr w:type="spellEnd"/>
      <w:r>
        <w:rPr>
          <w:rFonts w:ascii="Courier New" w:hAnsi="Courier New"/>
          <w:sz w:val="18"/>
        </w:rPr>
        <w:t>'    },</w:t>
      </w:r>
    </w:p>
    <w:p w14:paraId="5373D90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f_c</w:t>
      </w:r>
      <w:proofErr w:type="spellEnd"/>
      <w:r>
        <w:rPr>
          <w:rFonts w:ascii="Courier New" w:hAnsi="Courier New"/>
          <w:sz w:val="18"/>
        </w:rPr>
        <w:t>', label: 'Fahrenheit a Celsius',  method: '</w:t>
      </w:r>
      <w:proofErr w:type="spellStart"/>
      <w:r>
        <w:rPr>
          <w:rFonts w:ascii="Courier New" w:hAnsi="Courier New"/>
          <w:sz w:val="18"/>
        </w:rPr>
        <w:t>FahrenheitACelsius</w:t>
      </w:r>
      <w:proofErr w:type="spellEnd"/>
      <w:r>
        <w:rPr>
          <w:rFonts w:ascii="Courier New" w:hAnsi="Courier New"/>
          <w:sz w:val="18"/>
        </w:rPr>
        <w:t>', param: '</w:t>
      </w:r>
      <w:proofErr w:type="spellStart"/>
      <w:r>
        <w:rPr>
          <w:rFonts w:ascii="Courier New" w:hAnsi="Courier New"/>
          <w:sz w:val="18"/>
        </w:rPr>
        <w:t>fahrenheit</w:t>
      </w:r>
      <w:proofErr w:type="spellEnd"/>
      <w:r>
        <w:rPr>
          <w:rFonts w:ascii="Courier New" w:hAnsi="Courier New"/>
          <w:sz w:val="18"/>
        </w:rPr>
        <w:t>' },</w:t>
      </w:r>
    </w:p>
    <w:p w14:paraId="1E5962B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f_k</w:t>
      </w:r>
      <w:proofErr w:type="spellEnd"/>
      <w:r>
        <w:rPr>
          <w:rFonts w:ascii="Courier New" w:hAnsi="Courier New"/>
          <w:sz w:val="18"/>
        </w:rPr>
        <w:t>', label: 'Fahrenheit a Kelvin',   method: '</w:t>
      </w:r>
      <w:proofErr w:type="spellStart"/>
      <w:r>
        <w:rPr>
          <w:rFonts w:ascii="Courier New" w:hAnsi="Courier New"/>
          <w:sz w:val="18"/>
        </w:rPr>
        <w:t>FahrenheitAKelvin</w:t>
      </w:r>
      <w:proofErr w:type="spellEnd"/>
      <w:r>
        <w:rPr>
          <w:rFonts w:ascii="Courier New" w:hAnsi="Courier New"/>
          <w:sz w:val="18"/>
        </w:rPr>
        <w:t>',  param: '</w:t>
      </w:r>
      <w:proofErr w:type="spellStart"/>
      <w:r>
        <w:rPr>
          <w:rFonts w:ascii="Courier New" w:hAnsi="Courier New"/>
          <w:sz w:val="18"/>
        </w:rPr>
        <w:t>fahrenheit</w:t>
      </w:r>
      <w:proofErr w:type="spellEnd"/>
      <w:r>
        <w:rPr>
          <w:rFonts w:ascii="Courier New" w:hAnsi="Courier New"/>
          <w:sz w:val="18"/>
        </w:rPr>
        <w:t>' },</w:t>
      </w:r>
    </w:p>
    <w:p w14:paraId="662DE94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k_c</w:t>
      </w:r>
      <w:proofErr w:type="spellEnd"/>
      <w:r>
        <w:rPr>
          <w:rFonts w:ascii="Courier New" w:hAnsi="Courier New"/>
          <w:sz w:val="18"/>
        </w:rPr>
        <w:t>', label: 'Kelvin a Celsius',      method: '</w:t>
      </w:r>
      <w:proofErr w:type="spellStart"/>
      <w:r>
        <w:rPr>
          <w:rFonts w:ascii="Courier New" w:hAnsi="Courier New"/>
          <w:sz w:val="18"/>
        </w:rPr>
        <w:t>KelvinACelsius</w:t>
      </w:r>
      <w:proofErr w:type="spellEnd"/>
      <w:r>
        <w:rPr>
          <w:rFonts w:ascii="Courier New" w:hAnsi="Courier New"/>
          <w:sz w:val="18"/>
        </w:rPr>
        <w:t>',     param: 'kelvin'     },</w:t>
      </w:r>
    </w:p>
    <w:p w14:paraId="0A5AB22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k_f</w:t>
      </w:r>
      <w:proofErr w:type="spellEnd"/>
      <w:r>
        <w:rPr>
          <w:rFonts w:ascii="Courier New" w:hAnsi="Courier New"/>
          <w:sz w:val="18"/>
        </w:rPr>
        <w:t>', label: 'Kelvin a Fahrenheit',   method: '</w:t>
      </w:r>
      <w:proofErr w:type="spellStart"/>
      <w:r>
        <w:rPr>
          <w:rFonts w:ascii="Courier New" w:hAnsi="Courier New"/>
          <w:sz w:val="18"/>
        </w:rPr>
        <w:t>KelvinAFahrenheit</w:t>
      </w:r>
      <w:proofErr w:type="spellEnd"/>
      <w:r>
        <w:rPr>
          <w:rFonts w:ascii="Courier New" w:hAnsi="Courier New"/>
          <w:sz w:val="18"/>
        </w:rPr>
        <w:t>',  param: 'kelvin'     },</w:t>
      </w:r>
    </w:p>
    <w:p w14:paraId="5471D4A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]</w:t>
      </w:r>
    </w:p>
    <w:p w14:paraId="2DF77A2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A17386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const OPERACIONES_LONGITUD: </w:t>
      </w:r>
      <w:proofErr w:type="spellStart"/>
      <w:proofErr w:type="gram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>[</w:t>
      </w:r>
      <w:proofErr w:type="gramEnd"/>
      <w:r>
        <w:rPr>
          <w:rFonts w:ascii="Courier New" w:hAnsi="Courier New"/>
          <w:sz w:val="18"/>
        </w:rPr>
        <w:t>] = [</w:t>
      </w:r>
    </w:p>
    <w:p w14:paraId="37DBFE1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km_m</w:t>
      </w:r>
      <w:proofErr w:type="spellEnd"/>
      <w:r>
        <w:rPr>
          <w:rFonts w:ascii="Courier New" w:hAnsi="Courier New"/>
          <w:sz w:val="18"/>
        </w:rPr>
        <w:t>',  label: '</w:t>
      </w:r>
      <w:proofErr w:type="spellStart"/>
      <w:r>
        <w:rPr>
          <w:rFonts w:ascii="Courier New" w:hAnsi="Courier New"/>
          <w:sz w:val="18"/>
        </w:rPr>
        <w:t>Kilometros</w:t>
      </w:r>
      <w:proofErr w:type="spellEnd"/>
      <w:r>
        <w:rPr>
          <w:rFonts w:ascii="Courier New" w:hAnsi="Courier New"/>
          <w:sz w:val="18"/>
        </w:rPr>
        <w:t xml:space="preserve"> a Metros',     method: '</w:t>
      </w:r>
      <w:proofErr w:type="spellStart"/>
      <w:r>
        <w:rPr>
          <w:rFonts w:ascii="Courier New" w:hAnsi="Courier New"/>
          <w:sz w:val="18"/>
        </w:rPr>
        <w:t>KmAMetros</w:t>
      </w:r>
      <w:proofErr w:type="spellEnd"/>
      <w:r>
        <w:rPr>
          <w:rFonts w:ascii="Courier New" w:hAnsi="Courier New"/>
          <w:sz w:val="18"/>
        </w:rPr>
        <w:t>',   param: '</w:t>
      </w:r>
      <w:proofErr w:type="spellStart"/>
      <w:r>
        <w:rPr>
          <w:rFonts w:ascii="Courier New" w:hAnsi="Courier New"/>
          <w:sz w:val="18"/>
        </w:rPr>
        <w:t>kilometros</w:t>
      </w:r>
      <w:proofErr w:type="spellEnd"/>
      <w:r>
        <w:rPr>
          <w:rFonts w:ascii="Courier New" w:hAnsi="Courier New"/>
          <w:sz w:val="18"/>
        </w:rPr>
        <w:t>' },</w:t>
      </w:r>
    </w:p>
    <w:p w14:paraId="0DAFB26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m_cm</w:t>
      </w:r>
      <w:proofErr w:type="spellEnd"/>
      <w:r>
        <w:rPr>
          <w:rFonts w:ascii="Courier New" w:hAnsi="Courier New"/>
          <w:sz w:val="18"/>
        </w:rPr>
        <w:t xml:space="preserve">',  label: 'Metros a </w:t>
      </w:r>
      <w:proofErr w:type="spellStart"/>
      <w:r>
        <w:rPr>
          <w:rFonts w:ascii="Courier New" w:hAnsi="Courier New"/>
          <w:sz w:val="18"/>
        </w:rPr>
        <w:t>Centimetros</w:t>
      </w:r>
      <w:proofErr w:type="spellEnd"/>
      <w:r>
        <w:rPr>
          <w:rFonts w:ascii="Courier New" w:hAnsi="Courier New"/>
          <w:sz w:val="18"/>
        </w:rPr>
        <w:t>',    method: '</w:t>
      </w:r>
      <w:proofErr w:type="spellStart"/>
      <w:r>
        <w:rPr>
          <w:rFonts w:ascii="Courier New" w:hAnsi="Courier New"/>
          <w:sz w:val="18"/>
        </w:rPr>
        <w:t>MetrosACm</w:t>
      </w:r>
      <w:proofErr w:type="spellEnd"/>
      <w:r>
        <w:rPr>
          <w:rFonts w:ascii="Courier New" w:hAnsi="Courier New"/>
          <w:sz w:val="18"/>
        </w:rPr>
        <w:t>',   param: 'metros'     },</w:t>
      </w:r>
    </w:p>
    <w:p w14:paraId="285C623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in_cm</w:t>
      </w:r>
      <w:proofErr w:type="spellEnd"/>
      <w:r>
        <w:rPr>
          <w:rFonts w:ascii="Courier New" w:hAnsi="Courier New"/>
          <w:sz w:val="18"/>
        </w:rPr>
        <w:t>', label: '</w:t>
      </w:r>
      <w:proofErr w:type="spellStart"/>
      <w:r>
        <w:rPr>
          <w:rFonts w:ascii="Courier New" w:hAnsi="Courier New"/>
          <w:sz w:val="18"/>
        </w:rPr>
        <w:t>Pulgadas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Centimetros</w:t>
      </w:r>
      <w:proofErr w:type="spellEnd"/>
      <w:r>
        <w:rPr>
          <w:rFonts w:ascii="Courier New" w:hAnsi="Courier New"/>
          <w:sz w:val="18"/>
        </w:rPr>
        <w:t>',  method: '</w:t>
      </w:r>
      <w:proofErr w:type="spellStart"/>
      <w:r>
        <w:rPr>
          <w:rFonts w:ascii="Courier New" w:hAnsi="Courier New"/>
          <w:sz w:val="18"/>
        </w:rPr>
        <w:t>PulgadasACm</w:t>
      </w:r>
      <w:proofErr w:type="spellEnd"/>
      <w:r>
        <w:rPr>
          <w:rFonts w:ascii="Courier New" w:hAnsi="Courier New"/>
          <w:sz w:val="18"/>
        </w:rPr>
        <w:t>', param: '</w:t>
      </w:r>
      <w:proofErr w:type="spellStart"/>
      <w:r>
        <w:rPr>
          <w:rFonts w:ascii="Courier New" w:hAnsi="Courier New"/>
          <w:sz w:val="18"/>
        </w:rPr>
        <w:t>pulgadas</w:t>
      </w:r>
      <w:proofErr w:type="spellEnd"/>
      <w:r>
        <w:rPr>
          <w:rFonts w:ascii="Courier New" w:hAnsi="Courier New"/>
          <w:sz w:val="18"/>
        </w:rPr>
        <w:t>'   },</w:t>
      </w:r>
    </w:p>
    <w:p w14:paraId="7B311D1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ft_m</w:t>
      </w:r>
      <w:proofErr w:type="spellEnd"/>
      <w:r>
        <w:rPr>
          <w:rFonts w:ascii="Courier New" w:hAnsi="Courier New"/>
          <w:sz w:val="18"/>
        </w:rPr>
        <w:t>',  label: 'Pies a Metros',           method: '</w:t>
      </w:r>
      <w:proofErr w:type="spellStart"/>
      <w:r>
        <w:rPr>
          <w:rFonts w:ascii="Courier New" w:hAnsi="Courier New"/>
          <w:sz w:val="18"/>
        </w:rPr>
        <w:t>PiesAMetros</w:t>
      </w:r>
      <w:proofErr w:type="spellEnd"/>
      <w:r>
        <w:rPr>
          <w:rFonts w:ascii="Courier New" w:hAnsi="Courier New"/>
          <w:sz w:val="18"/>
        </w:rPr>
        <w:t>', param: 'pies'       },</w:t>
      </w:r>
    </w:p>
    <w:p w14:paraId="2636DDC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mi_km</w:t>
      </w:r>
      <w:proofErr w:type="spellEnd"/>
      <w:r>
        <w:rPr>
          <w:rFonts w:ascii="Courier New" w:hAnsi="Courier New"/>
          <w:sz w:val="18"/>
        </w:rPr>
        <w:t>', label: '</w:t>
      </w:r>
      <w:proofErr w:type="spellStart"/>
      <w:r>
        <w:rPr>
          <w:rFonts w:ascii="Courier New" w:hAnsi="Courier New"/>
          <w:sz w:val="18"/>
        </w:rPr>
        <w:t>Millas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Kilometros</w:t>
      </w:r>
      <w:proofErr w:type="spellEnd"/>
      <w:r>
        <w:rPr>
          <w:rFonts w:ascii="Courier New" w:hAnsi="Courier New"/>
          <w:sz w:val="18"/>
        </w:rPr>
        <w:t>',     method: '</w:t>
      </w:r>
      <w:proofErr w:type="spellStart"/>
      <w:r>
        <w:rPr>
          <w:rFonts w:ascii="Courier New" w:hAnsi="Courier New"/>
          <w:sz w:val="18"/>
        </w:rPr>
        <w:t>MillasAKm</w:t>
      </w:r>
      <w:proofErr w:type="spellEnd"/>
      <w:r>
        <w:rPr>
          <w:rFonts w:ascii="Courier New" w:hAnsi="Courier New"/>
          <w:sz w:val="18"/>
        </w:rPr>
        <w:t>',   param: '</w:t>
      </w:r>
      <w:proofErr w:type="spellStart"/>
      <w:r>
        <w:rPr>
          <w:rFonts w:ascii="Courier New" w:hAnsi="Courier New"/>
          <w:sz w:val="18"/>
        </w:rPr>
        <w:t>millas</w:t>
      </w:r>
      <w:proofErr w:type="spellEnd"/>
      <w:r>
        <w:rPr>
          <w:rFonts w:ascii="Courier New" w:hAnsi="Courier New"/>
          <w:sz w:val="18"/>
        </w:rPr>
        <w:t>'     },</w:t>
      </w:r>
    </w:p>
    <w:p w14:paraId="21E6885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]</w:t>
      </w:r>
    </w:p>
    <w:p w14:paraId="240926C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E22855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const OPERACIONES_MASA: </w:t>
      </w:r>
      <w:proofErr w:type="spellStart"/>
      <w:proofErr w:type="gram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>[</w:t>
      </w:r>
      <w:proofErr w:type="gramEnd"/>
      <w:r>
        <w:rPr>
          <w:rFonts w:ascii="Courier New" w:hAnsi="Courier New"/>
          <w:sz w:val="18"/>
        </w:rPr>
        <w:t>] = [</w:t>
      </w:r>
    </w:p>
    <w:p w14:paraId="5D61AED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kg_g</w:t>
      </w:r>
      <w:proofErr w:type="spellEnd"/>
      <w:r>
        <w:rPr>
          <w:rFonts w:ascii="Courier New" w:hAnsi="Courier New"/>
          <w:sz w:val="18"/>
        </w:rPr>
        <w:t>', label: '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>',      method: '</w:t>
      </w:r>
      <w:proofErr w:type="spellStart"/>
      <w:r>
        <w:rPr>
          <w:rFonts w:ascii="Courier New" w:hAnsi="Courier New"/>
          <w:sz w:val="18"/>
        </w:rPr>
        <w:t>KgAGramos</w:t>
      </w:r>
      <w:proofErr w:type="spellEnd"/>
      <w:r>
        <w:rPr>
          <w:rFonts w:ascii="Courier New" w:hAnsi="Courier New"/>
          <w:sz w:val="18"/>
        </w:rPr>
        <w:t>',     param: '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>' },</w:t>
      </w:r>
    </w:p>
    <w:p w14:paraId="077D91A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g_mg</w:t>
      </w:r>
      <w:proofErr w:type="spellEnd"/>
      <w:r>
        <w:rPr>
          <w:rFonts w:ascii="Courier New" w:hAnsi="Courier New"/>
          <w:sz w:val="18"/>
        </w:rPr>
        <w:t>', label: '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Miligramos</w:t>
      </w:r>
      <w:proofErr w:type="spellEnd"/>
      <w:r>
        <w:rPr>
          <w:rFonts w:ascii="Courier New" w:hAnsi="Courier New"/>
          <w:sz w:val="18"/>
        </w:rPr>
        <w:t>',      method: '</w:t>
      </w:r>
      <w:proofErr w:type="spellStart"/>
      <w:r>
        <w:rPr>
          <w:rFonts w:ascii="Courier New" w:hAnsi="Courier New"/>
          <w:sz w:val="18"/>
        </w:rPr>
        <w:t>GramosAMg</w:t>
      </w:r>
      <w:proofErr w:type="spellEnd"/>
      <w:r>
        <w:rPr>
          <w:rFonts w:ascii="Courier New" w:hAnsi="Courier New"/>
          <w:sz w:val="18"/>
        </w:rPr>
        <w:t>',     param: '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>'     },</w:t>
      </w:r>
    </w:p>
    <w:p w14:paraId="774A615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lb_kg',label</w:t>
      </w:r>
      <w:proofErr w:type="spellEnd"/>
      <w:r>
        <w:rPr>
          <w:rFonts w:ascii="Courier New" w:hAnsi="Courier New"/>
          <w:sz w:val="18"/>
        </w:rPr>
        <w:t xml:space="preserve">: 'Libras a 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>',      method: '</w:t>
      </w:r>
      <w:proofErr w:type="spellStart"/>
      <w:r>
        <w:rPr>
          <w:rFonts w:ascii="Courier New" w:hAnsi="Courier New"/>
          <w:sz w:val="18"/>
        </w:rPr>
        <w:t>LibrasAKg</w:t>
      </w:r>
      <w:proofErr w:type="spellEnd"/>
      <w:r>
        <w:rPr>
          <w:rFonts w:ascii="Courier New" w:hAnsi="Courier New"/>
          <w:sz w:val="18"/>
        </w:rPr>
        <w:t>',     param: 'libras'     },</w:t>
      </w:r>
    </w:p>
    <w:p w14:paraId="7B84B84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oz_g</w:t>
      </w:r>
      <w:proofErr w:type="spellEnd"/>
      <w:r>
        <w:rPr>
          <w:rFonts w:ascii="Courier New" w:hAnsi="Courier New"/>
          <w:sz w:val="18"/>
        </w:rPr>
        <w:t>', label: '</w:t>
      </w:r>
      <w:proofErr w:type="spellStart"/>
      <w:r>
        <w:rPr>
          <w:rFonts w:ascii="Courier New" w:hAnsi="Courier New"/>
          <w:sz w:val="18"/>
        </w:rPr>
        <w:t>Onzas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>',           method: '</w:t>
      </w:r>
      <w:proofErr w:type="spellStart"/>
      <w:r>
        <w:rPr>
          <w:rFonts w:ascii="Courier New" w:hAnsi="Courier New"/>
          <w:sz w:val="18"/>
        </w:rPr>
        <w:t>OnzasAGramos</w:t>
      </w:r>
      <w:proofErr w:type="spellEnd"/>
      <w:r>
        <w:rPr>
          <w:rFonts w:ascii="Courier New" w:hAnsi="Courier New"/>
          <w:sz w:val="18"/>
        </w:rPr>
        <w:t>',  param: '</w:t>
      </w:r>
      <w:proofErr w:type="spellStart"/>
      <w:r>
        <w:rPr>
          <w:rFonts w:ascii="Courier New" w:hAnsi="Courier New"/>
          <w:sz w:val="18"/>
        </w:rPr>
        <w:t>onzas</w:t>
      </w:r>
      <w:proofErr w:type="spellEnd"/>
      <w:r>
        <w:rPr>
          <w:rFonts w:ascii="Courier New" w:hAnsi="Courier New"/>
          <w:sz w:val="18"/>
        </w:rPr>
        <w:t>'      },</w:t>
      </w:r>
    </w:p>
    <w:p w14:paraId="2D9EFAE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t_kg</w:t>
      </w:r>
      <w:proofErr w:type="spellEnd"/>
      <w:r>
        <w:rPr>
          <w:rFonts w:ascii="Courier New" w:hAnsi="Courier New"/>
          <w:sz w:val="18"/>
        </w:rPr>
        <w:t>', label: '</w:t>
      </w:r>
      <w:proofErr w:type="spellStart"/>
      <w:r>
        <w:rPr>
          <w:rFonts w:ascii="Courier New" w:hAnsi="Courier New"/>
          <w:sz w:val="18"/>
        </w:rPr>
        <w:t>Toneladas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>',   method: '</w:t>
      </w:r>
      <w:proofErr w:type="spellStart"/>
      <w:r>
        <w:rPr>
          <w:rFonts w:ascii="Courier New" w:hAnsi="Courier New"/>
          <w:sz w:val="18"/>
        </w:rPr>
        <w:t>ToneladasAKg</w:t>
      </w:r>
      <w:proofErr w:type="spellEnd"/>
      <w:r>
        <w:rPr>
          <w:rFonts w:ascii="Courier New" w:hAnsi="Courier New"/>
          <w:sz w:val="18"/>
        </w:rPr>
        <w:t>',  param: '</w:t>
      </w:r>
      <w:proofErr w:type="spellStart"/>
      <w:r>
        <w:rPr>
          <w:rFonts w:ascii="Courier New" w:hAnsi="Courier New"/>
          <w:sz w:val="18"/>
        </w:rPr>
        <w:t>toneladas</w:t>
      </w:r>
      <w:proofErr w:type="spellEnd"/>
      <w:r>
        <w:rPr>
          <w:rFonts w:ascii="Courier New" w:hAnsi="Courier New"/>
          <w:sz w:val="18"/>
        </w:rPr>
        <w:t>'  },</w:t>
      </w:r>
    </w:p>
    <w:p w14:paraId="470D1C4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]</w:t>
      </w:r>
    </w:p>
    <w:p w14:paraId="5D03BDB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39300F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function </w:t>
      </w:r>
      <w:proofErr w:type="spellStart"/>
      <w:proofErr w:type="gramStart"/>
      <w:r>
        <w:rPr>
          <w:rFonts w:ascii="Courier New" w:hAnsi="Courier New"/>
          <w:sz w:val="18"/>
        </w:rPr>
        <w:t>getOperaciones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category: string): 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>[] {</w:t>
      </w:r>
    </w:p>
    <w:p w14:paraId="6998962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if (category === '</w:t>
      </w:r>
      <w:proofErr w:type="spellStart"/>
      <w:r>
        <w:rPr>
          <w:rFonts w:ascii="Courier New" w:hAnsi="Courier New"/>
          <w:sz w:val="18"/>
        </w:rPr>
        <w:t>Temperatura</w:t>
      </w:r>
      <w:proofErr w:type="spellEnd"/>
      <w:r>
        <w:rPr>
          <w:rFonts w:ascii="Courier New" w:hAnsi="Courier New"/>
          <w:sz w:val="18"/>
        </w:rPr>
        <w:t>') return OPERACIONES_TEMP</w:t>
      </w:r>
    </w:p>
    <w:p w14:paraId="1DC5971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if (category === '</w:t>
      </w:r>
      <w:proofErr w:type="spellStart"/>
      <w:r>
        <w:rPr>
          <w:rFonts w:ascii="Courier New" w:hAnsi="Courier New"/>
          <w:sz w:val="18"/>
        </w:rPr>
        <w:t>Longitud</w:t>
      </w:r>
      <w:proofErr w:type="spellEnd"/>
      <w:proofErr w:type="gramStart"/>
      <w:r>
        <w:rPr>
          <w:rFonts w:ascii="Courier New" w:hAnsi="Courier New"/>
          <w:sz w:val="18"/>
        </w:rPr>
        <w:t xml:space="preserve">')   </w:t>
      </w:r>
      <w:proofErr w:type="gramEnd"/>
      <w:r>
        <w:rPr>
          <w:rFonts w:ascii="Courier New" w:hAnsi="Courier New"/>
          <w:sz w:val="18"/>
        </w:rPr>
        <w:t xml:space="preserve"> return OPERACIONES_LONGITUD</w:t>
      </w:r>
    </w:p>
    <w:p w14:paraId="4042DC7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if (category === 'Masa</w:t>
      </w:r>
      <w:proofErr w:type="gramStart"/>
      <w:r>
        <w:rPr>
          <w:rFonts w:ascii="Courier New" w:hAnsi="Courier New"/>
          <w:sz w:val="18"/>
        </w:rPr>
        <w:t xml:space="preserve">')   </w:t>
      </w:r>
      <w:proofErr w:type="gramEnd"/>
      <w:r>
        <w:rPr>
          <w:rFonts w:ascii="Courier New" w:hAnsi="Courier New"/>
          <w:sz w:val="18"/>
        </w:rPr>
        <w:t xml:space="preserve">     return OPERACIONES_MASA</w:t>
      </w:r>
    </w:p>
    <w:p w14:paraId="600FE1F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[]</w:t>
      </w:r>
    </w:p>
    <w:p w14:paraId="5C5DD2A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1666EA1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52E7E1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function </w:t>
      </w:r>
      <w:proofErr w:type="spellStart"/>
      <w:proofErr w:type="gramStart"/>
      <w:r>
        <w:rPr>
          <w:rFonts w:ascii="Courier New" w:hAnsi="Courier New"/>
          <w:sz w:val="18"/>
        </w:rPr>
        <w:t>validarCredenciales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username: string, password: string): </w:t>
      </w:r>
      <w:proofErr w:type="spellStart"/>
      <w:r>
        <w:rPr>
          <w:rFonts w:ascii="Courier New" w:hAnsi="Courier New"/>
          <w:sz w:val="18"/>
        </w:rPr>
        <w:t>boolean</w:t>
      </w:r>
      <w:proofErr w:type="spellEnd"/>
      <w:r>
        <w:rPr>
          <w:rFonts w:ascii="Courier New" w:hAnsi="Courier New"/>
          <w:sz w:val="18"/>
        </w:rPr>
        <w:t xml:space="preserve"> {</w:t>
      </w:r>
    </w:p>
    <w:p w14:paraId="63A92CF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username === 'monster' &amp;&amp; password === 'monster9'</w:t>
      </w:r>
    </w:p>
    <w:p w14:paraId="6C2F31C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6994CF7E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29. </w:t>
      </w:r>
      <w:proofErr w:type="spellStart"/>
      <w:r>
        <w:rPr>
          <w:rFonts w:ascii="Times New Roman" w:hAnsi="Times New Roman"/>
          <w:i/>
          <w:sz w:val="20"/>
        </w:rPr>
        <w:t>ConversorModelo.ts</w:t>
      </w:r>
      <w:proofErr w:type="spell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modelo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móvil</w:t>
      </w:r>
      <w:proofErr w:type="spellEnd"/>
    </w:p>
    <w:p w14:paraId="0CE903E5" w14:textId="77777777" w:rsidR="00622B8B" w:rsidRDefault="00000000">
      <w:pPr>
        <w:spacing w:after="120"/>
        <w:jc w:val="both"/>
      </w:pPr>
      <w:proofErr w:type="spellStart"/>
      <w:proofErr w:type="gramStart"/>
      <w:r>
        <w:rPr>
          <w:rFonts w:ascii="Times New Roman" w:hAnsi="Times New Roman"/>
          <w:sz w:val="24"/>
        </w:rPr>
        <w:t>ec.edu.monster</w:t>
      </w:r>
      <w:proofErr w:type="gramEnd"/>
      <w:r>
        <w:rPr>
          <w:rFonts w:ascii="Times New Roman" w:hAnsi="Times New Roman"/>
          <w:sz w:val="24"/>
        </w:rPr>
        <w:t>.controlador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ConversorControlador.ts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Controlador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invocación</w:t>
      </w:r>
      <w:proofErr w:type="spellEnd"/>
      <w:r>
        <w:rPr>
          <w:rFonts w:ascii="Times New Roman" w:hAnsi="Times New Roman"/>
          <w:sz w:val="24"/>
        </w:rPr>
        <w:t xml:space="preserve"> del WS REST:</w:t>
      </w:r>
    </w:p>
    <w:p w14:paraId="624729F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async function </w:t>
      </w:r>
      <w:proofErr w:type="spellStart"/>
      <w:proofErr w:type="gramStart"/>
      <w:r>
        <w:rPr>
          <w:rFonts w:ascii="Courier New" w:hAnsi="Courier New"/>
          <w:sz w:val="18"/>
        </w:rPr>
        <w:t>invocarServicio</w:t>
      </w:r>
      <w:proofErr w:type="spellEnd"/>
      <w:r>
        <w:rPr>
          <w:rFonts w:ascii="Courier New" w:hAnsi="Courier New"/>
          <w:sz w:val="18"/>
        </w:rPr>
        <w:t>(</w:t>
      </w:r>
      <w:proofErr w:type="gramEnd"/>
    </w:p>
    <w:p w14:paraId="5F22481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wsUrl</w:t>
      </w:r>
      <w:proofErr w:type="spellEnd"/>
      <w:r>
        <w:rPr>
          <w:rFonts w:ascii="Courier New" w:hAnsi="Courier New"/>
          <w:sz w:val="18"/>
        </w:rPr>
        <w:t>:  string,</w:t>
      </w:r>
    </w:p>
    <w:p w14:paraId="4134864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method: string,</w:t>
      </w:r>
    </w:p>
    <w:p w14:paraId="170F34A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valor:  string</w:t>
      </w:r>
    </w:p>
    <w:p w14:paraId="3D6461C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): Promise&lt;string&gt; {</w:t>
      </w:r>
    </w:p>
    <w:p w14:paraId="4F08117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r>
        <w:rPr>
          <w:rFonts w:ascii="Courier New" w:hAnsi="Courier New"/>
          <w:sz w:val="18"/>
        </w:rPr>
        <w:t xml:space="preserve">      = `${</w:t>
      </w:r>
      <w:proofErr w:type="spellStart"/>
      <w:r>
        <w:rPr>
          <w:rFonts w:ascii="Courier New" w:hAnsi="Courier New"/>
          <w:sz w:val="18"/>
        </w:rPr>
        <w:t>wsUrl</w:t>
      </w:r>
      <w:proofErr w:type="spellEnd"/>
      <w:r>
        <w:rPr>
          <w:rFonts w:ascii="Courier New" w:hAnsi="Courier New"/>
          <w:sz w:val="18"/>
        </w:rPr>
        <w:t>}/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Conversor</w:t>
      </w:r>
      <w:proofErr w:type="spellEnd"/>
      <w:r>
        <w:rPr>
          <w:rFonts w:ascii="Courier New" w:hAnsi="Courier New"/>
          <w:sz w:val="18"/>
        </w:rPr>
        <w:t>/${method}/${valor}`</w:t>
      </w:r>
    </w:p>
    <w:p w14:paraId="0392097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response = await </w:t>
      </w:r>
      <w:proofErr w:type="gramStart"/>
      <w:r>
        <w:rPr>
          <w:rFonts w:ascii="Courier New" w:hAnsi="Courier New"/>
          <w:sz w:val="18"/>
        </w:rPr>
        <w:t>fetch(</w:t>
      </w:r>
      <w:proofErr w:type="spellStart"/>
      <w:proofErr w:type="gramEnd"/>
      <w:r>
        <w:rPr>
          <w:rFonts w:ascii="Courier New" w:hAnsi="Courier New"/>
          <w:sz w:val="18"/>
        </w:rPr>
        <w:t>url</w:t>
      </w:r>
      <w:proofErr w:type="spellEnd"/>
      <w:r>
        <w:rPr>
          <w:rFonts w:ascii="Courier New" w:hAnsi="Courier New"/>
          <w:sz w:val="18"/>
        </w:rPr>
        <w:t>, { method: 'GET' })</w:t>
      </w:r>
    </w:p>
    <w:p w14:paraId="14813BC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if </w:t>
      </w:r>
      <w:proofErr w:type="gramStart"/>
      <w:r>
        <w:rPr>
          <w:rFonts w:ascii="Courier New" w:hAnsi="Courier New"/>
          <w:sz w:val="18"/>
        </w:rPr>
        <w:t>(!</w:t>
      </w:r>
      <w:proofErr w:type="spellStart"/>
      <w:r>
        <w:rPr>
          <w:rFonts w:ascii="Courier New" w:hAnsi="Courier New"/>
          <w:sz w:val="18"/>
        </w:rPr>
        <w:t>response</w:t>
      </w:r>
      <w:proofErr w:type="gramEnd"/>
      <w:r>
        <w:rPr>
          <w:rFonts w:ascii="Courier New" w:hAnsi="Courier New"/>
          <w:sz w:val="18"/>
        </w:rPr>
        <w:t>.ok</w:t>
      </w:r>
      <w:proofErr w:type="spellEnd"/>
      <w:r>
        <w:rPr>
          <w:rFonts w:ascii="Courier New" w:hAnsi="Courier New"/>
          <w:sz w:val="18"/>
        </w:rPr>
        <w:t>) throw new Error(`HTTP ${</w:t>
      </w:r>
      <w:proofErr w:type="spellStart"/>
      <w:r>
        <w:rPr>
          <w:rFonts w:ascii="Courier New" w:hAnsi="Courier New"/>
          <w:sz w:val="18"/>
        </w:rPr>
        <w:t>response.status</w:t>
      </w:r>
      <w:proofErr w:type="spellEnd"/>
      <w:r>
        <w:rPr>
          <w:rFonts w:ascii="Courier New" w:hAnsi="Courier New"/>
          <w:sz w:val="18"/>
        </w:rPr>
        <w:t>}`)</w:t>
      </w:r>
    </w:p>
    <w:p w14:paraId="3CDDE65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</w:t>
      </w:r>
      <w:proofErr w:type="spellStart"/>
      <w:r>
        <w:rPr>
          <w:rFonts w:ascii="Courier New" w:hAnsi="Courier New"/>
          <w:sz w:val="18"/>
        </w:rPr>
        <w:t>rawValue</w:t>
      </w:r>
      <w:proofErr w:type="spellEnd"/>
      <w:r>
        <w:rPr>
          <w:rFonts w:ascii="Courier New" w:hAnsi="Courier New"/>
          <w:sz w:val="18"/>
        </w:rPr>
        <w:t xml:space="preserve"> = await </w:t>
      </w:r>
      <w:proofErr w:type="spellStart"/>
      <w:r>
        <w:rPr>
          <w:rFonts w:ascii="Courier New" w:hAnsi="Courier New"/>
          <w:sz w:val="18"/>
        </w:rPr>
        <w:t>response.</w:t>
      </w:r>
      <w:proofErr w:type="gramStart"/>
      <w:r>
        <w:rPr>
          <w:rFonts w:ascii="Courier New" w:hAnsi="Courier New"/>
          <w:sz w:val="18"/>
        </w:rPr>
        <w:t>text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27DAEDF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num      = </w:t>
      </w:r>
      <w:proofErr w:type="spellStart"/>
      <w:r>
        <w:rPr>
          <w:rFonts w:ascii="Courier New" w:hAnsi="Courier New"/>
          <w:sz w:val="18"/>
        </w:rPr>
        <w:t>parseFloat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rawValue</w:t>
      </w:r>
      <w:proofErr w:type="spellEnd"/>
      <w:r>
        <w:rPr>
          <w:rFonts w:ascii="Courier New" w:hAnsi="Courier New"/>
          <w:sz w:val="18"/>
        </w:rPr>
        <w:t>)</w:t>
      </w:r>
    </w:p>
    <w:p w14:paraId="14E85D2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if (</w:t>
      </w:r>
      <w:proofErr w:type="spellStart"/>
      <w:r>
        <w:rPr>
          <w:rFonts w:ascii="Courier New" w:hAnsi="Courier New"/>
          <w:sz w:val="18"/>
        </w:rPr>
        <w:t>isNaN</w:t>
      </w:r>
      <w:proofErr w:type="spellEnd"/>
      <w:r>
        <w:rPr>
          <w:rFonts w:ascii="Courier New" w:hAnsi="Courier New"/>
          <w:sz w:val="18"/>
        </w:rPr>
        <w:t xml:space="preserve">(num)) throw new </w:t>
      </w:r>
      <w:proofErr w:type="gramStart"/>
      <w:r>
        <w:rPr>
          <w:rFonts w:ascii="Courier New" w:hAnsi="Courier New"/>
          <w:sz w:val="18"/>
        </w:rPr>
        <w:t>Error(</w:t>
      </w:r>
      <w:proofErr w:type="gramEnd"/>
      <w:r>
        <w:rPr>
          <w:rFonts w:ascii="Courier New" w:hAnsi="Courier New"/>
          <w:sz w:val="18"/>
        </w:rPr>
        <w:t xml:space="preserve">`Respuesta </w:t>
      </w:r>
      <w:proofErr w:type="spellStart"/>
      <w:r>
        <w:rPr>
          <w:rFonts w:ascii="Courier New" w:hAnsi="Courier New"/>
          <w:sz w:val="18"/>
        </w:rPr>
        <w:t>inesperada</w:t>
      </w:r>
      <w:proofErr w:type="spellEnd"/>
      <w:r>
        <w:rPr>
          <w:rFonts w:ascii="Courier New" w:hAnsi="Courier New"/>
          <w:sz w:val="18"/>
        </w:rPr>
        <w:t>: ${</w:t>
      </w:r>
      <w:proofErr w:type="spellStart"/>
      <w:r>
        <w:rPr>
          <w:rFonts w:ascii="Courier New" w:hAnsi="Courier New"/>
          <w:sz w:val="18"/>
        </w:rPr>
        <w:t>rawValue</w:t>
      </w:r>
      <w:proofErr w:type="spellEnd"/>
      <w:r>
        <w:rPr>
          <w:rFonts w:ascii="Courier New" w:hAnsi="Courier New"/>
          <w:sz w:val="18"/>
        </w:rPr>
        <w:t>}`)</w:t>
      </w:r>
    </w:p>
    <w:p w14:paraId="314A3FA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</w:t>
      </w:r>
      <w:proofErr w:type="spellStart"/>
      <w:proofErr w:type="gramStart"/>
      <w:r>
        <w:rPr>
          <w:rFonts w:ascii="Courier New" w:hAnsi="Courier New"/>
          <w:sz w:val="18"/>
        </w:rPr>
        <w:t>num.toFixed</w:t>
      </w:r>
      <w:proofErr w:type="spellEnd"/>
      <w:proofErr w:type="gramEnd"/>
      <w:r>
        <w:rPr>
          <w:rFonts w:ascii="Courier New" w:hAnsi="Courier New"/>
          <w:sz w:val="18"/>
        </w:rPr>
        <w:t>(2)</w:t>
      </w:r>
    </w:p>
    <w:p w14:paraId="087933D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2CC6020A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30. </w:t>
      </w:r>
      <w:proofErr w:type="spellStart"/>
      <w:r>
        <w:rPr>
          <w:rFonts w:ascii="Times New Roman" w:hAnsi="Times New Roman"/>
          <w:i/>
          <w:sz w:val="20"/>
        </w:rPr>
        <w:t>ConversorControlador.ts</w:t>
      </w:r>
      <w:proofErr w:type="spell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controlador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móvil</w:t>
      </w:r>
      <w:proofErr w:type="spellEnd"/>
    </w:p>
    <w:p w14:paraId="4349120C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ec.edu.monster.vista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LoginVista.tsx</w:t>
      </w:r>
      <w:proofErr w:type="spellEnd"/>
      <w:r>
        <w:rPr>
          <w:rFonts w:ascii="Times New Roman" w:hAnsi="Times New Roman"/>
          <w:sz w:val="24"/>
        </w:rPr>
        <w:t xml:space="preserve"> — Vista de login:</w:t>
      </w:r>
    </w:p>
    <w:p w14:paraId="65463D1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import React from 'react</w:t>
      </w:r>
      <w:proofErr w:type="gramStart"/>
      <w:r>
        <w:rPr>
          <w:rFonts w:ascii="Courier New" w:hAnsi="Courier New"/>
          <w:sz w:val="18"/>
        </w:rPr>
        <w:t>';</w:t>
      </w:r>
      <w:proofErr w:type="gramEnd"/>
    </w:p>
    <w:p w14:paraId="52A24FF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</w:t>
      </w:r>
      <w:proofErr w:type="gramStart"/>
      <w:r>
        <w:rPr>
          <w:rFonts w:ascii="Courier New" w:hAnsi="Courier New"/>
          <w:sz w:val="18"/>
        </w:rPr>
        <w:t>{ View</w:t>
      </w:r>
      <w:proofErr w:type="gramEnd"/>
      <w:r>
        <w:rPr>
          <w:rFonts w:ascii="Courier New" w:hAnsi="Courier New"/>
          <w:sz w:val="18"/>
        </w:rPr>
        <w:t xml:space="preserve">, Text, </w:t>
      </w:r>
      <w:proofErr w:type="spellStart"/>
      <w:r>
        <w:rPr>
          <w:rFonts w:ascii="Courier New" w:hAnsi="Courier New"/>
          <w:sz w:val="18"/>
        </w:rPr>
        <w:t>TextInput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TouchableOpacity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ScrollView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StyleSheet</w:t>
      </w:r>
      <w:proofErr w:type="spellEnd"/>
      <w:r>
        <w:rPr>
          <w:rFonts w:ascii="Courier New" w:hAnsi="Courier New"/>
          <w:sz w:val="18"/>
        </w:rPr>
        <w:t xml:space="preserve"> } from 'react-native';</w:t>
      </w:r>
    </w:p>
    <w:p w14:paraId="37E2311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B82E77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interface Props {</w:t>
      </w:r>
    </w:p>
    <w:p w14:paraId="67F6E0C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wsUrl</w:t>
      </w:r>
      <w:proofErr w:type="spellEnd"/>
      <w:r>
        <w:rPr>
          <w:rFonts w:ascii="Courier New" w:hAnsi="Courier New"/>
          <w:sz w:val="18"/>
        </w:rPr>
        <w:t xml:space="preserve">:           </w:t>
      </w:r>
      <w:proofErr w:type="gramStart"/>
      <w:r>
        <w:rPr>
          <w:rFonts w:ascii="Courier New" w:hAnsi="Courier New"/>
          <w:sz w:val="18"/>
        </w:rPr>
        <w:t>string;</w:t>
      </w:r>
      <w:proofErr w:type="gramEnd"/>
    </w:p>
    <w:p w14:paraId="051AFC3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username:        </w:t>
      </w:r>
      <w:proofErr w:type="gramStart"/>
      <w:r>
        <w:rPr>
          <w:rFonts w:ascii="Courier New" w:hAnsi="Courier New"/>
          <w:sz w:val="18"/>
        </w:rPr>
        <w:t>string;</w:t>
      </w:r>
      <w:proofErr w:type="gramEnd"/>
    </w:p>
    <w:p w14:paraId="774A27A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password:        </w:t>
      </w:r>
      <w:proofErr w:type="gramStart"/>
      <w:r>
        <w:rPr>
          <w:rFonts w:ascii="Courier New" w:hAnsi="Courier New"/>
          <w:sz w:val="18"/>
        </w:rPr>
        <w:t>string;</w:t>
      </w:r>
      <w:proofErr w:type="gramEnd"/>
    </w:p>
    <w:p w14:paraId="72E0774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onWsUrlChange</w:t>
      </w:r>
      <w:proofErr w:type="spellEnd"/>
      <w:r>
        <w:rPr>
          <w:rFonts w:ascii="Courier New" w:hAnsi="Courier New"/>
          <w:sz w:val="18"/>
        </w:rPr>
        <w:t>: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>v: string) =&gt; void;</w:t>
      </w:r>
    </w:p>
    <w:p w14:paraId="284BD20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onUsernameChange</w:t>
      </w:r>
      <w:proofErr w:type="spellEnd"/>
      <w:r>
        <w:rPr>
          <w:rFonts w:ascii="Courier New" w:hAnsi="Courier New"/>
          <w:sz w:val="18"/>
        </w:rPr>
        <w:t xml:space="preserve">:(v: string) =&gt; </w:t>
      </w:r>
      <w:proofErr w:type="gramStart"/>
      <w:r>
        <w:rPr>
          <w:rFonts w:ascii="Courier New" w:hAnsi="Courier New"/>
          <w:sz w:val="18"/>
        </w:rPr>
        <w:t>void;</w:t>
      </w:r>
      <w:proofErr w:type="gramEnd"/>
    </w:p>
    <w:p w14:paraId="7FC43EA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onPasswordChange</w:t>
      </w:r>
      <w:proofErr w:type="spellEnd"/>
      <w:r>
        <w:rPr>
          <w:rFonts w:ascii="Courier New" w:hAnsi="Courier New"/>
          <w:sz w:val="18"/>
        </w:rPr>
        <w:t xml:space="preserve">:(v: string) =&gt; </w:t>
      </w:r>
      <w:proofErr w:type="gramStart"/>
      <w:r>
        <w:rPr>
          <w:rFonts w:ascii="Courier New" w:hAnsi="Courier New"/>
          <w:sz w:val="18"/>
        </w:rPr>
        <w:t>void;</w:t>
      </w:r>
      <w:proofErr w:type="gramEnd"/>
    </w:p>
    <w:p w14:paraId="26A4D27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onLogin</w:t>
      </w:r>
      <w:proofErr w:type="spellEnd"/>
      <w:r>
        <w:rPr>
          <w:rFonts w:ascii="Courier New" w:hAnsi="Courier New"/>
          <w:sz w:val="18"/>
        </w:rPr>
        <w:t xml:space="preserve">:      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>) =&gt; void;</w:t>
      </w:r>
    </w:p>
    <w:p w14:paraId="1C2B808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4BEF0F6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D2E405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default function </w:t>
      </w:r>
      <w:proofErr w:type="spellStart"/>
      <w:proofErr w:type="gramStart"/>
      <w:r>
        <w:rPr>
          <w:rFonts w:ascii="Courier New" w:hAnsi="Courier New"/>
          <w:sz w:val="18"/>
        </w:rPr>
        <w:t>LoginVista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{</w:t>
      </w:r>
    </w:p>
    <w:p w14:paraId="6266978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</w:t>
      </w:r>
      <w:proofErr w:type="spellStart"/>
      <w:r>
        <w:rPr>
          <w:rFonts w:ascii="Courier New" w:hAnsi="Courier New"/>
          <w:sz w:val="18"/>
        </w:rPr>
        <w:t>wsUrl</w:t>
      </w:r>
      <w:proofErr w:type="spellEnd"/>
      <w:r>
        <w:rPr>
          <w:rFonts w:ascii="Courier New" w:hAnsi="Courier New"/>
          <w:sz w:val="18"/>
        </w:rPr>
        <w:t>, username, password,</w:t>
      </w:r>
    </w:p>
    <w:p w14:paraId="14D0EF8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onWsUrlChange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onUsernameChange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onPasswordChange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onLogin</w:t>
      </w:r>
      <w:proofErr w:type="spellEnd"/>
    </w:p>
    <w:p w14:paraId="2E82498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}: Props) {</w:t>
      </w:r>
    </w:p>
    <w:p w14:paraId="574B124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(</w:t>
      </w:r>
    </w:p>
    <w:p w14:paraId="76086ED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</w:t>
      </w:r>
      <w:proofErr w:type="spellStart"/>
      <w:r>
        <w:rPr>
          <w:rFonts w:ascii="Courier New" w:hAnsi="Courier New"/>
          <w:sz w:val="18"/>
        </w:rPr>
        <w:t>ScrollView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contentContainerStyle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styles.container</w:t>
      </w:r>
      <w:proofErr w:type="spellEnd"/>
      <w:r>
        <w:rPr>
          <w:rFonts w:ascii="Courier New" w:hAnsi="Courier New"/>
          <w:sz w:val="18"/>
        </w:rPr>
        <w:t>}&gt;</w:t>
      </w:r>
    </w:p>
    <w:p w14:paraId="3C918B3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&lt;View style={</w:t>
      </w:r>
      <w:proofErr w:type="spellStart"/>
      <w:proofErr w:type="gramStart"/>
      <w:r>
        <w:rPr>
          <w:rFonts w:ascii="Courier New" w:hAnsi="Courier New"/>
          <w:sz w:val="18"/>
        </w:rPr>
        <w:t>styles.heroSection</w:t>
      </w:r>
      <w:proofErr w:type="spellEnd"/>
      <w:proofErr w:type="gramEnd"/>
      <w:r>
        <w:rPr>
          <w:rFonts w:ascii="Courier New" w:hAnsi="Courier New"/>
          <w:sz w:val="18"/>
        </w:rPr>
        <w:t>}&gt;</w:t>
      </w:r>
    </w:p>
    <w:p w14:paraId="3696BE1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&lt;Text style={</w:t>
      </w:r>
      <w:proofErr w:type="spellStart"/>
      <w:proofErr w:type="gramStart"/>
      <w:r>
        <w:rPr>
          <w:rFonts w:ascii="Courier New" w:hAnsi="Courier New"/>
          <w:sz w:val="18"/>
        </w:rPr>
        <w:t>styles.title</w:t>
      </w:r>
      <w:proofErr w:type="spellEnd"/>
      <w:proofErr w:type="gramEnd"/>
      <w:r>
        <w:rPr>
          <w:rFonts w:ascii="Courier New" w:hAnsi="Courier New"/>
          <w:sz w:val="18"/>
        </w:rPr>
        <w:t>}&gt;</w:t>
      </w:r>
      <w:proofErr w:type="spellStart"/>
      <w:r>
        <w:rPr>
          <w:rFonts w:ascii="Courier New" w:hAnsi="Courier New"/>
          <w:sz w:val="18"/>
        </w:rPr>
        <w:t>ConUni</w:t>
      </w:r>
      <w:proofErr w:type="spellEnd"/>
      <w:r>
        <w:rPr>
          <w:rFonts w:ascii="Courier New" w:hAnsi="Courier New"/>
          <w:sz w:val="18"/>
        </w:rPr>
        <w:t>&lt;/Text&gt;</w:t>
      </w:r>
    </w:p>
    <w:p w14:paraId="5007043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&lt;Text style={</w:t>
      </w:r>
      <w:proofErr w:type="spellStart"/>
      <w:proofErr w:type="gramStart"/>
      <w:r>
        <w:rPr>
          <w:rFonts w:ascii="Courier New" w:hAnsi="Courier New"/>
          <w:sz w:val="18"/>
        </w:rPr>
        <w:t>styles.subtitle</w:t>
      </w:r>
      <w:proofErr w:type="spellEnd"/>
      <w:proofErr w:type="gramEnd"/>
      <w:r>
        <w:rPr>
          <w:rFonts w:ascii="Courier New" w:hAnsi="Courier New"/>
          <w:sz w:val="18"/>
        </w:rPr>
        <w:t>}&gt;</w:t>
      </w:r>
      <w:proofErr w:type="spellStart"/>
      <w:r>
        <w:rPr>
          <w:rFonts w:ascii="Courier New" w:hAnsi="Courier New"/>
          <w:sz w:val="18"/>
        </w:rPr>
        <w:t>Conversor</w:t>
      </w:r>
      <w:proofErr w:type="spellEnd"/>
      <w:r>
        <w:rPr>
          <w:rFonts w:ascii="Courier New" w:hAnsi="Courier New"/>
          <w:sz w:val="18"/>
        </w:rPr>
        <w:t xml:space="preserve"> Universal (RESTful)&lt;/Text&gt;</w:t>
      </w:r>
    </w:p>
    <w:p w14:paraId="3838C07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&lt;/View&gt;</w:t>
      </w:r>
    </w:p>
    <w:p w14:paraId="743C67F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&lt;View style={</w:t>
      </w:r>
      <w:proofErr w:type="spellStart"/>
      <w:proofErr w:type="gramStart"/>
      <w:r>
        <w:rPr>
          <w:rFonts w:ascii="Courier New" w:hAnsi="Courier New"/>
          <w:sz w:val="18"/>
        </w:rPr>
        <w:t>styles.loginCard</w:t>
      </w:r>
      <w:proofErr w:type="spellEnd"/>
      <w:proofErr w:type="gramEnd"/>
      <w:r>
        <w:rPr>
          <w:rFonts w:ascii="Courier New" w:hAnsi="Courier New"/>
          <w:sz w:val="18"/>
        </w:rPr>
        <w:t>}&gt;</w:t>
      </w:r>
    </w:p>
    <w:p w14:paraId="4C6CC37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&lt;Text style={</w:t>
      </w:r>
      <w:proofErr w:type="spellStart"/>
      <w:proofErr w:type="gramStart"/>
      <w:r>
        <w:rPr>
          <w:rFonts w:ascii="Courier New" w:hAnsi="Courier New"/>
          <w:sz w:val="18"/>
        </w:rPr>
        <w:t>styles.loginTitle</w:t>
      </w:r>
      <w:proofErr w:type="spellEnd"/>
      <w:proofErr w:type="gramEnd"/>
      <w:r>
        <w:rPr>
          <w:rFonts w:ascii="Courier New" w:hAnsi="Courier New"/>
          <w:sz w:val="18"/>
        </w:rPr>
        <w:t>}&gt;</w:t>
      </w:r>
      <w:proofErr w:type="spellStart"/>
      <w:r>
        <w:rPr>
          <w:rFonts w:ascii="Courier New" w:hAnsi="Courier New"/>
          <w:sz w:val="18"/>
        </w:rPr>
        <w:t>Iniciar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Sesion</w:t>
      </w:r>
      <w:proofErr w:type="spellEnd"/>
      <w:r>
        <w:rPr>
          <w:rFonts w:ascii="Courier New" w:hAnsi="Courier New"/>
          <w:sz w:val="18"/>
        </w:rPr>
        <w:t>&lt;/Text&gt;</w:t>
      </w:r>
    </w:p>
    <w:p w14:paraId="0394C07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&lt;Text style={</w:t>
      </w:r>
      <w:proofErr w:type="spellStart"/>
      <w:proofErr w:type="gramStart"/>
      <w:r>
        <w:rPr>
          <w:rFonts w:ascii="Courier New" w:hAnsi="Courier New"/>
          <w:sz w:val="18"/>
        </w:rPr>
        <w:t>styles.label</w:t>
      </w:r>
      <w:proofErr w:type="spellEnd"/>
      <w:proofErr w:type="gramEnd"/>
      <w:r>
        <w:rPr>
          <w:rFonts w:ascii="Courier New" w:hAnsi="Courier New"/>
          <w:sz w:val="18"/>
        </w:rPr>
        <w:t xml:space="preserve">}&gt;URL del </w:t>
      </w:r>
      <w:proofErr w:type="spellStart"/>
      <w:r>
        <w:rPr>
          <w:rFonts w:ascii="Courier New" w:hAnsi="Courier New"/>
          <w:sz w:val="18"/>
        </w:rPr>
        <w:t>Servidor</w:t>
      </w:r>
      <w:proofErr w:type="spellEnd"/>
      <w:r>
        <w:rPr>
          <w:rFonts w:ascii="Courier New" w:hAnsi="Courier New"/>
          <w:sz w:val="18"/>
        </w:rPr>
        <w:t>:&lt;/Text&gt;</w:t>
      </w:r>
    </w:p>
    <w:p w14:paraId="7CA8938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</w:t>
      </w:r>
      <w:proofErr w:type="spellStart"/>
      <w:r>
        <w:rPr>
          <w:rFonts w:ascii="Courier New" w:hAnsi="Courier New"/>
          <w:sz w:val="18"/>
        </w:rPr>
        <w:t>TextInput</w:t>
      </w:r>
      <w:proofErr w:type="spellEnd"/>
      <w:r>
        <w:rPr>
          <w:rFonts w:ascii="Courier New" w:hAnsi="Courier New"/>
          <w:sz w:val="18"/>
        </w:rPr>
        <w:t xml:space="preserve"> style={</w:t>
      </w:r>
      <w:proofErr w:type="spellStart"/>
      <w:proofErr w:type="gramStart"/>
      <w:r>
        <w:rPr>
          <w:rFonts w:ascii="Courier New" w:hAnsi="Courier New"/>
          <w:sz w:val="18"/>
        </w:rPr>
        <w:t>styles.input</w:t>
      </w:r>
      <w:proofErr w:type="spellEnd"/>
      <w:proofErr w:type="gramEnd"/>
      <w:r>
        <w:rPr>
          <w:rFonts w:ascii="Courier New" w:hAnsi="Courier New"/>
          <w:sz w:val="18"/>
        </w:rPr>
        <w:t>} placeholder="http://192.168.1.x:8090"</w:t>
      </w:r>
    </w:p>
    <w:p w14:paraId="6A31B83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value={</w:t>
      </w:r>
      <w:proofErr w:type="spellStart"/>
      <w:r>
        <w:rPr>
          <w:rFonts w:ascii="Courier New" w:hAnsi="Courier New"/>
          <w:sz w:val="18"/>
        </w:rPr>
        <w:t>wsUrl</w:t>
      </w:r>
      <w:proofErr w:type="spellEnd"/>
      <w:r>
        <w:rPr>
          <w:rFonts w:ascii="Courier New" w:hAnsi="Courier New"/>
          <w:sz w:val="18"/>
        </w:rPr>
        <w:t xml:space="preserve">} </w:t>
      </w:r>
      <w:proofErr w:type="spellStart"/>
      <w:r>
        <w:rPr>
          <w:rFonts w:ascii="Courier New" w:hAnsi="Courier New"/>
          <w:sz w:val="18"/>
        </w:rPr>
        <w:t>onChangeText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onWsUrlChange</w:t>
      </w:r>
      <w:proofErr w:type="spellEnd"/>
      <w:r>
        <w:rPr>
          <w:rFonts w:ascii="Courier New" w:hAnsi="Courier New"/>
          <w:sz w:val="18"/>
        </w:rPr>
        <w:t>} /&gt;</w:t>
      </w:r>
    </w:p>
    <w:p w14:paraId="10757CD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</w:t>
      </w:r>
      <w:proofErr w:type="spellStart"/>
      <w:r>
        <w:rPr>
          <w:rFonts w:ascii="Courier New" w:hAnsi="Courier New"/>
          <w:sz w:val="18"/>
        </w:rPr>
        <w:t>TextInput</w:t>
      </w:r>
      <w:proofErr w:type="spellEnd"/>
      <w:r>
        <w:rPr>
          <w:rFonts w:ascii="Courier New" w:hAnsi="Courier New"/>
          <w:sz w:val="18"/>
        </w:rPr>
        <w:t xml:space="preserve"> style={</w:t>
      </w:r>
      <w:proofErr w:type="spellStart"/>
      <w:proofErr w:type="gramStart"/>
      <w:r>
        <w:rPr>
          <w:rFonts w:ascii="Courier New" w:hAnsi="Courier New"/>
          <w:sz w:val="18"/>
        </w:rPr>
        <w:t>styles.input</w:t>
      </w:r>
      <w:proofErr w:type="spellEnd"/>
      <w:proofErr w:type="gramEnd"/>
      <w:r>
        <w:rPr>
          <w:rFonts w:ascii="Courier New" w:hAnsi="Courier New"/>
          <w:sz w:val="18"/>
        </w:rPr>
        <w:t>} placeholder="</w:t>
      </w:r>
      <w:proofErr w:type="spellStart"/>
      <w:r>
        <w:rPr>
          <w:rFonts w:ascii="Courier New" w:hAnsi="Courier New"/>
          <w:sz w:val="18"/>
        </w:rPr>
        <w:t>Usuario</w:t>
      </w:r>
      <w:proofErr w:type="spellEnd"/>
      <w:r>
        <w:rPr>
          <w:rFonts w:ascii="Courier New" w:hAnsi="Courier New"/>
          <w:sz w:val="18"/>
        </w:rPr>
        <w:t>"</w:t>
      </w:r>
    </w:p>
    <w:p w14:paraId="0642E99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value={username} </w:t>
      </w:r>
      <w:proofErr w:type="spellStart"/>
      <w:r>
        <w:rPr>
          <w:rFonts w:ascii="Courier New" w:hAnsi="Courier New"/>
          <w:sz w:val="18"/>
        </w:rPr>
        <w:t>onChangeText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onUsernameChange</w:t>
      </w:r>
      <w:proofErr w:type="spellEnd"/>
      <w:r>
        <w:rPr>
          <w:rFonts w:ascii="Courier New" w:hAnsi="Courier New"/>
          <w:sz w:val="18"/>
        </w:rPr>
        <w:t>} /&gt;</w:t>
      </w:r>
    </w:p>
    <w:p w14:paraId="500758F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</w:t>
      </w:r>
      <w:proofErr w:type="spellStart"/>
      <w:r>
        <w:rPr>
          <w:rFonts w:ascii="Courier New" w:hAnsi="Courier New"/>
          <w:sz w:val="18"/>
        </w:rPr>
        <w:t>TextInput</w:t>
      </w:r>
      <w:proofErr w:type="spellEnd"/>
      <w:r>
        <w:rPr>
          <w:rFonts w:ascii="Courier New" w:hAnsi="Courier New"/>
          <w:sz w:val="18"/>
        </w:rPr>
        <w:t xml:space="preserve"> style={</w:t>
      </w:r>
      <w:proofErr w:type="spellStart"/>
      <w:proofErr w:type="gramStart"/>
      <w:r>
        <w:rPr>
          <w:rFonts w:ascii="Courier New" w:hAnsi="Courier New"/>
          <w:sz w:val="18"/>
        </w:rPr>
        <w:t>styles.input</w:t>
      </w:r>
      <w:proofErr w:type="spellEnd"/>
      <w:proofErr w:type="gramEnd"/>
      <w:r>
        <w:rPr>
          <w:rFonts w:ascii="Courier New" w:hAnsi="Courier New"/>
          <w:sz w:val="18"/>
        </w:rPr>
        <w:t>} placeholder="</w:t>
      </w:r>
      <w:proofErr w:type="spellStart"/>
      <w:r>
        <w:rPr>
          <w:rFonts w:ascii="Courier New" w:hAnsi="Courier New"/>
          <w:sz w:val="18"/>
        </w:rPr>
        <w:t>Contrasena</w:t>
      </w:r>
      <w:proofErr w:type="spellEnd"/>
      <w:r>
        <w:rPr>
          <w:rFonts w:ascii="Courier New" w:hAnsi="Courier New"/>
          <w:sz w:val="18"/>
        </w:rPr>
        <w:t>"</w:t>
      </w:r>
    </w:p>
    <w:p w14:paraId="44ED984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</w:t>
      </w:r>
      <w:proofErr w:type="spellStart"/>
      <w:r>
        <w:rPr>
          <w:rFonts w:ascii="Courier New" w:hAnsi="Courier New"/>
          <w:sz w:val="18"/>
        </w:rPr>
        <w:t>secureTextEntry</w:t>
      </w:r>
      <w:proofErr w:type="spellEnd"/>
      <w:r>
        <w:rPr>
          <w:rFonts w:ascii="Courier New" w:hAnsi="Courier New"/>
          <w:sz w:val="18"/>
        </w:rPr>
        <w:t xml:space="preserve"> value={password} </w:t>
      </w:r>
      <w:proofErr w:type="spellStart"/>
      <w:r>
        <w:rPr>
          <w:rFonts w:ascii="Courier New" w:hAnsi="Courier New"/>
          <w:sz w:val="18"/>
        </w:rPr>
        <w:t>onChangeText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onPasswordChange</w:t>
      </w:r>
      <w:proofErr w:type="spellEnd"/>
      <w:r>
        <w:rPr>
          <w:rFonts w:ascii="Courier New" w:hAnsi="Courier New"/>
          <w:sz w:val="18"/>
        </w:rPr>
        <w:t>} /&gt;</w:t>
      </w:r>
    </w:p>
    <w:p w14:paraId="69F8E39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</w:t>
      </w:r>
      <w:proofErr w:type="spellStart"/>
      <w:r>
        <w:rPr>
          <w:rFonts w:ascii="Courier New" w:hAnsi="Courier New"/>
          <w:sz w:val="18"/>
        </w:rPr>
        <w:t>TouchableOpacity</w:t>
      </w:r>
      <w:proofErr w:type="spellEnd"/>
      <w:r>
        <w:rPr>
          <w:rFonts w:ascii="Courier New" w:hAnsi="Courier New"/>
          <w:sz w:val="18"/>
        </w:rPr>
        <w:t xml:space="preserve"> style={</w:t>
      </w:r>
      <w:proofErr w:type="spellStart"/>
      <w:proofErr w:type="gramStart"/>
      <w:r>
        <w:rPr>
          <w:rFonts w:ascii="Courier New" w:hAnsi="Courier New"/>
          <w:sz w:val="18"/>
        </w:rPr>
        <w:t>styles.loginButton</w:t>
      </w:r>
      <w:proofErr w:type="spellEnd"/>
      <w:proofErr w:type="gramEnd"/>
      <w:r>
        <w:rPr>
          <w:rFonts w:ascii="Courier New" w:hAnsi="Courier New"/>
          <w:sz w:val="18"/>
        </w:rPr>
        <w:t xml:space="preserve">} </w:t>
      </w:r>
      <w:proofErr w:type="spellStart"/>
      <w:r>
        <w:rPr>
          <w:rFonts w:ascii="Courier New" w:hAnsi="Courier New"/>
          <w:sz w:val="18"/>
        </w:rPr>
        <w:t>onPress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onLogin</w:t>
      </w:r>
      <w:proofErr w:type="spellEnd"/>
      <w:r>
        <w:rPr>
          <w:rFonts w:ascii="Courier New" w:hAnsi="Courier New"/>
          <w:sz w:val="18"/>
        </w:rPr>
        <w:t>}&gt;</w:t>
      </w:r>
    </w:p>
    <w:p w14:paraId="0C40105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&lt;Text style={</w:t>
      </w:r>
      <w:proofErr w:type="spellStart"/>
      <w:proofErr w:type="gramStart"/>
      <w:r>
        <w:rPr>
          <w:rFonts w:ascii="Courier New" w:hAnsi="Courier New"/>
          <w:sz w:val="18"/>
        </w:rPr>
        <w:t>styles.buttonText</w:t>
      </w:r>
      <w:proofErr w:type="spellEnd"/>
      <w:proofErr w:type="gramEnd"/>
      <w:r>
        <w:rPr>
          <w:rFonts w:ascii="Courier New" w:hAnsi="Courier New"/>
          <w:sz w:val="18"/>
        </w:rPr>
        <w:t>}&gt;ACCEDER&lt;/Text&gt;</w:t>
      </w:r>
    </w:p>
    <w:p w14:paraId="10BFB67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</w:t>
      </w:r>
      <w:proofErr w:type="spellStart"/>
      <w:r>
        <w:rPr>
          <w:rFonts w:ascii="Courier New" w:hAnsi="Courier New"/>
          <w:sz w:val="18"/>
        </w:rPr>
        <w:t>TouchableOpacity</w:t>
      </w:r>
      <w:proofErr w:type="spellEnd"/>
      <w:r>
        <w:rPr>
          <w:rFonts w:ascii="Courier New" w:hAnsi="Courier New"/>
          <w:sz w:val="18"/>
        </w:rPr>
        <w:t>&gt;</w:t>
      </w:r>
    </w:p>
    <w:p w14:paraId="25C6E8E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&lt;/View&gt;</w:t>
      </w:r>
    </w:p>
    <w:p w14:paraId="5AE2270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&lt;/</w:t>
      </w:r>
      <w:proofErr w:type="spellStart"/>
      <w:r>
        <w:rPr>
          <w:rFonts w:ascii="Courier New" w:hAnsi="Courier New"/>
          <w:sz w:val="18"/>
        </w:rPr>
        <w:t>ScrollView</w:t>
      </w:r>
      <w:proofErr w:type="spellEnd"/>
      <w:r>
        <w:rPr>
          <w:rFonts w:ascii="Courier New" w:hAnsi="Courier New"/>
          <w:sz w:val="18"/>
        </w:rPr>
        <w:t>&gt;</w:t>
      </w:r>
    </w:p>
    <w:p w14:paraId="30FF54F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);</w:t>
      </w:r>
    </w:p>
    <w:p w14:paraId="4E6A538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601341C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DD0348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const styles = </w:t>
      </w:r>
      <w:proofErr w:type="spellStart"/>
      <w:r>
        <w:rPr>
          <w:rFonts w:ascii="Courier New" w:hAnsi="Courier New"/>
          <w:sz w:val="18"/>
        </w:rPr>
        <w:t>StyleSheet.create</w:t>
      </w:r>
      <w:proofErr w:type="spellEnd"/>
      <w:r>
        <w:rPr>
          <w:rFonts w:ascii="Courier New" w:hAnsi="Courier New"/>
          <w:sz w:val="18"/>
        </w:rPr>
        <w:t>({</w:t>
      </w:r>
    </w:p>
    <w:p w14:paraId="177D18A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container: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flexGrow</w:t>
      </w:r>
      <w:proofErr w:type="spellEnd"/>
      <w:r>
        <w:rPr>
          <w:rFonts w:ascii="Courier New" w:hAnsi="Courier New"/>
          <w:sz w:val="18"/>
        </w:rPr>
        <w:t xml:space="preserve">: 1, </w:t>
      </w:r>
      <w:proofErr w:type="spellStart"/>
      <w:r>
        <w:rPr>
          <w:rFonts w:ascii="Courier New" w:hAnsi="Courier New"/>
          <w:sz w:val="18"/>
        </w:rPr>
        <w:t>backgroundColor</w:t>
      </w:r>
      <w:proofErr w:type="spellEnd"/>
      <w:r>
        <w:rPr>
          <w:rFonts w:ascii="Courier New" w:hAnsi="Courier New"/>
          <w:sz w:val="18"/>
        </w:rPr>
        <w:t xml:space="preserve">: '#0f172a', </w:t>
      </w:r>
      <w:proofErr w:type="spellStart"/>
      <w:r>
        <w:rPr>
          <w:rFonts w:ascii="Courier New" w:hAnsi="Courier New"/>
          <w:sz w:val="18"/>
        </w:rPr>
        <w:t>alignItems</w:t>
      </w:r>
      <w:proofErr w:type="spellEnd"/>
      <w:r>
        <w:rPr>
          <w:rFonts w:ascii="Courier New" w:hAnsi="Courier New"/>
          <w:sz w:val="18"/>
        </w:rPr>
        <w:t xml:space="preserve">: 'center', </w:t>
      </w:r>
      <w:proofErr w:type="spellStart"/>
      <w:r>
        <w:rPr>
          <w:rFonts w:ascii="Courier New" w:hAnsi="Courier New"/>
          <w:sz w:val="18"/>
        </w:rPr>
        <w:t>paddingVertical</w:t>
      </w:r>
      <w:proofErr w:type="spellEnd"/>
      <w:r>
        <w:rPr>
          <w:rFonts w:ascii="Courier New" w:hAnsi="Courier New"/>
          <w:sz w:val="18"/>
        </w:rPr>
        <w:t xml:space="preserve">: 50, </w:t>
      </w:r>
      <w:proofErr w:type="spellStart"/>
      <w:r>
        <w:rPr>
          <w:rFonts w:ascii="Courier New" w:hAnsi="Courier New"/>
          <w:sz w:val="18"/>
        </w:rPr>
        <w:t>paddingHorizontal</w:t>
      </w:r>
      <w:proofErr w:type="spellEnd"/>
      <w:r>
        <w:rPr>
          <w:rFonts w:ascii="Courier New" w:hAnsi="Courier New"/>
          <w:sz w:val="18"/>
        </w:rPr>
        <w:t>: 20 },</w:t>
      </w:r>
    </w:p>
    <w:p w14:paraId="3528B70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heroSection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alignItems</w:t>
      </w:r>
      <w:proofErr w:type="spellEnd"/>
      <w:proofErr w:type="gramEnd"/>
      <w:r>
        <w:rPr>
          <w:rFonts w:ascii="Courier New" w:hAnsi="Courier New"/>
          <w:sz w:val="18"/>
        </w:rPr>
        <w:t xml:space="preserve">: 'center', </w:t>
      </w:r>
      <w:proofErr w:type="spellStart"/>
      <w:r>
        <w:rPr>
          <w:rFonts w:ascii="Courier New" w:hAnsi="Courier New"/>
          <w:sz w:val="18"/>
        </w:rPr>
        <w:t>marginBottom</w:t>
      </w:r>
      <w:proofErr w:type="spellEnd"/>
      <w:r>
        <w:rPr>
          <w:rFonts w:ascii="Courier New" w:hAnsi="Courier New"/>
          <w:sz w:val="18"/>
        </w:rPr>
        <w:t>: 30 },</w:t>
      </w:r>
    </w:p>
    <w:p w14:paraId="7602965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title: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fontSize</w:t>
      </w:r>
      <w:proofErr w:type="spellEnd"/>
      <w:r>
        <w:rPr>
          <w:rFonts w:ascii="Courier New" w:hAnsi="Courier New"/>
          <w:sz w:val="18"/>
        </w:rPr>
        <w:t xml:space="preserve">: 42, color: '#60a5fa', </w:t>
      </w:r>
      <w:proofErr w:type="spellStart"/>
      <w:r>
        <w:rPr>
          <w:rFonts w:ascii="Courier New" w:hAnsi="Courier New"/>
          <w:sz w:val="18"/>
        </w:rPr>
        <w:t>fontWeight</w:t>
      </w:r>
      <w:proofErr w:type="spellEnd"/>
      <w:r>
        <w:rPr>
          <w:rFonts w:ascii="Courier New" w:hAnsi="Courier New"/>
          <w:sz w:val="18"/>
        </w:rPr>
        <w:t>: 'bold' },</w:t>
      </w:r>
    </w:p>
    <w:p w14:paraId="5C4F02D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subtitle: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fontSize</w:t>
      </w:r>
      <w:proofErr w:type="spellEnd"/>
      <w:r>
        <w:rPr>
          <w:rFonts w:ascii="Courier New" w:hAnsi="Courier New"/>
          <w:sz w:val="18"/>
        </w:rPr>
        <w:t>: 18, color: '#</w:t>
      </w:r>
      <w:proofErr w:type="spellStart"/>
      <w:r>
        <w:rPr>
          <w:rFonts w:ascii="Courier New" w:hAnsi="Courier New"/>
          <w:sz w:val="18"/>
        </w:rPr>
        <w:t>bfdbfe</w:t>
      </w:r>
      <w:proofErr w:type="spellEnd"/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marginBottom</w:t>
      </w:r>
      <w:proofErr w:type="spellEnd"/>
      <w:r>
        <w:rPr>
          <w:rFonts w:ascii="Courier New" w:hAnsi="Courier New"/>
          <w:sz w:val="18"/>
        </w:rPr>
        <w:t>: 20 },</w:t>
      </w:r>
    </w:p>
    <w:p w14:paraId="5E2CCD9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loginCard</w:t>
      </w:r>
      <w:proofErr w:type="spellEnd"/>
      <w:r>
        <w:rPr>
          <w:rFonts w:ascii="Courier New" w:hAnsi="Courier New"/>
          <w:sz w:val="18"/>
        </w:rPr>
        <w:t>: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width: '100%', </w:t>
      </w:r>
      <w:proofErr w:type="spellStart"/>
      <w:r>
        <w:rPr>
          <w:rFonts w:ascii="Courier New" w:hAnsi="Courier New"/>
          <w:sz w:val="18"/>
        </w:rPr>
        <w:t>backgroundColor</w:t>
      </w:r>
      <w:proofErr w:type="spellEnd"/>
      <w:r>
        <w:rPr>
          <w:rFonts w:ascii="Courier New" w:hAnsi="Courier New"/>
          <w:sz w:val="18"/>
        </w:rPr>
        <w:t xml:space="preserve">: '#f8fafc', padding: 25, </w:t>
      </w:r>
      <w:proofErr w:type="spellStart"/>
      <w:r>
        <w:rPr>
          <w:rFonts w:ascii="Courier New" w:hAnsi="Courier New"/>
          <w:sz w:val="18"/>
        </w:rPr>
        <w:t>borderRadius</w:t>
      </w:r>
      <w:proofErr w:type="spellEnd"/>
      <w:r>
        <w:rPr>
          <w:rFonts w:ascii="Courier New" w:hAnsi="Courier New"/>
          <w:sz w:val="18"/>
        </w:rPr>
        <w:t>: 15 },</w:t>
      </w:r>
    </w:p>
    <w:p w14:paraId="77D811B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loginTitle</w:t>
      </w:r>
      <w:proofErr w:type="spellEnd"/>
      <w:proofErr w:type="gramStart"/>
      <w:r>
        <w:rPr>
          <w:rFonts w:ascii="Courier New" w:hAnsi="Courier New"/>
          <w:sz w:val="18"/>
        </w:rPr>
        <w:t>: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fontSize</w:t>
      </w:r>
      <w:proofErr w:type="spellEnd"/>
      <w:r>
        <w:rPr>
          <w:rFonts w:ascii="Courier New" w:hAnsi="Courier New"/>
          <w:sz w:val="18"/>
        </w:rPr>
        <w:t xml:space="preserve">: 22, </w:t>
      </w:r>
      <w:proofErr w:type="spellStart"/>
      <w:r>
        <w:rPr>
          <w:rFonts w:ascii="Courier New" w:hAnsi="Courier New"/>
          <w:sz w:val="18"/>
        </w:rPr>
        <w:t>fontWeight</w:t>
      </w:r>
      <w:proofErr w:type="spellEnd"/>
      <w:r>
        <w:rPr>
          <w:rFonts w:ascii="Courier New" w:hAnsi="Courier New"/>
          <w:sz w:val="18"/>
        </w:rPr>
        <w:t xml:space="preserve">: 'bold', </w:t>
      </w:r>
      <w:proofErr w:type="spellStart"/>
      <w:r>
        <w:rPr>
          <w:rFonts w:ascii="Courier New" w:hAnsi="Courier New"/>
          <w:sz w:val="18"/>
        </w:rPr>
        <w:t>marginBottom</w:t>
      </w:r>
      <w:proofErr w:type="spellEnd"/>
      <w:r>
        <w:rPr>
          <w:rFonts w:ascii="Courier New" w:hAnsi="Courier New"/>
          <w:sz w:val="18"/>
        </w:rPr>
        <w:t xml:space="preserve">: 20, </w:t>
      </w:r>
      <w:proofErr w:type="spellStart"/>
      <w:r>
        <w:rPr>
          <w:rFonts w:ascii="Courier New" w:hAnsi="Courier New"/>
          <w:sz w:val="18"/>
        </w:rPr>
        <w:t>textAlign</w:t>
      </w:r>
      <w:proofErr w:type="spellEnd"/>
      <w:r>
        <w:rPr>
          <w:rFonts w:ascii="Courier New" w:hAnsi="Courier New"/>
          <w:sz w:val="18"/>
        </w:rPr>
        <w:t>: 'center' },</w:t>
      </w:r>
    </w:p>
    <w:p w14:paraId="372D717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label: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fontWeight</w:t>
      </w:r>
      <w:proofErr w:type="spellEnd"/>
      <w:r>
        <w:rPr>
          <w:rFonts w:ascii="Courier New" w:hAnsi="Courier New"/>
          <w:sz w:val="18"/>
        </w:rPr>
        <w:t xml:space="preserve">: 'bold', color: '#475569', </w:t>
      </w:r>
      <w:proofErr w:type="spellStart"/>
      <w:r>
        <w:rPr>
          <w:rFonts w:ascii="Courier New" w:hAnsi="Courier New"/>
          <w:sz w:val="18"/>
        </w:rPr>
        <w:t>marginBottom</w:t>
      </w:r>
      <w:proofErr w:type="spellEnd"/>
      <w:r>
        <w:rPr>
          <w:rFonts w:ascii="Courier New" w:hAnsi="Courier New"/>
          <w:sz w:val="18"/>
        </w:rPr>
        <w:t>: 5 },</w:t>
      </w:r>
    </w:p>
    <w:p w14:paraId="65672BD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input: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backgroundColor</w:t>
      </w:r>
      <w:proofErr w:type="spellEnd"/>
      <w:r>
        <w:rPr>
          <w:rFonts w:ascii="Courier New" w:hAnsi="Courier New"/>
          <w:sz w:val="18"/>
        </w:rPr>
        <w:t xml:space="preserve">: '#e2e8f0', padding: 15, </w:t>
      </w:r>
      <w:proofErr w:type="spellStart"/>
      <w:r>
        <w:rPr>
          <w:rFonts w:ascii="Courier New" w:hAnsi="Courier New"/>
          <w:sz w:val="18"/>
        </w:rPr>
        <w:t>borderRadius</w:t>
      </w:r>
      <w:proofErr w:type="spellEnd"/>
      <w:r>
        <w:rPr>
          <w:rFonts w:ascii="Courier New" w:hAnsi="Courier New"/>
          <w:sz w:val="18"/>
        </w:rPr>
        <w:t xml:space="preserve">: 10, </w:t>
      </w:r>
      <w:proofErr w:type="spellStart"/>
      <w:r>
        <w:rPr>
          <w:rFonts w:ascii="Courier New" w:hAnsi="Courier New"/>
          <w:sz w:val="18"/>
        </w:rPr>
        <w:t>fontSize</w:t>
      </w:r>
      <w:proofErr w:type="spellEnd"/>
      <w:r>
        <w:rPr>
          <w:rFonts w:ascii="Courier New" w:hAnsi="Courier New"/>
          <w:sz w:val="18"/>
        </w:rPr>
        <w:t xml:space="preserve">: 16, </w:t>
      </w:r>
      <w:proofErr w:type="spellStart"/>
      <w:r>
        <w:rPr>
          <w:rFonts w:ascii="Courier New" w:hAnsi="Courier New"/>
          <w:sz w:val="18"/>
        </w:rPr>
        <w:t>marginBottom</w:t>
      </w:r>
      <w:proofErr w:type="spellEnd"/>
      <w:r>
        <w:rPr>
          <w:rFonts w:ascii="Courier New" w:hAnsi="Courier New"/>
          <w:sz w:val="18"/>
        </w:rPr>
        <w:t>: 15, color: '#1e293b' },</w:t>
      </w:r>
    </w:p>
    <w:p w14:paraId="420A8F4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loginButton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backgroundColor</w:t>
      </w:r>
      <w:proofErr w:type="spellEnd"/>
      <w:proofErr w:type="gramEnd"/>
      <w:r>
        <w:rPr>
          <w:rFonts w:ascii="Courier New" w:hAnsi="Courier New"/>
          <w:sz w:val="18"/>
        </w:rPr>
        <w:t xml:space="preserve">: '#2563eb', padding: 15, </w:t>
      </w:r>
      <w:proofErr w:type="spellStart"/>
      <w:r>
        <w:rPr>
          <w:rFonts w:ascii="Courier New" w:hAnsi="Courier New"/>
          <w:sz w:val="18"/>
        </w:rPr>
        <w:t>borderRadius</w:t>
      </w:r>
      <w:proofErr w:type="spellEnd"/>
      <w:r>
        <w:rPr>
          <w:rFonts w:ascii="Courier New" w:hAnsi="Courier New"/>
          <w:sz w:val="18"/>
        </w:rPr>
        <w:t xml:space="preserve">: 10, </w:t>
      </w:r>
      <w:proofErr w:type="spellStart"/>
      <w:r>
        <w:rPr>
          <w:rFonts w:ascii="Courier New" w:hAnsi="Courier New"/>
          <w:sz w:val="18"/>
        </w:rPr>
        <w:t>alignItems</w:t>
      </w:r>
      <w:proofErr w:type="spellEnd"/>
      <w:r>
        <w:rPr>
          <w:rFonts w:ascii="Courier New" w:hAnsi="Courier New"/>
          <w:sz w:val="18"/>
        </w:rPr>
        <w:t>: 'center' },</w:t>
      </w:r>
    </w:p>
    <w:p w14:paraId="2A26A5E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buttonText</w:t>
      </w:r>
      <w:proofErr w:type="spellEnd"/>
      <w:proofErr w:type="gramStart"/>
      <w:r>
        <w:rPr>
          <w:rFonts w:ascii="Courier New" w:hAnsi="Courier New"/>
          <w:sz w:val="18"/>
        </w:rPr>
        <w:t>:  {</w:t>
      </w:r>
      <w:proofErr w:type="gramEnd"/>
      <w:r>
        <w:rPr>
          <w:rFonts w:ascii="Courier New" w:hAnsi="Courier New"/>
          <w:sz w:val="18"/>
        </w:rPr>
        <w:t xml:space="preserve"> color: '#</w:t>
      </w:r>
      <w:proofErr w:type="spellStart"/>
      <w:r>
        <w:rPr>
          <w:rFonts w:ascii="Courier New" w:hAnsi="Courier New"/>
          <w:sz w:val="18"/>
        </w:rPr>
        <w:t>fff</w:t>
      </w:r>
      <w:proofErr w:type="spellEnd"/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fontWeight</w:t>
      </w:r>
      <w:proofErr w:type="spellEnd"/>
      <w:r>
        <w:rPr>
          <w:rFonts w:ascii="Courier New" w:hAnsi="Courier New"/>
          <w:sz w:val="18"/>
        </w:rPr>
        <w:t xml:space="preserve">: 'bold', </w:t>
      </w:r>
      <w:proofErr w:type="spellStart"/>
      <w:r>
        <w:rPr>
          <w:rFonts w:ascii="Courier New" w:hAnsi="Courier New"/>
          <w:sz w:val="18"/>
        </w:rPr>
        <w:t>fontSize</w:t>
      </w:r>
      <w:proofErr w:type="spellEnd"/>
      <w:r>
        <w:rPr>
          <w:rFonts w:ascii="Courier New" w:hAnsi="Courier New"/>
          <w:sz w:val="18"/>
        </w:rPr>
        <w:t>: 16 },</w:t>
      </w:r>
    </w:p>
    <w:p w14:paraId="27B6667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});</w:t>
      </w:r>
    </w:p>
    <w:p w14:paraId="1B8649F0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31. </w:t>
      </w:r>
      <w:proofErr w:type="spellStart"/>
      <w:r>
        <w:rPr>
          <w:rFonts w:ascii="Times New Roman" w:hAnsi="Times New Roman"/>
          <w:i/>
          <w:sz w:val="20"/>
        </w:rPr>
        <w:t>LoginVista.tsx</w:t>
      </w:r>
      <w:proofErr w:type="spellEnd"/>
      <w:r>
        <w:rPr>
          <w:rFonts w:ascii="Times New Roman" w:hAnsi="Times New Roman"/>
          <w:i/>
          <w:sz w:val="20"/>
        </w:rPr>
        <w:t xml:space="preserve"> — vista de login </w:t>
      </w:r>
      <w:proofErr w:type="spellStart"/>
      <w:r>
        <w:rPr>
          <w:rFonts w:ascii="Times New Roman" w:hAnsi="Times New Roman"/>
          <w:i/>
          <w:sz w:val="20"/>
        </w:rPr>
        <w:t>móvil</w:t>
      </w:r>
      <w:proofErr w:type="spellEnd"/>
    </w:p>
    <w:p w14:paraId="09CF3A15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ec.edu.monster.vista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ConversorVista.tsx</w:t>
      </w:r>
      <w:proofErr w:type="spellEnd"/>
      <w:r>
        <w:rPr>
          <w:rFonts w:ascii="Times New Roman" w:hAnsi="Times New Roman"/>
          <w:sz w:val="24"/>
        </w:rPr>
        <w:t xml:space="preserve"> — Vista del </w:t>
      </w:r>
      <w:proofErr w:type="spellStart"/>
      <w:r>
        <w:rPr>
          <w:rFonts w:ascii="Times New Roman" w:hAnsi="Times New Roman"/>
          <w:sz w:val="24"/>
        </w:rPr>
        <w:t>conversor</w:t>
      </w:r>
      <w:proofErr w:type="spellEnd"/>
      <w:r>
        <w:rPr>
          <w:rFonts w:ascii="Times New Roman" w:hAnsi="Times New Roman"/>
          <w:sz w:val="24"/>
        </w:rPr>
        <w:t xml:space="preserve"> (selector de </w:t>
      </w:r>
      <w:proofErr w:type="spellStart"/>
      <w:r>
        <w:rPr>
          <w:rFonts w:ascii="Times New Roman" w:hAnsi="Times New Roman"/>
          <w:sz w:val="24"/>
        </w:rPr>
        <w:t>categoría</w:t>
      </w:r>
      <w:proofErr w:type="spellEnd"/>
      <w:r>
        <w:rPr>
          <w:rFonts w:ascii="Times New Roman" w:hAnsi="Times New Roman"/>
          <w:sz w:val="24"/>
        </w:rPr>
        <w:t xml:space="preserve">, Picker, </w:t>
      </w:r>
      <w:proofErr w:type="spellStart"/>
      <w:r>
        <w:rPr>
          <w:rFonts w:ascii="Times New Roman" w:hAnsi="Times New Roman"/>
          <w:sz w:val="24"/>
        </w:rPr>
        <w:t>resultado</w:t>
      </w:r>
      <w:proofErr w:type="spellEnd"/>
      <w:r>
        <w:rPr>
          <w:rFonts w:ascii="Times New Roman" w:hAnsi="Times New Roman"/>
          <w:sz w:val="24"/>
        </w:rPr>
        <w:t>):</w:t>
      </w:r>
    </w:p>
    <w:p w14:paraId="6DF3EC7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import React from 'react</w:t>
      </w:r>
      <w:proofErr w:type="gramStart"/>
      <w:r>
        <w:rPr>
          <w:rFonts w:ascii="Courier New" w:hAnsi="Courier New"/>
          <w:sz w:val="18"/>
        </w:rPr>
        <w:t>';</w:t>
      </w:r>
      <w:proofErr w:type="gramEnd"/>
    </w:p>
    <w:p w14:paraId="41C2FA2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</w:t>
      </w:r>
      <w:proofErr w:type="gramStart"/>
      <w:r>
        <w:rPr>
          <w:rFonts w:ascii="Courier New" w:hAnsi="Courier New"/>
          <w:sz w:val="18"/>
        </w:rPr>
        <w:t>{ View</w:t>
      </w:r>
      <w:proofErr w:type="gramEnd"/>
      <w:r>
        <w:rPr>
          <w:rFonts w:ascii="Courier New" w:hAnsi="Courier New"/>
          <w:sz w:val="18"/>
        </w:rPr>
        <w:t xml:space="preserve">, Text, </w:t>
      </w:r>
      <w:proofErr w:type="spellStart"/>
      <w:r>
        <w:rPr>
          <w:rFonts w:ascii="Courier New" w:hAnsi="Courier New"/>
          <w:sz w:val="18"/>
        </w:rPr>
        <w:t>TextInput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TouchableOpacity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ScrollView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StyleSheet</w:t>
      </w:r>
      <w:proofErr w:type="spellEnd"/>
      <w:r>
        <w:rPr>
          <w:rFonts w:ascii="Courier New" w:hAnsi="Courier New"/>
          <w:sz w:val="18"/>
        </w:rPr>
        <w:t xml:space="preserve"> } from 'react-native';</w:t>
      </w:r>
    </w:p>
    <w:p w14:paraId="7003861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</w:t>
      </w:r>
      <w:proofErr w:type="gramStart"/>
      <w:r>
        <w:rPr>
          <w:rFonts w:ascii="Courier New" w:hAnsi="Courier New"/>
          <w:sz w:val="18"/>
        </w:rPr>
        <w:t>{ Picker</w:t>
      </w:r>
      <w:proofErr w:type="gramEnd"/>
      <w:r>
        <w:rPr>
          <w:rFonts w:ascii="Courier New" w:hAnsi="Courier New"/>
          <w:sz w:val="18"/>
        </w:rPr>
        <w:t xml:space="preserve"> } from '@react-native-picker/picker';</w:t>
      </w:r>
    </w:p>
    <w:p w14:paraId="523C8EC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proofErr w:type="gramEnd"/>
      <w:r>
        <w:rPr>
          <w:rFonts w:ascii="Courier New" w:hAnsi="Courier New"/>
          <w:sz w:val="18"/>
        </w:rPr>
        <w:t xml:space="preserve"> } from '../</w:t>
      </w:r>
      <w:proofErr w:type="spellStart"/>
      <w:r>
        <w:rPr>
          <w:rFonts w:ascii="Courier New" w:hAnsi="Courier New"/>
          <w:sz w:val="18"/>
        </w:rPr>
        <w:t>ec.edu.monster.modelo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ConversorModelo</w:t>
      </w:r>
      <w:proofErr w:type="spellEnd"/>
      <w:r>
        <w:rPr>
          <w:rFonts w:ascii="Courier New" w:hAnsi="Courier New"/>
          <w:sz w:val="18"/>
        </w:rPr>
        <w:t>';</w:t>
      </w:r>
    </w:p>
    <w:p w14:paraId="783E418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764E51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>interface Props {</w:t>
      </w:r>
    </w:p>
    <w:p w14:paraId="44B4449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category: string; operation: string; valor: </w:t>
      </w:r>
      <w:proofErr w:type="gramStart"/>
      <w:r>
        <w:rPr>
          <w:rFonts w:ascii="Courier New" w:hAnsi="Courier New"/>
          <w:sz w:val="18"/>
        </w:rPr>
        <w:t>string;</w:t>
      </w:r>
      <w:proofErr w:type="gramEnd"/>
    </w:p>
    <w:p w14:paraId="52B8546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resultado</w:t>
      </w:r>
      <w:proofErr w:type="spellEnd"/>
      <w:r>
        <w:rPr>
          <w:rFonts w:ascii="Courier New" w:hAnsi="Courier New"/>
          <w:sz w:val="18"/>
        </w:rPr>
        <w:t xml:space="preserve">: string; </w:t>
      </w:r>
      <w:proofErr w:type="spellStart"/>
      <w:r>
        <w:rPr>
          <w:rFonts w:ascii="Courier New" w:hAnsi="Courier New"/>
          <w:sz w:val="18"/>
        </w:rPr>
        <w:t>unidadOrigen</w:t>
      </w:r>
      <w:proofErr w:type="spellEnd"/>
      <w:r>
        <w:rPr>
          <w:rFonts w:ascii="Courier New" w:hAnsi="Courier New"/>
          <w:sz w:val="18"/>
        </w:rPr>
        <w:t xml:space="preserve">: string; </w:t>
      </w:r>
      <w:proofErr w:type="spellStart"/>
      <w:r>
        <w:rPr>
          <w:rFonts w:ascii="Courier New" w:hAnsi="Courier New"/>
          <w:sz w:val="18"/>
        </w:rPr>
        <w:t>unidadDestino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gramStart"/>
      <w:r>
        <w:rPr>
          <w:rFonts w:ascii="Courier New" w:hAnsi="Courier New"/>
          <w:sz w:val="18"/>
        </w:rPr>
        <w:t>string;</w:t>
      </w:r>
      <w:proofErr w:type="gramEnd"/>
    </w:p>
    <w:p w14:paraId="048A134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operationsList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spellStart"/>
      <w:proofErr w:type="gram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>[</w:t>
      </w:r>
      <w:proofErr w:type="gramEnd"/>
      <w:r>
        <w:rPr>
          <w:rFonts w:ascii="Courier New" w:hAnsi="Courier New"/>
          <w:sz w:val="18"/>
        </w:rPr>
        <w:t>];</w:t>
      </w:r>
    </w:p>
    <w:p w14:paraId="4012AFA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onCategoryChange</w:t>
      </w:r>
      <w:proofErr w:type="spellEnd"/>
      <w:r>
        <w:rPr>
          <w:rFonts w:ascii="Courier New" w:hAnsi="Courier New"/>
          <w:sz w:val="18"/>
        </w:rPr>
        <w:t xml:space="preserve">: (cat: string) =&gt; </w:t>
      </w:r>
      <w:proofErr w:type="gramStart"/>
      <w:r>
        <w:rPr>
          <w:rFonts w:ascii="Courier New" w:hAnsi="Courier New"/>
          <w:sz w:val="18"/>
        </w:rPr>
        <w:t>void;</w:t>
      </w:r>
      <w:proofErr w:type="gramEnd"/>
    </w:p>
    <w:p w14:paraId="27E8CB1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onOperationChange</w:t>
      </w:r>
      <w:proofErr w:type="spellEnd"/>
      <w:r>
        <w:rPr>
          <w:rFonts w:ascii="Courier New" w:hAnsi="Courier New"/>
          <w:sz w:val="18"/>
        </w:rPr>
        <w:t xml:space="preserve">:(op:  string) =&gt; </w:t>
      </w:r>
      <w:proofErr w:type="gramStart"/>
      <w:r>
        <w:rPr>
          <w:rFonts w:ascii="Courier New" w:hAnsi="Courier New"/>
          <w:sz w:val="18"/>
        </w:rPr>
        <w:t>void;</w:t>
      </w:r>
      <w:proofErr w:type="gramEnd"/>
    </w:p>
    <w:p w14:paraId="28C336A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onValorChange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>v:   string) =&gt; void;</w:t>
      </w:r>
    </w:p>
    <w:p w14:paraId="64135DB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onConvert</w:t>
      </w:r>
      <w:proofErr w:type="spellEnd"/>
      <w:proofErr w:type="gramStart"/>
      <w:r>
        <w:rPr>
          <w:rFonts w:ascii="Courier New" w:hAnsi="Courier New"/>
          <w:sz w:val="18"/>
        </w:rPr>
        <w:t>:  (</w:t>
      </w:r>
      <w:proofErr w:type="gramEnd"/>
      <w:r>
        <w:rPr>
          <w:rFonts w:ascii="Courier New" w:hAnsi="Courier New"/>
          <w:sz w:val="18"/>
        </w:rPr>
        <w:t>) =&gt; void;</w:t>
      </w:r>
    </w:p>
    <w:p w14:paraId="55FFC55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onLimpiar</w:t>
      </w:r>
      <w:proofErr w:type="spellEnd"/>
      <w:proofErr w:type="gramStart"/>
      <w:r>
        <w:rPr>
          <w:rFonts w:ascii="Courier New" w:hAnsi="Courier New"/>
          <w:sz w:val="18"/>
        </w:rPr>
        <w:t>:  (</w:t>
      </w:r>
      <w:proofErr w:type="gramEnd"/>
      <w:r>
        <w:rPr>
          <w:rFonts w:ascii="Courier New" w:hAnsi="Courier New"/>
          <w:sz w:val="18"/>
        </w:rPr>
        <w:t>) =&gt; void;</w:t>
      </w:r>
    </w:p>
    <w:p w14:paraId="5041B45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onLogout</w:t>
      </w:r>
      <w:proofErr w:type="spellEnd"/>
      <w:r>
        <w:rPr>
          <w:rFonts w:ascii="Courier New" w:hAnsi="Courier New"/>
          <w:sz w:val="18"/>
        </w:rPr>
        <w:t>:</w:t>
      </w:r>
      <w:proofErr w:type="gramStart"/>
      <w:r>
        <w:rPr>
          <w:rFonts w:ascii="Courier New" w:hAnsi="Courier New"/>
          <w:sz w:val="18"/>
        </w:rPr>
        <w:t xml:space="preserve">   (</w:t>
      </w:r>
      <w:proofErr w:type="gramEnd"/>
      <w:r>
        <w:rPr>
          <w:rFonts w:ascii="Courier New" w:hAnsi="Courier New"/>
          <w:sz w:val="18"/>
        </w:rPr>
        <w:t>) =&gt; void;</w:t>
      </w:r>
    </w:p>
    <w:p w14:paraId="03AFD6A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0BCB94B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C1549F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default function </w:t>
      </w:r>
      <w:proofErr w:type="spellStart"/>
      <w:proofErr w:type="gramStart"/>
      <w:r>
        <w:rPr>
          <w:rFonts w:ascii="Courier New" w:hAnsi="Courier New"/>
          <w:sz w:val="18"/>
        </w:rPr>
        <w:t>ConversorVista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{</w:t>
      </w:r>
    </w:p>
    <w:p w14:paraId="77C22FA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category, operation, valor, </w:t>
      </w:r>
      <w:proofErr w:type="spellStart"/>
      <w:r>
        <w:rPr>
          <w:rFonts w:ascii="Courier New" w:hAnsi="Courier New"/>
          <w:sz w:val="18"/>
        </w:rPr>
        <w:t>resultado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unidadOrigen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unidadDestino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operationsList</w:t>
      </w:r>
      <w:proofErr w:type="spellEnd"/>
      <w:r>
        <w:rPr>
          <w:rFonts w:ascii="Courier New" w:hAnsi="Courier New"/>
          <w:sz w:val="18"/>
        </w:rPr>
        <w:t>,</w:t>
      </w:r>
    </w:p>
    <w:p w14:paraId="6FAB5E6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onCategoryChange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onOperationChange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onValorChange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onConvert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onLimpiar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onLogout</w:t>
      </w:r>
      <w:proofErr w:type="spellEnd"/>
    </w:p>
    <w:p w14:paraId="1C527B8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}: Props) {</w:t>
      </w:r>
    </w:p>
    <w:p w14:paraId="2358B9B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(</w:t>
      </w:r>
    </w:p>
    <w:p w14:paraId="1DDA522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</w:t>
      </w:r>
      <w:proofErr w:type="spellStart"/>
      <w:r>
        <w:rPr>
          <w:rFonts w:ascii="Courier New" w:hAnsi="Courier New"/>
          <w:sz w:val="18"/>
        </w:rPr>
        <w:t>ScrollView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contentContainerStyle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styles.container</w:t>
      </w:r>
      <w:proofErr w:type="spellEnd"/>
      <w:r>
        <w:rPr>
          <w:rFonts w:ascii="Courier New" w:hAnsi="Courier New"/>
          <w:sz w:val="18"/>
        </w:rPr>
        <w:t>}&gt;</w:t>
      </w:r>
    </w:p>
    <w:p w14:paraId="5B8DF7A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&lt;View style={</w:t>
      </w:r>
      <w:proofErr w:type="spellStart"/>
      <w:proofErr w:type="gramStart"/>
      <w:r>
        <w:rPr>
          <w:rFonts w:ascii="Courier New" w:hAnsi="Courier New"/>
          <w:sz w:val="18"/>
        </w:rPr>
        <w:t>styles.headerSection</w:t>
      </w:r>
      <w:proofErr w:type="spellEnd"/>
      <w:proofErr w:type="gramEnd"/>
      <w:r>
        <w:rPr>
          <w:rFonts w:ascii="Courier New" w:hAnsi="Courier New"/>
          <w:sz w:val="18"/>
        </w:rPr>
        <w:t>}&gt;</w:t>
      </w:r>
    </w:p>
    <w:p w14:paraId="7063CEC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&lt;Text style={</w:t>
      </w:r>
      <w:proofErr w:type="spellStart"/>
      <w:proofErr w:type="gramStart"/>
      <w:r>
        <w:rPr>
          <w:rFonts w:ascii="Courier New" w:hAnsi="Courier New"/>
          <w:sz w:val="18"/>
        </w:rPr>
        <w:t>styles.title</w:t>
      </w:r>
      <w:proofErr w:type="spellEnd"/>
      <w:proofErr w:type="gramEnd"/>
      <w:r>
        <w:rPr>
          <w:rFonts w:ascii="Courier New" w:hAnsi="Courier New"/>
          <w:sz w:val="18"/>
        </w:rPr>
        <w:t>}&gt;</w:t>
      </w:r>
      <w:proofErr w:type="spellStart"/>
      <w:r>
        <w:rPr>
          <w:rFonts w:ascii="Courier New" w:hAnsi="Courier New"/>
          <w:sz w:val="18"/>
        </w:rPr>
        <w:t>ConUni</w:t>
      </w:r>
      <w:proofErr w:type="spellEnd"/>
      <w:r>
        <w:rPr>
          <w:rFonts w:ascii="Courier New" w:hAnsi="Courier New"/>
          <w:sz w:val="18"/>
        </w:rPr>
        <w:t>&lt;/Text&gt;</w:t>
      </w:r>
    </w:p>
    <w:p w14:paraId="4000E98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&lt;Text style={</w:t>
      </w:r>
      <w:proofErr w:type="spellStart"/>
      <w:proofErr w:type="gramStart"/>
      <w:r>
        <w:rPr>
          <w:rFonts w:ascii="Courier New" w:hAnsi="Courier New"/>
          <w:sz w:val="18"/>
        </w:rPr>
        <w:t>styles.subtitle</w:t>
      </w:r>
      <w:proofErr w:type="spellEnd"/>
      <w:proofErr w:type="gramEnd"/>
      <w:r>
        <w:rPr>
          <w:rFonts w:ascii="Courier New" w:hAnsi="Courier New"/>
          <w:sz w:val="18"/>
        </w:rPr>
        <w:t>}&gt;{</w:t>
      </w:r>
      <w:proofErr w:type="spellStart"/>
      <w:r>
        <w:rPr>
          <w:rFonts w:ascii="Courier New" w:hAnsi="Courier New"/>
          <w:sz w:val="18"/>
        </w:rPr>
        <w:t>category.toUpperCase</w:t>
      </w:r>
      <w:proofErr w:type="spellEnd"/>
      <w:r>
        <w:rPr>
          <w:rFonts w:ascii="Courier New" w:hAnsi="Courier New"/>
          <w:sz w:val="18"/>
        </w:rPr>
        <w:t>()}&lt;/Text&gt;</w:t>
      </w:r>
    </w:p>
    <w:p w14:paraId="7E0BF1A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&lt;/View&gt;</w:t>
      </w:r>
    </w:p>
    <w:p w14:paraId="2B41848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B87182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&lt;View style={</w:t>
      </w:r>
      <w:proofErr w:type="spellStart"/>
      <w:proofErr w:type="gramStart"/>
      <w:r>
        <w:rPr>
          <w:rFonts w:ascii="Courier New" w:hAnsi="Courier New"/>
          <w:sz w:val="18"/>
        </w:rPr>
        <w:t>styles.categorySelector</w:t>
      </w:r>
      <w:proofErr w:type="spellEnd"/>
      <w:proofErr w:type="gramEnd"/>
      <w:r>
        <w:rPr>
          <w:rFonts w:ascii="Courier New" w:hAnsi="Courier New"/>
          <w:sz w:val="18"/>
        </w:rPr>
        <w:t>}&gt;</w:t>
      </w:r>
    </w:p>
    <w:p w14:paraId="58B5439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{['</w:t>
      </w:r>
      <w:proofErr w:type="spellStart"/>
      <w:r>
        <w:rPr>
          <w:rFonts w:ascii="Courier New" w:hAnsi="Courier New"/>
          <w:sz w:val="18"/>
        </w:rPr>
        <w:t>Temperatura</w:t>
      </w:r>
      <w:proofErr w:type="spellEnd"/>
      <w:r>
        <w:rPr>
          <w:rFonts w:ascii="Courier New" w:hAnsi="Courier New"/>
          <w:sz w:val="18"/>
        </w:rPr>
        <w:t>', '</w:t>
      </w:r>
      <w:proofErr w:type="spellStart"/>
      <w:r>
        <w:rPr>
          <w:rFonts w:ascii="Courier New" w:hAnsi="Courier New"/>
          <w:sz w:val="18"/>
        </w:rPr>
        <w:t>Longitud</w:t>
      </w:r>
      <w:proofErr w:type="spellEnd"/>
      <w:r>
        <w:rPr>
          <w:rFonts w:ascii="Courier New" w:hAnsi="Courier New"/>
          <w:sz w:val="18"/>
        </w:rPr>
        <w:t>', 'Masa'</w:t>
      </w:r>
      <w:proofErr w:type="gramStart"/>
      <w:r>
        <w:rPr>
          <w:rFonts w:ascii="Courier New" w:hAnsi="Courier New"/>
          <w:sz w:val="18"/>
        </w:rPr>
        <w:t>].map</w:t>
      </w:r>
      <w:proofErr w:type="gramEnd"/>
      <w:r>
        <w:rPr>
          <w:rFonts w:ascii="Courier New" w:hAnsi="Courier New"/>
          <w:sz w:val="18"/>
        </w:rPr>
        <w:t>((cat) =&gt; (</w:t>
      </w:r>
    </w:p>
    <w:p w14:paraId="3CEFBC8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</w:t>
      </w:r>
      <w:proofErr w:type="spellStart"/>
      <w:r>
        <w:rPr>
          <w:rFonts w:ascii="Courier New" w:hAnsi="Courier New"/>
          <w:sz w:val="18"/>
        </w:rPr>
        <w:t>TouchableOpacity</w:t>
      </w:r>
      <w:proofErr w:type="spellEnd"/>
      <w:r>
        <w:rPr>
          <w:rFonts w:ascii="Courier New" w:hAnsi="Courier New"/>
          <w:sz w:val="18"/>
        </w:rPr>
        <w:t xml:space="preserve"> key={cat}</w:t>
      </w:r>
    </w:p>
    <w:p w14:paraId="5420160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style</w:t>
      </w:r>
      <w:proofErr w:type="gramStart"/>
      <w:r>
        <w:rPr>
          <w:rFonts w:ascii="Courier New" w:hAnsi="Courier New"/>
          <w:sz w:val="18"/>
        </w:rPr>
        <w:t>={</w:t>
      </w:r>
      <w:proofErr w:type="gramEnd"/>
      <w:r>
        <w:rPr>
          <w:rFonts w:ascii="Courier New" w:hAnsi="Courier New"/>
          <w:sz w:val="18"/>
        </w:rPr>
        <w:t>[</w:t>
      </w:r>
      <w:proofErr w:type="spellStart"/>
      <w:r>
        <w:rPr>
          <w:rFonts w:ascii="Courier New" w:hAnsi="Courier New"/>
          <w:sz w:val="18"/>
        </w:rPr>
        <w:t>styles.categoryBtn</w:t>
      </w:r>
      <w:proofErr w:type="spellEnd"/>
      <w:r>
        <w:rPr>
          <w:rFonts w:ascii="Courier New" w:hAnsi="Courier New"/>
          <w:sz w:val="18"/>
        </w:rPr>
        <w:t xml:space="preserve">, category === cat &amp;&amp; </w:t>
      </w:r>
      <w:proofErr w:type="spellStart"/>
      <w:r>
        <w:rPr>
          <w:rFonts w:ascii="Courier New" w:hAnsi="Courier New"/>
          <w:sz w:val="18"/>
        </w:rPr>
        <w:t>styles.activeCategoryBtn</w:t>
      </w:r>
      <w:proofErr w:type="spellEnd"/>
      <w:r>
        <w:rPr>
          <w:rFonts w:ascii="Courier New" w:hAnsi="Courier New"/>
          <w:sz w:val="18"/>
        </w:rPr>
        <w:t>]}</w:t>
      </w:r>
    </w:p>
    <w:p w14:paraId="6DF9F0F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onPress</w:t>
      </w:r>
      <w:proofErr w:type="spellEnd"/>
      <w:proofErr w:type="gramStart"/>
      <w:r>
        <w:rPr>
          <w:rFonts w:ascii="Courier New" w:hAnsi="Courier New"/>
          <w:sz w:val="18"/>
        </w:rPr>
        <w:t>={</w:t>
      </w:r>
      <w:proofErr w:type="gramEnd"/>
      <w:r>
        <w:rPr>
          <w:rFonts w:ascii="Courier New" w:hAnsi="Courier New"/>
          <w:sz w:val="18"/>
        </w:rPr>
        <w:t xml:space="preserve">() =&gt; </w:t>
      </w:r>
      <w:proofErr w:type="spellStart"/>
      <w:r>
        <w:rPr>
          <w:rFonts w:ascii="Courier New" w:hAnsi="Courier New"/>
          <w:sz w:val="18"/>
        </w:rPr>
        <w:t>onCategoryChange</w:t>
      </w:r>
      <w:proofErr w:type="spellEnd"/>
      <w:r>
        <w:rPr>
          <w:rFonts w:ascii="Courier New" w:hAnsi="Courier New"/>
          <w:sz w:val="18"/>
        </w:rPr>
        <w:t>(cat)}&gt;</w:t>
      </w:r>
    </w:p>
    <w:p w14:paraId="289E3F8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&lt;Text style={</w:t>
      </w:r>
      <w:proofErr w:type="spellStart"/>
      <w:proofErr w:type="gramStart"/>
      <w:r>
        <w:rPr>
          <w:rFonts w:ascii="Courier New" w:hAnsi="Courier New"/>
          <w:sz w:val="18"/>
        </w:rPr>
        <w:t>styles.categoryBtnText</w:t>
      </w:r>
      <w:proofErr w:type="spellEnd"/>
      <w:proofErr w:type="gramEnd"/>
      <w:r>
        <w:rPr>
          <w:rFonts w:ascii="Courier New" w:hAnsi="Courier New"/>
          <w:sz w:val="18"/>
        </w:rPr>
        <w:t>}&gt;{cat}&lt;/Text&gt;</w:t>
      </w:r>
    </w:p>
    <w:p w14:paraId="59F8B59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&lt;/</w:t>
      </w:r>
      <w:proofErr w:type="spellStart"/>
      <w:r>
        <w:rPr>
          <w:rFonts w:ascii="Courier New" w:hAnsi="Courier New"/>
          <w:sz w:val="18"/>
        </w:rPr>
        <w:t>TouchableOpacity</w:t>
      </w:r>
      <w:proofErr w:type="spellEnd"/>
      <w:r>
        <w:rPr>
          <w:rFonts w:ascii="Courier New" w:hAnsi="Courier New"/>
          <w:sz w:val="18"/>
        </w:rPr>
        <w:t>&gt;</w:t>
      </w:r>
    </w:p>
    <w:p w14:paraId="355BA35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))}</w:t>
      </w:r>
    </w:p>
    <w:p w14:paraId="17955A7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&lt;/View&gt;</w:t>
      </w:r>
    </w:p>
    <w:p w14:paraId="57BCE46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493BE8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&lt;View style={</w:t>
      </w:r>
      <w:proofErr w:type="spellStart"/>
      <w:proofErr w:type="gramStart"/>
      <w:r>
        <w:rPr>
          <w:rFonts w:ascii="Courier New" w:hAnsi="Courier New"/>
          <w:sz w:val="18"/>
        </w:rPr>
        <w:t>styles.card</w:t>
      </w:r>
      <w:proofErr w:type="spellEnd"/>
      <w:proofErr w:type="gramEnd"/>
      <w:r>
        <w:rPr>
          <w:rFonts w:ascii="Courier New" w:hAnsi="Courier New"/>
          <w:sz w:val="18"/>
        </w:rPr>
        <w:t>}&gt;</w:t>
      </w:r>
    </w:p>
    <w:p w14:paraId="3300285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&lt;Text style={</w:t>
      </w:r>
      <w:proofErr w:type="spellStart"/>
      <w:proofErr w:type="gramStart"/>
      <w:r>
        <w:rPr>
          <w:rFonts w:ascii="Courier New" w:hAnsi="Courier New"/>
          <w:sz w:val="18"/>
        </w:rPr>
        <w:t>styles.label</w:t>
      </w:r>
      <w:proofErr w:type="spellEnd"/>
      <w:proofErr w:type="gramEnd"/>
      <w:r>
        <w:rPr>
          <w:rFonts w:ascii="Courier New" w:hAnsi="Courier New"/>
          <w:sz w:val="18"/>
        </w:rPr>
        <w:t>}&gt;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>:&lt;/Text&gt;</w:t>
      </w:r>
    </w:p>
    <w:p w14:paraId="2818646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&lt;Picker </w:t>
      </w:r>
      <w:proofErr w:type="spellStart"/>
      <w:r>
        <w:rPr>
          <w:rFonts w:ascii="Courier New" w:hAnsi="Courier New"/>
          <w:sz w:val="18"/>
        </w:rPr>
        <w:t>selectedValue</w:t>
      </w:r>
      <w:proofErr w:type="spellEnd"/>
      <w:r>
        <w:rPr>
          <w:rFonts w:ascii="Courier New" w:hAnsi="Courier New"/>
          <w:sz w:val="18"/>
        </w:rPr>
        <w:t xml:space="preserve">={operation} </w:t>
      </w:r>
      <w:proofErr w:type="spellStart"/>
      <w:r>
        <w:rPr>
          <w:rFonts w:ascii="Courier New" w:hAnsi="Courier New"/>
          <w:sz w:val="18"/>
        </w:rPr>
        <w:t>onValueChange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onOperationChange</w:t>
      </w:r>
      <w:proofErr w:type="spellEnd"/>
      <w:r>
        <w:rPr>
          <w:rFonts w:ascii="Courier New" w:hAnsi="Courier New"/>
          <w:sz w:val="18"/>
        </w:rPr>
        <w:t>} style={</w:t>
      </w:r>
      <w:proofErr w:type="spellStart"/>
      <w:proofErr w:type="gramStart"/>
      <w:r>
        <w:rPr>
          <w:rFonts w:ascii="Courier New" w:hAnsi="Courier New"/>
          <w:sz w:val="18"/>
        </w:rPr>
        <w:t>styles.picker</w:t>
      </w:r>
      <w:proofErr w:type="spellEnd"/>
      <w:proofErr w:type="gramEnd"/>
      <w:r>
        <w:rPr>
          <w:rFonts w:ascii="Courier New" w:hAnsi="Courier New"/>
          <w:sz w:val="18"/>
        </w:rPr>
        <w:t>}&gt;</w:t>
      </w:r>
    </w:p>
    <w:p w14:paraId="4AD0923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{</w:t>
      </w:r>
      <w:proofErr w:type="spellStart"/>
      <w:proofErr w:type="gramStart"/>
      <w:r>
        <w:rPr>
          <w:rFonts w:ascii="Courier New" w:hAnsi="Courier New"/>
          <w:sz w:val="18"/>
        </w:rPr>
        <w:t>operationsList.map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op =&gt; (</w:t>
      </w:r>
    </w:p>
    <w:p w14:paraId="3E8731A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</w:t>
      </w:r>
      <w:proofErr w:type="spellStart"/>
      <w:r>
        <w:rPr>
          <w:rFonts w:ascii="Courier New" w:hAnsi="Courier New"/>
          <w:sz w:val="18"/>
        </w:rPr>
        <w:t>Picker.Item</w:t>
      </w:r>
      <w:proofErr w:type="spellEnd"/>
      <w:r>
        <w:rPr>
          <w:rFonts w:ascii="Courier New" w:hAnsi="Courier New"/>
          <w:sz w:val="18"/>
        </w:rPr>
        <w:t xml:space="preserve"> key={</w:t>
      </w:r>
      <w:proofErr w:type="spellStart"/>
      <w:proofErr w:type="gramStart"/>
      <w:r>
        <w:rPr>
          <w:rFonts w:ascii="Courier New" w:hAnsi="Courier New"/>
          <w:sz w:val="18"/>
        </w:rPr>
        <w:t>op.code</w:t>
      </w:r>
      <w:proofErr w:type="spellEnd"/>
      <w:proofErr w:type="gramEnd"/>
      <w:r>
        <w:rPr>
          <w:rFonts w:ascii="Courier New" w:hAnsi="Courier New"/>
          <w:sz w:val="18"/>
        </w:rPr>
        <w:t>} label={</w:t>
      </w:r>
      <w:proofErr w:type="spellStart"/>
      <w:r>
        <w:rPr>
          <w:rFonts w:ascii="Courier New" w:hAnsi="Courier New"/>
          <w:sz w:val="18"/>
        </w:rPr>
        <w:t>op.label</w:t>
      </w:r>
      <w:proofErr w:type="spellEnd"/>
      <w:r>
        <w:rPr>
          <w:rFonts w:ascii="Courier New" w:hAnsi="Courier New"/>
          <w:sz w:val="18"/>
        </w:rPr>
        <w:t>} value={</w:t>
      </w:r>
      <w:proofErr w:type="spellStart"/>
      <w:r>
        <w:rPr>
          <w:rFonts w:ascii="Courier New" w:hAnsi="Courier New"/>
          <w:sz w:val="18"/>
        </w:rPr>
        <w:t>op.code</w:t>
      </w:r>
      <w:proofErr w:type="spellEnd"/>
      <w:r>
        <w:rPr>
          <w:rFonts w:ascii="Courier New" w:hAnsi="Courier New"/>
          <w:sz w:val="18"/>
        </w:rPr>
        <w:t>} /&gt;</w:t>
      </w:r>
    </w:p>
    <w:p w14:paraId="6388F1C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))}</w:t>
      </w:r>
    </w:p>
    <w:p w14:paraId="17AFD01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&lt;/Picker&gt;</w:t>
      </w:r>
    </w:p>
    <w:p w14:paraId="4ECE945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</w:t>
      </w:r>
      <w:proofErr w:type="spellStart"/>
      <w:r>
        <w:rPr>
          <w:rFonts w:ascii="Courier New" w:hAnsi="Courier New"/>
          <w:sz w:val="18"/>
        </w:rPr>
        <w:t>TextInput</w:t>
      </w:r>
      <w:proofErr w:type="spellEnd"/>
      <w:r>
        <w:rPr>
          <w:rFonts w:ascii="Courier New" w:hAnsi="Courier New"/>
          <w:sz w:val="18"/>
        </w:rPr>
        <w:t xml:space="preserve"> style={</w:t>
      </w:r>
      <w:proofErr w:type="spellStart"/>
      <w:proofErr w:type="gramStart"/>
      <w:r>
        <w:rPr>
          <w:rFonts w:ascii="Courier New" w:hAnsi="Courier New"/>
          <w:sz w:val="18"/>
        </w:rPr>
        <w:t>styles.input</w:t>
      </w:r>
      <w:proofErr w:type="spellEnd"/>
      <w:proofErr w:type="gramEnd"/>
      <w:r>
        <w:rPr>
          <w:rFonts w:ascii="Courier New" w:hAnsi="Courier New"/>
          <w:sz w:val="18"/>
        </w:rPr>
        <w:t xml:space="preserve">} placeholder="0.00" </w:t>
      </w:r>
      <w:proofErr w:type="spellStart"/>
      <w:r>
        <w:rPr>
          <w:rFonts w:ascii="Courier New" w:hAnsi="Courier New"/>
          <w:sz w:val="18"/>
        </w:rPr>
        <w:t>keyboardType</w:t>
      </w:r>
      <w:proofErr w:type="spellEnd"/>
      <w:r>
        <w:rPr>
          <w:rFonts w:ascii="Courier New" w:hAnsi="Courier New"/>
          <w:sz w:val="18"/>
        </w:rPr>
        <w:t>="numeric"</w:t>
      </w:r>
    </w:p>
    <w:p w14:paraId="661D97D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value={valor} </w:t>
      </w:r>
      <w:proofErr w:type="spellStart"/>
      <w:r>
        <w:rPr>
          <w:rFonts w:ascii="Courier New" w:hAnsi="Courier New"/>
          <w:sz w:val="18"/>
        </w:rPr>
        <w:t>onChangeText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onValorChange</w:t>
      </w:r>
      <w:proofErr w:type="spellEnd"/>
      <w:r>
        <w:rPr>
          <w:rFonts w:ascii="Courier New" w:hAnsi="Courier New"/>
          <w:sz w:val="18"/>
        </w:rPr>
        <w:t>} /&gt;</w:t>
      </w:r>
    </w:p>
    <w:p w14:paraId="1857ACF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&lt;View style={</w:t>
      </w:r>
      <w:proofErr w:type="spellStart"/>
      <w:proofErr w:type="gramStart"/>
      <w:r>
        <w:rPr>
          <w:rFonts w:ascii="Courier New" w:hAnsi="Courier New"/>
          <w:sz w:val="18"/>
        </w:rPr>
        <w:t>styles.resultBox</w:t>
      </w:r>
      <w:proofErr w:type="spellEnd"/>
      <w:proofErr w:type="gramEnd"/>
      <w:r>
        <w:rPr>
          <w:rFonts w:ascii="Courier New" w:hAnsi="Courier New"/>
          <w:sz w:val="18"/>
        </w:rPr>
        <w:t>}&gt;</w:t>
      </w:r>
    </w:p>
    <w:p w14:paraId="7694261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&lt;Text style={</w:t>
      </w:r>
      <w:proofErr w:type="spellStart"/>
      <w:proofErr w:type="gramStart"/>
      <w:r>
        <w:rPr>
          <w:rFonts w:ascii="Courier New" w:hAnsi="Courier New"/>
          <w:sz w:val="18"/>
        </w:rPr>
        <w:t>styles.resValue</w:t>
      </w:r>
      <w:proofErr w:type="spellEnd"/>
      <w:proofErr w:type="gramEnd"/>
      <w:r>
        <w:rPr>
          <w:rFonts w:ascii="Courier New" w:hAnsi="Courier New"/>
          <w:sz w:val="18"/>
        </w:rPr>
        <w:t>}&gt;{</w:t>
      </w:r>
      <w:proofErr w:type="spellStart"/>
      <w:r>
        <w:rPr>
          <w:rFonts w:ascii="Courier New" w:hAnsi="Courier New"/>
          <w:sz w:val="18"/>
        </w:rPr>
        <w:t>resultado</w:t>
      </w:r>
      <w:proofErr w:type="spellEnd"/>
      <w:r>
        <w:rPr>
          <w:rFonts w:ascii="Courier New" w:hAnsi="Courier New"/>
          <w:sz w:val="18"/>
        </w:rPr>
        <w:t>}&lt;/Text&gt;</w:t>
      </w:r>
    </w:p>
    <w:p w14:paraId="2C8766A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&lt;Text style={</w:t>
      </w:r>
      <w:proofErr w:type="spellStart"/>
      <w:proofErr w:type="gramStart"/>
      <w:r>
        <w:rPr>
          <w:rFonts w:ascii="Courier New" w:hAnsi="Courier New"/>
          <w:sz w:val="18"/>
        </w:rPr>
        <w:t>styles.resUnit</w:t>
      </w:r>
      <w:proofErr w:type="spellEnd"/>
      <w:proofErr w:type="gramEnd"/>
      <w:r>
        <w:rPr>
          <w:rFonts w:ascii="Courier New" w:hAnsi="Courier New"/>
          <w:sz w:val="18"/>
        </w:rPr>
        <w:t>}&gt;{</w:t>
      </w:r>
      <w:proofErr w:type="spellStart"/>
      <w:r>
        <w:rPr>
          <w:rFonts w:ascii="Courier New" w:hAnsi="Courier New"/>
          <w:sz w:val="18"/>
        </w:rPr>
        <w:t>unidadOrigen</w:t>
      </w:r>
      <w:proofErr w:type="spellEnd"/>
      <w:r>
        <w:rPr>
          <w:rFonts w:ascii="Courier New" w:hAnsi="Courier New"/>
          <w:sz w:val="18"/>
        </w:rPr>
        <w:t>}&lt;/Text&gt;</w:t>
      </w:r>
    </w:p>
    <w:p w14:paraId="6179E40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&lt;Text style={</w:t>
      </w:r>
      <w:proofErr w:type="spellStart"/>
      <w:proofErr w:type="gramStart"/>
      <w:r>
        <w:rPr>
          <w:rFonts w:ascii="Courier New" w:hAnsi="Courier New"/>
          <w:sz w:val="18"/>
        </w:rPr>
        <w:t>styles.resUnit</w:t>
      </w:r>
      <w:proofErr w:type="spellEnd"/>
      <w:proofErr w:type="gramEnd"/>
      <w:r>
        <w:rPr>
          <w:rFonts w:ascii="Courier New" w:hAnsi="Courier New"/>
          <w:sz w:val="18"/>
        </w:rPr>
        <w:t>}&gt;{</w:t>
      </w:r>
      <w:proofErr w:type="spellStart"/>
      <w:r>
        <w:rPr>
          <w:rFonts w:ascii="Courier New" w:hAnsi="Courier New"/>
          <w:sz w:val="18"/>
        </w:rPr>
        <w:t>unidadDestino</w:t>
      </w:r>
      <w:proofErr w:type="spellEnd"/>
      <w:r>
        <w:rPr>
          <w:rFonts w:ascii="Courier New" w:hAnsi="Courier New"/>
          <w:sz w:val="18"/>
        </w:rPr>
        <w:t>}&lt;/Text&gt;</w:t>
      </w:r>
    </w:p>
    <w:p w14:paraId="1C2D550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&lt;/View&gt;</w:t>
      </w:r>
    </w:p>
    <w:p w14:paraId="1222E24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&lt;View style={</w:t>
      </w:r>
      <w:proofErr w:type="spellStart"/>
      <w:proofErr w:type="gramStart"/>
      <w:r>
        <w:rPr>
          <w:rFonts w:ascii="Courier New" w:hAnsi="Courier New"/>
          <w:sz w:val="18"/>
        </w:rPr>
        <w:t>styles.buttonRow</w:t>
      </w:r>
      <w:proofErr w:type="spellEnd"/>
      <w:proofErr w:type="gramEnd"/>
      <w:r>
        <w:rPr>
          <w:rFonts w:ascii="Courier New" w:hAnsi="Courier New"/>
          <w:sz w:val="18"/>
        </w:rPr>
        <w:t>}&gt;</w:t>
      </w:r>
    </w:p>
    <w:p w14:paraId="5F4E97C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</w:t>
      </w:r>
      <w:proofErr w:type="spellStart"/>
      <w:r>
        <w:rPr>
          <w:rFonts w:ascii="Courier New" w:hAnsi="Courier New"/>
          <w:sz w:val="18"/>
        </w:rPr>
        <w:t>TouchableOpacity</w:t>
      </w:r>
      <w:proofErr w:type="spellEnd"/>
      <w:r>
        <w:rPr>
          <w:rFonts w:ascii="Courier New" w:hAnsi="Courier New"/>
          <w:sz w:val="18"/>
        </w:rPr>
        <w:t xml:space="preserve"> style={</w:t>
      </w:r>
      <w:proofErr w:type="spellStart"/>
      <w:proofErr w:type="gramStart"/>
      <w:r>
        <w:rPr>
          <w:rFonts w:ascii="Courier New" w:hAnsi="Courier New"/>
          <w:sz w:val="18"/>
        </w:rPr>
        <w:t>styles.button</w:t>
      </w:r>
      <w:proofErr w:type="spellEnd"/>
      <w:proofErr w:type="gramEnd"/>
      <w:r>
        <w:rPr>
          <w:rFonts w:ascii="Courier New" w:hAnsi="Courier New"/>
          <w:sz w:val="18"/>
        </w:rPr>
        <w:t xml:space="preserve">} </w:t>
      </w:r>
      <w:proofErr w:type="spellStart"/>
      <w:r>
        <w:rPr>
          <w:rFonts w:ascii="Courier New" w:hAnsi="Courier New"/>
          <w:sz w:val="18"/>
        </w:rPr>
        <w:t>onPress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onConvert</w:t>
      </w:r>
      <w:proofErr w:type="spellEnd"/>
      <w:r>
        <w:rPr>
          <w:rFonts w:ascii="Courier New" w:hAnsi="Courier New"/>
          <w:sz w:val="18"/>
        </w:rPr>
        <w:t>}&gt;</w:t>
      </w:r>
    </w:p>
    <w:p w14:paraId="65208D2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&lt;Text style={</w:t>
      </w:r>
      <w:proofErr w:type="spellStart"/>
      <w:proofErr w:type="gramStart"/>
      <w:r>
        <w:rPr>
          <w:rFonts w:ascii="Courier New" w:hAnsi="Courier New"/>
          <w:sz w:val="18"/>
        </w:rPr>
        <w:t>styles.buttonText</w:t>
      </w:r>
      <w:proofErr w:type="spellEnd"/>
      <w:proofErr w:type="gramEnd"/>
      <w:r>
        <w:rPr>
          <w:rFonts w:ascii="Courier New" w:hAnsi="Courier New"/>
          <w:sz w:val="18"/>
        </w:rPr>
        <w:t>}&gt;CONVERTIR&lt;/Text&gt;</w:t>
      </w:r>
    </w:p>
    <w:p w14:paraId="2CD4A47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  &lt;/</w:t>
      </w:r>
      <w:proofErr w:type="spellStart"/>
      <w:r>
        <w:rPr>
          <w:rFonts w:ascii="Courier New" w:hAnsi="Courier New"/>
          <w:sz w:val="18"/>
        </w:rPr>
        <w:t>TouchableOpacity</w:t>
      </w:r>
      <w:proofErr w:type="spellEnd"/>
      <w:r>
        <w:rPr>
          <w:rFonts w:ascii="Courier New" w:hAnsi="Courier New"/>
          <w:sz w:val="18"/>
        </w:rPr>
        <w:t>&gt;</w:t>
      </w:r>
    </w:p>
    <w:p w14:paraId="74B5DD5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</w:t>
      </w:r>
      <w:proofErr w:type="spellStart"/>
      <w:r>
        <w:rPr>
          <w:rFonts w:ascii="Courier New" w:hAnsi="Courier New"/>
          <w:sz w:val="18"/>
        </w:rPr>
        <w:t>TouchableOpacity</w:t>
      </w:r>
      <w:proofErr w:type="spellEnd"/>
      <w:r>
        <w:rPr>
          <w:rFonts w:ascii="Courier New" w:hAnsi="Courier New"/>
          <w:sz w:val="18"/>
        </w:rPr>
        <w:t xml:space="preserve"> style</w:t>
      </w:r>
      <w:proofErr w:type="gramStart"/>
      <w:r>
        <w:rPr>
          <w:rFonts w:ascii="Courier New" w:hAnsi="Courier New"/>
          <w:sz w:val="18"/>
        </w:rPr>
        <w:t>={</w:t>
      </w:r>
      <w:proofErr w:type="gramEnd"/>
      <w:r>
        <w:rPr>
          <w:rFonts w:ascii="Courier New" w:hAnsi="Courier New"/>
          <w:sz w:val="18"/>
        </w:rPr>
        <w:t>[</w:t>
      </w:r>
      <w:proofErr w:type="spellStart"/>
      <w:r>
        <w:rPr>
          <w:rFonts w:ascii="Courier New" w:hAnsi="Courier New"/>
          <w:sz w:val="18"/>
        </w:rPr>
        <w:t>styles.button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styles.buttonSecondary</w:t>
      </w:r>
      <w:proofErr w:type="spellEnd"/>
      <w:r>
        <w:rPr>
          <w:rFonts w:ascii="Courier New" w:hAnsi="Courier New"/>
          <w:sz w:val="18"/>
        </w:rPr>
        <w:t xml:space="preserve">]} </w:t>
      </w:r>
      <w:proofErr w:type="spellStart"/>
      <w:r>
        <w:rPr>
          <w:rFonts w:ascii="Courier New" w:hAnsi="Courier New"/>
          <w:sz w:val="18"/>
        </w:rPr>
        <w:t>onPress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onLimpiar</w:t>
      </w:r>
      <w:proofErr w:type="spellEnd"/>
      <w:r>
        <w:rPr>
          <w:rFonts w:ascii="Courier New" w:hAnsi="Courier New"/>
          <w:sz w:val="18"/>
        </w:rPr>
        <w:t>}&gt;</w:t>
      </w:r>
    </w:p>
    <w:p w14:paraId="7FF84AD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&lt;Text style={</w:t>
      </w:r>
      <w:proofErr w:type="spellStart"/>
      <w:proofErr w:type="gramStart"/>
      <w:r>
        <w:rPr>
          <w:rFonts w:ascii="Courier New" w:hAnsi="Courier New"/>
          <w:sz w:val="18"/>
        </w:rPr>
        <w:t>styles.buttonText</w:t>
      </w:r>
      <w:proofErr w:type="spellEnd"/>
      <w:proofErr w:type="gramEnd"/>
      <w:r>
        <w:rPr>
          <w:rFonts w:ascii="Courier New" w:hAnsi="Courier New"/>
          <w:sz w:val="18"/>
        </w:rPr>
        <w:t>}&gt;LIMPIAR&lt;/Text&gt;</w:t>
      </w:r>
    </w:p>
    <w:p w14:paraId="735BC87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&lt;/</w:t>
      </w:r>
      <w:proofErr w:type="spellStart"/>
      <w:r>
        <w:rPr>
          <w:rFonts w:ascii="Courier New" w:hAnsi="Courier New"/>
          <w:sz w:val="18"/>
        </w:rPr>
        <w:t>TouchableOpacity</w:t>
      </w:r>
      <w:proofErr w:type="spellEnd"/>
      <w:r>
        <w:rPr>
          <w:rFonts w:ascii="Courier New" w:hAnsi="Courier New"/>
          <w:sz w:val="18"/>
        </w:rPr>
        <w:t>&gt;</w:t>
      </w:r>
    </w:p>
    <w:p w14:paraId="232727A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&lt;/View&gt;</w:t>
      </w:r>
    </w:p>
    <w:p w14:paraId="3029B73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</w:t>
      </w:r>
      <w:proofErr w:type="spellStart"/>
      <w:r>
        <w:rPr>
          <w:rFonts w:ascii="Courier New" w:hAnsi="Courier New"/>
          <w:sz w:val="18"/>
        </w:rPr>
        <w:t>TouchableOpacity</w:t>
      </w:r>
      <w:proofErr w:type="spellEnd"/>
      <w:r>
        <w:rPr>
          <w:rFonts w:ascii="Courier New" w:hAnsi="Courier New"/>
          <w:sz w:val="18"/>
        </w:rPr>
        <w:t xml:space="preserve"> style={</w:t>
      </w:r>
      <w:proofErr w:type="spellStart"/>
      <w:proofErr w:type="gramStart"/>
      <w:r>
        <w:rPr>
          <w:rFonts w:ascii="Courier New" w:hAnsi="Courier New"/>
          <w:sz w:val="18"/>
        </w:rPr>
        <w:t>styles.logoutButton</w:t>
      </w:r>
      <w:proofErr w:type="spellEnd"/>
      <w:proofErr w:type="gramEnd"/>
      <w:r>
        <w:rPr>
          <w:rFonts w:ascii="Courier New" w:hAnsi="Courier New"/>
          <w:sz w:val="18"/>
        </w:rPr>
        <w:t xml:space="preserve">} </w:t>
      </w:r>
      <w:proofErr w:type="spellStart"/>
      <w:r>
        <w:rPr>
          <w:rFonts w:ascii="Courier New" w:hAnsi="Courier New"/>
          <w:sz w:val="18"/>
        </w:rPr>
        <w:t>onPress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onLogout</w:t>
      </w:r>
      <w:proofErr w:type="spellEnd"/>
      <w:r>
        <w:rPr>
          <w:rFonts w:ascii="Courier New" w:hAnsi="Courier New"/>
          <w:sz w:val="18"/>
        </w:rPr>
        <w:t>}&gt;</w:t>
      </w:r>
    </w:p>
    <w:p w14:paraId="4B67A37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&lt;Text style={</w:t>
      </w:r>
      <w:proofErr w:type="spellStart"/>
      <w:proofErr w:type="gramStart"/>
      <w:r>
        <w:rPr>
          <w:rFonts w:ascii="Courier New" w:hAnsi="Courier New"/>
          <w:sz w:val="18"/>
        </w:rPr>
        <w:t>styles.buttonText</w:t>
      </w:r>
      <w:proofErr w:type="spellEnd"/>
      <w:proofErr w:type="gramEnd"/>
      <w:r>
        <w:rPr>
          <w:rFonts w:ascii="Courier New" w:hAnsi="Courier New"/>
          <w:sz w:val="18"/>
        </w:rPr>
        <w:t>}&gt;SALIR&lt;/Text&gt;</w:t>
      </w:r>
    </w:p>
    <w:p w14:paraId="61F79D5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</w:t>
      </w:r>
      <w:proofErr w:type="spellStart"/>
      <w:r>
        <w:rPr>
          <w:rFonts w:ascii="Courier New" w:hAnsi="Courier New"/>
          <w:sz w:val="18"/>
        </w:rPr>
        <w:t>TouchableOpacity</w:t>
      </w:r>
      <w:proofErr w:type="spellEnd"/>
      <w:r>
        <w:rPr>
          <w:rFonts w:ascii="Courier New" w:hAnsi="Courier New"/>
          <w:sz w:val="18"/>
        </w:rPr>
        <w:t>&gt;</w:t>
      </w:r>
    </w:p>
    <w:p w14:paraId="735C15E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&lt;/View&gt;</w:t>
      </w:r>
    </w:p>
    <w:p w14:paraId="2EC03B9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&lt;/</w:t>
      </w:r>
      <w:proofErr w:type="spellStart"/>
      <w:r>
        <w:rPr>
          <w:rFonts w:ascii="Courier New" w:hAnsi="Courier New"/>
          <w:sz w:val="18"/>
        </w:rPr>
        <w:t>ScrollView</w:t>
      </w:r>
      <w:proofErr w:type="spellEnd"/>
      <w:r>
        <w:rPr>
          <w:rFonts w:ascii="Courier New" w:hAnsi="Courier New"/>
          <w:sz w:val="18"/>
        </w:rPr>
        <w:t>&gt;</w:t>
      </w:r>
    </w:p>
    <w:p w14:paraId="1FBA19F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);</w:t>
      </w:r>
    </w:p>
    <w:p w14:paraId="418409D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0179DAB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AC86A0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const styles = </w:t>
      </w:r>
      <w:proofErr w:type="spellStart"/>
      <w:r>
        <w:rPr>
          <w:rFonts w:ascii="Courier New" w:hAnsi="Courier New"/>
          <w:sz w:val="18"/>
        </w:rPr>
        <w:t>StyleSheet.create</w:t>
      </w:r>
      <w:proofErr w:type="spellEnd"/>
      <w:r>
        <w:rPr>
          <w:rFonts w:ascii="Courier New" w:hAnsi="Courier New"/>
          <w:sz w:val="18"/>
        </w:rPr>
        <w:t>({</w:t>
      </w:r>
    </w:p>
    <w:p w14:paraId="3597AC2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container: 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flexGrow</w:t>
      </w:r>
      <w:proofErr w:type="spellEnd"/>
      <w:r>
        <w:rPr>
          <w:rFonts w:ascii="Courier New" w:hAnsi="Courier New"/>
          <w:sz w:val="18"/>
        </w:rPr>
        <w:t xml:space="preserve">: 1, </w:t>
      </w:r>
      <w:proofErr w:type="spellStart"/>
      <w:r>
        <w:rPr>
          <w:rFonts w:ascii="Courier New" w:hAnsi="Courier New"/>
          <w:sz w:val="18"/>
        </w:rPr>
        <w:t>backgroundColor</w:t>
      </w:r>
      <w:proofErr w:type="spellEnd"/>
      <w:r>
        <w:rPr>
          <w:rFonts w:ascii="Courier New" w:hAnsi="Courier New"/>
          <w:sz w:val="18"/>
        </w:rPr>
        <w:t xml:space="preserve">: '#0f172a', </w:t>
      </w:r>
      <w:proofErr w:type="spellStart"/>
      <w:r>
        <w:rPr>
          <w:rFonts w:ascii="Courier New" w:hAnsi="Courier New"/>
          <w:sz w:val="18"/>
        </w:rPr>
        <w:t>alignItems</w:t>
      </w:r>
      <w:proofErr w:type="spellEnd"/>
      <w:r>
        <w:rPr>
          <w:rFonts w:ascii="Courier New" w:hAnsi="Courier New"/>
          <w:sz w:val="18"/>
        </w:rPr>
        <w:t xml:space="preserve">: 'center', </w:t>
      </w:r>
      <w:proofErr w:type="spellStart"/>
      <w:r>
        <w:rPr>
          <w:rFonts w:ascii="Courier New" w:hAnsi="Courier New"/>
          <w:sz w:val="18"/>
        </w:rPr>
        <w:t>paddingVertical</w:t>
      </w:r>
      <w:proofErr w:type="spellEnd"/>
      <w:r>
        <w:rPr>
          <w:rFonts w:ascii="Courier New" w:hAnsi="Courier New"/>
          <w:sz w:val="18"/>
        </w:rPr>
        <w:t xml:space="preserve">: 50, </w:t>
      </w:r>
      <w:proofErr w:type="spellStart"/>
      <w:r>
        <w:rPr>
          <w:rFonts w:ascii="Courier New" w:hAnsi="Courier New"/>
          <w:sz w:val="18"/>
        </w:rPr>
        <w:t>paddingHorizontal</w:t>
      </w:r>
      <w:proofErr w:type="spellEnd"/>
      <w:r>
        <w:rPr>
          <w:rFonts w:ascii="Courier New" w:hAnsi="Courier New"/>
          <w:sz w:val="18"/>
        </w:rPr>
        <w:t>: 20 },</w:t>
      </w:r>
    </w:p>
    <w:p w14:paraId="16B4999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title:     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fontSize</w:t>
      </w:r>
      <w:proofErr w:type="spellEnd"/>
      <w:r>
        <w:rPr>
          <w:rFonts w:ascii="Courier New" w:hAnsi="Courier New"/>
          <w:sz w:val="18"/>
        </w:rPr>
        <w:t xml:space="preserve">: 42, color: '#60a5fa', </w:t>
      </w:r>
      <w:proofErr w:type="spellStart"/>
      <w:r>
        <w:rPr>
          <w:rFonts w:ascii="Courier New" w:hAnsi="Courier New"/>
          <w:sz w:val="18"/>
        </w:rPr>
        <w:t>fontWeight</w:t>
      </w:r>
      <w:proofErr w:type="spellEnd"/>
      <w:r>
        <w:rPr>
          <w:rFonts w:ascii="Courier New" w:hAnsi="Courier New"/>
          <w:sz w:val="18"/>
        </w:rPr>
        <w:t>: 'bold' },</w:t>
      </w:r>
    </w:p>
    <w:p w14:paraId="29759AB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subtitle:  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fontSize</w:t>
      </w:r>
      <w:proofErr w:type="spellEnd"/>
      <w:r>
        <w:rPr>
          <w:rFonts w:ascii="Courier New" w:hAnsi="Courier New"/>
          <w:sz w:val="18"/>
        </w:rPr>
        <w:t>: 18, color: '#</w:t>
      </w:r>
      <w:proofErr w:type="spellStart"/>
      <w:r>
        <w:rPr>
          <w:rFonts w:ascii="Courier New" w:hAnsi="Courier New"/>
          <w:sz w:val="18"/>
        </w:rPr>
        <w:t>bfdbfe</w:t>
      </w:r>
      <w:proofErr w:type="spellEnd"/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marginBottom</w:t>
      </w:r>
      <w:proofErr w:type="spellEnd"/>
      <w:r>
        <w:rPr>
          <w:rFonts w:ascii="Courier New" w:hAnsi="Courier New"/>
          <w:sz w:val="18"/>
        </w:rPr>
        <w:t>: 20 },</w:t>
      </w:r>
    </w:p>
    <w:p w14:paraId="1FBC217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headerSection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alignItems</w:t>
      </w:r>
      <w:proofErr w:type="spellEnd"/>
      <w:r>
        <w:rPr>
          <w:rFonts w:ascii="Courier New" w:hAnsi="Courier New"/>
          <w:sz w:val="18"/>
        </w:rPr>
        <w:t xml:space="preserve">: 'center', </w:t>
      </w:r>
      <w:proofErr w:type="spellStart"/>
      <w:r>
        <w:rPr>
          <w:rFonts w:ascii="Courier New" w:hAnsi="Courier New"/>
          <w:sz w:val="18"/>
        </w:rPr>
        <w:t>marginBottom</w:t>
      </w:r>
      <w:proofErr w:type="spellEnd"/>
      <w:r>
        <w:rPr>
          <w:rFonts w:ascii="Courier New" w:hAnsi="Courier New"/>
          <w:sz w:val="18"/>
        </w:rPr>
        <w:t>: 20 },</w:t>
      </w:r>
    </w:p>
    <w:p w14:paraId="0F5B94D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categorySelector</w:t>
      </w:r>
      <w:proofErr w:type="spellEnd"/>
      <w:r>
        <w:rPr>
          <w:rFonts w:ascii="Courier New" w:hAnsi="Courier New"/>
          <w:sz w:val="18"/>
        </w:rPr>
        <w:t xml:space="preserve">: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flexDirection</w:t>
      </w:r>
      <w:proofErr w:type="spellEnd"/>
      <w:proofErr w:type="gramEnd"/>
      <w:r>
        <w:rPr>
          <w:rFonts w:ascii="Courier New" w:hAnsi="Courier New"/>
          <w:sz w:val="18"/>
        </w:rPr>
        <w:t xml:space="preserve">: 'row', gap: 10, </w:t>
      </w:r>
      <w:proofErr w:type="spellStart"/>
      <w:r>
        <w:rPr>
          <w:rFonts w:ascii="Courier New" w:hAnsi="Courier New"/>
          <w:sz w:val="18"/>
        </w:rPr>
        <w:t>marginBottom</w:t>
      </w:r>
      <w:proofErr w:type="spellEnd"/>
      <w:r>
        <w:rPr>
          <w:rFonts w:ascii="Courier New" w:hAnsi="Courier New"/>
          <w:sz w:val="18"/>
        </w:rPr>
        <w:t>: 20 },</w:t>
      </w:r>
    </w:p>
    <w:p w14:paraId="4768C23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categoryBtn</w:t>
      </w:r>
      <w:proofErr w:type="spellEnd"/>
      <w:r>
        <w:rPr>
          <w:rFonts w:ascii="Courier New" w:hAnsi="Courier New"/>
          <w:sz w:val="18"/>
        </w:rPr>
        <w:t xml:space="preserve">: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flex: 1, padding: 12, </w:t>
      </w:r>
      <w:proofErr w:type="spellStart"/>
      <w:r>
        <w:rPr>
          <w:rFonts w:ascii="Courier New" w:hAnsi="Courier New"/>
          <w:sz w:val="18"/>
        </w:rPr>
        <w:t>backgroundColor</w:t>
      </w:r>
      <w:proofErr w:type="spellEnd"/>
      <w:r>
        <w:rPr>
          <w:rFonts w:ascii="Courier New" w:hAnsi="Courier New"/>
          <w:sz w:val="18"/>
        </w:rPr>
        <w:t xml:space="preserve">: '#334155', </w:t>
      </w:r>
      <w:proofErr w:type="spellStart"/>
      <w:r>
        <w:rPr>
          <w:rFonts w:ascii="Courier New" w:hAnsi="Courier New"/>
          <w:sz w:val="18"/>
        </w:rPr>
        <w:t>borderRadius</w:t>
      </w:r>
      <w:proofErr w:type="spellEnd"/>
      <w:r>
        <w:rPr>
          <w:rFonts w:ascii="Courier New" w:hAnsi="Courier New"/>
          <w:sz w:val="18"/>
        </w:rPr>
        <w:t xml:space="preserve">: 10, </w:t>
      </w:r>
      <w:proofErr w:type="spellStart"/>
      <w:r>
        <w:rPr>
          <w:rFonts w:ascii="Courier New" w:hAnsi="Courier New"/>
          <w:sz w:val="18"/>
        </w:rPr>
        <w:t>alignItems</w:t>
      </w:r>
      <w:proofErr w:type="spellEnd"/>
      <w:r>
        <w:rPr>
          <w:rFonts w:ascii="Courier New" w:hAnsi="Courier New"/>
          <w:sz w:val="18"/>
        </w:rPr>
        <w:t>: 'center' },</w:t>
      </w:r>
    </w:p>
    <w:p w14:paraId="18EF528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proofErr w:type="gramStart"/>
      <w:r>
        <w:rPr>
          <w:rFonts w:ascii="Courier New" w:hAnsi="Courier New"/>
          <w:sz w:val="18"/>
        </w:rPr>
        <w:t>activeCategoryBtn</w:t>
      </w:r>
      <w:proofErr w:type="spellEnd"/>
      <w:r>
        <w:rPr>
          <w:rFonts w:ascii="Courier New" w:hAnsi="Courier New"/>
          <w:sz w:val="18"/>
        </w:rPr>
        <w:t>:{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backgroundColor</w:t>
      </w:r>
      <w:proofErr w:type="spellEnd"/>
      <w:r>
        <w:rPr>
          <w:rFonts w:ascii="Courier New" w:hAnsi="Courier New"/>
          <w:sz w:val="18"/>
        </w:rPr>
        <w:t>: '#2563eb' },</w:t>
      </w:r>
    </w:p>
    <w:p w14:paraId="303D043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categoryBtnText</w:t>
      </w:r>
      <w:proofErr w:type="spellEnd"/>
      <w:proofErr w:type="gramStart"/>
      <w:r>
        <w:rPr>
          <w:rFonts w:ascii="Courier New" w:hAnsi="Courier New"/>
          <w:sz w:val="18"/>
        </w:rPr>
        <w:t>:  {</w:t>
      </w:r>
      <w:proofErr w:type="gramEnd"/>
      <w:r>
        <w:rPr>
          <w:rFonts w:ascii="Courier New" w:hAnsi="Courier New"/>
          <w:sz w:val="18"/>
        </w:rPr>
        <w:t xml:space="preserve"> color: '#</w:t>
      </w:r>
      <w:proofErr w:type="spellStart"/>
      <w:r>
        <w:rPr>
          <w:rFonts w:ascii="Courier New" w:hAnsi="Courier New"/>
          <w:sz w:val="18"/>
        </w:rPr>
        <w:t>fff</w:t>
      </w:r>
      <w:proofErr w:type="spellEnd"/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fontWeight</w:t>
      </w:r>
      <w:proofErr w:type="spellEnd"/>
      <w:r>
        <w:rPr>
          <w:rFonts w:ascii="Courier New" w:hAnsi="Courier New"/>
          <w:sz w:val="18"/>
        </w:rPr>
        <w:t>: 'bold' },</w:t>
      </w:r>
    </w:p>
    <w:p w14:paraId="2FD88F2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card:      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width: '100%', </w:t>
      </w:r>
      <w:proofErr w:type="spellStart"/>
      <w:r>
        <w:rPr>
          <w:rFonts w:ascii="Courier New" w:hAnsi="Courier New"/>
          <w:sz w:val="18"/>
        </w:rPr>
        <w:t>backgroundColor</w:t>
      </w:r>
      <w:proofErr w:type="spellEnd"/>
      <w:r>
        <w:rPr>
          <w:rFonts w:ascii="Courier New" w:hAnsi="Courier New"/>
          <w:sz w:val="18"/>
        </w:rPr>
        <w:t xml:space="preserve">: '#f8fafc', padding: 25, </w:t>
      </w:r>
      <w:proofErr w:type="spellStart"/>
      <w:r>
        <w:rPr>
          <w:rFonts w:ascii="Courier New" w:hAnsi="Courier New"/>
          <w:sz w:val="18"/>
        </w:rPr>
        <w:t>borderRadius</w:t>
      </w:r>
      <w:proofErr w:type="spellEnd"/>
      <w:r>
        <w:rPr>
          <w:rFonts w:ascii="Courier New" w:hAnsi="Courier New"/>
          <w:sz w:val="18"/>
        </w:rPr>
        <w:t>: 15 },</w:t>
      </w:r>
    </w:p>
    <w:p w14:paraId="21F8695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label:     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fontWeight</w:t>
      </w:r>
      <w:proofErr w:type="spellEnd"/>
      <w:r>
        <w:rPr>
          <w:rFonts w:ascii="Courier New" w:hAnsi="Courier New"/>
          <w:sz w:val="18"/>
        </w:rPr>
        <w:t xml:space="preserve">: 'bold', color: '#475569', </w:t>
      </w:r>
      <w:proofErr w:type="spellStart"/>
      <w:r>
        <w:rPr>
          <w:rFonts w:ascii="Courier New" w:hAnsi="Courier New"/>
          <w:sz w:val="18"/>
        </w:rPr>
        <w:t>marginBottom</w:t>
      </w:r>
      <w:proofErr w:type="spellEnd"/>
      <w:r>
        <w:rPr>
          <w:rFonts w:ascii="Courier New" w:hAnsi="Courier New"/>
          <w:sz w:val="18"/>
        </w:rPr>
        <w:t>: 5 },</w:t>
      </w:r>
    </w:p>
    <w:p w14:paraId="51EEF65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picker:    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backgroundColor</w:t>
      </w:r>
      <w:proofErr w:type="spellEnd"/>
      <w:r>
        <w:rPr>
          <w:rFonts w:ascii="Courier New" w:hAnsi="Courier New"/>
          <w:sz w:val="18"/>
        </w:rPr>
        <w:t xml:space="preserve">: '#e2e8f0', </w:t>
      </w:r>
      <w:proofErr w:type="spellStart"/>
      <w:r>
        <w:rPr>
          <w:rFonts w:ascii="Courier New" w:hAnsi="Courier New"/>
          <w:sz w:val="18"/>
        </w:rPr>
        <w:t>marginBottom</w:t>
      </w:r>
      <w:proofErr w:type="spellEnd"/>
      <w:r>
        <w:rPr>
          <w:rFonts w:ascii="Courier New" w:hAnsi="Courier New"/>
          <w:sz w:val="18"/>
        </w:rPr>
        <w:t>: 15 },</w:t>
      </w:r>
    </w:p>
    <w:p w14:paraId="576D547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input:     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backgroundColor</w:t>
      </w:r>
      <w:proofErr w:type="spellEnd"/>
      <w:r>
        <w:rPr>
          <w:rFonts w:ascii="Courier New" w:hAnsi="Courier New"/>
          <w:sz w:val="18"/>
        </w:rPr>
        <w:t xml:space="preserve">: '#e2e8f0', padding: 15, </w:t>
      </w:r>
      <w:proofErr w:type="spellStart"/>
      <w:r>
        <w:rPr>
          <w:rFonts w:ascii="Courier New" w:hAnsi="Courier New"/>
          <w:sz w:val="18"/>
        </w:rPr>
        <w:t>borderRadius</w:t>
      </w:r>
      <w:proofErr w:type="spellEnd"/>
      <w:r>
        <w:rPr>
          <w:rFonts w:ascii="Courier New" w:hAnsi="Courier New"/>
          <w:sz w:val="18"/>
        </w:rPr>
        <w:t xml:space="preserve">: 10, </w:t>
      </w:r>
      <w:proofErr w:type="spellStart"/>
      <w:r>
        <w:rPr>
          <w:rFonts w:ascii="Courier New" w:hAnsi="Courier New"/>
          <w:sz w:val="18"/>
        </w:rPr>
        <w:t>fontSize</w:t>
      </w:r>
      <w:proofErr w:type="spellEnd"/>
      <w:r>
        <w:rPr>
          <w:rFonts w:ascii="Courier New" w:hAnsi="Courier New"/>
          <w:sz w:val="18"/>
        </w:rPr>
        <w:t xml:space="preserve">: 16, </w:t>
      </w:r>
      <w:proofErr w:type="spellStart"/>
      <w:r>
        <w:rPr>
          <w:rFonts w:ascii="Courier New" w:hAnsi="Courier New"/>
          <w:sz w:val="18"/>
        </w:rPr>
        <w:t>marginBottom</w:t>
      </w:r>
      <w:proofErr w:type="spellEnd"/>
      <w:r>
        <w:rPr>
          <w:rFonts w:ascii="Courier New" w:hAnsi="Courier New"/>
          <w:sz w:val="18"/>
        </w:rPr>
        <w:t>: 15, color: '#1e293b' },</w:t>
      </w:r>
    </w:p>
    <w:p w14:paraId="184EA33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resultBox</w:t>
      </w:r>
      <w:proofErr w:type="spellEnd"/>
      <w:r>
        <w:rPr>
          <w:rFonts w:ascii="Courier New" w:hAnsi="Courier New"/>
          <w:sz w:val="18"/>
        </w:rPr>
        <w:t xml:space="preserve">: 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backgroundColor</w:t>
      </w:r>
      <w:proofErr w:type="spellEnd"/>
      <w:r>
        <w:rPr>
          <w:rFonts w:ascii="Courier New" w:hAnsi="Courier New"/>
          <w:sz w:val="18"/>
        </w:rPr>
        <w:t xml:space="preserve">: '#f1f5f9', padding: 20, </w:t>
      </w:r>
      <w:proofErr w:type="spellStart"/>
      <w:r>
        <w:rPr>
          <w:rFonts w:ascii="Courier New" w:hAnsi="Courier New"/>
          <w:sz w:val="18"/>
        </w:rPr>
        <w:t>borderRadius</w:t>
      </w:r>
      <w:proofErr w:type="spellEnd"/>
      <w:r>
        <w:rPr>
          <w:rFonts w:ascii="Courier New" w:hAnsi="Courier New"/>
          <w:sz w:val="18"/>
        </w:rPr>
        <w:t xml:space="preserve">: 10, </w:t>
      </w:r>
      <w:proofErr w:type="spellStart"/>
      <w:r>
        <w:rPr>
          <w:rFonts w:ascii="Courier New" w:hAnsi="Courier New"/>
          <w:sz w:val="18"/>
        </w:rPr>
        <w:t>marginVertical</w:t>
      </w:r>
      <w:proofErr w:type="spellEnd"/>
      <w:r>
        <w:rPr>
          <w:rFonts w:ascii="Courier New" w:hAnsi="Courier New"/>
          <w:sz w:val="18"/>
        </w:rPr>
        <w:t xml:space="preserve">: 20, </w:t>
      </w:r>
      <w:proofErr w:type="spellStart"/>
      <w:r>
        <w:rPr>
          <w:rFonts w:ascii="Courier New" w:hAnsi="Courier New"/>
          <w:sz w:val="18"/>
        </w:rPr>
        <w:t>alignItems</w:t>
      </w:r>
      <w:proofErr w:type="spellEnd"/>
      <w:r>
        <w:rPr>
          <w:rFonts w:ascii="Courier New" w:hAnsi="Courier New"/>
          <w:sz w:val="18"/>
        </w:rPr>
        <w:t xml:space="preserve">: 'center', </w:t>
      </w:r>
      <w:proofErr w:type="spellStart"/>
      <w:r>
        <w:rPr>
          <w:rFonts w:ascii="Courier New" w:hAnsi="Courier New"/>
          <w:sz w:val="18"/>
        </w:rPr>
        <w:t>borderWidth</w:t>
      </w:r>
      <w:proofErr w:type="spellEnd"/>
      <w:r>
        <w:rPr>
          <w:rFonts w:ascii="Courier New" w:hAnsi="Courier New"/>
          <w:sz w:val="18"/>
        </w:rPr>
        <w:t xml:space="preserve">: 1, </w:t>
      </w:r>
      <w:proofErr w:type="spellStart"/>
      <w:r>
        <w:rPr>
          <w:rFonts w:ascii="Courier New" w:hAnsi="Courier New"/>
          <w:sz w:val="18"/>
        </w:rPr>
        <w:t>borderColor</w:t>
      </w:r>
      <w:proofErr w:type="spellEnd"/>
      <w:r>
        <w:rPr>
          <w:rFonts w:ascii="Courier New" w:hAnsi="Courier New"/>
          <w:sz w:val="18"/>
        </w:rPr>
        <w:t>: '#cbd5e1' },</w:t>
      </w:r>
    </w:p>
    <w:p w14:paraId="1BD9299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resValue</w:t>
      </w:r>
      <w:proofErr w:type="spellEnd"/>
      <w:r>
        <w:rPr>
          <w:rFonts w:ascii="Courier New" w:hAnsi="Courier New"/>
          <w:sz w:val="18"/>
        </w:rPr>
        <w:t xml:space="preserve">:  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fontSize</w:t>
      </w:r>
      <w:proofErr w:type="spellEnd"/>
      <w:r>
        <w:rPr>
          <w:rFonts w:ascii="Courier New" w:hAnsi="Courier New"/>
          <w:sz w:val="18"/>
        </w:rPr>
        <w:t xml:space="preserve">: 32, </w:t>
      </w:r>
      <w:proofErr w:type="spellStart"/>
      <w:r>
        <w:rPr>
          <w:rFonts w:ascii="Courier New" w:hAnsi="Courier New"/>
          <w:sz w:val="18"/>
        </w:rPr>
        <w:t>fontWeight</w:t>
      </w:r>
      <w:proofErr w:type="spellEnd"/>
      <w:r>
        <w:rPr>
          <w:rFonts w:ascii="Courier New" w:hAnsi="Courier New"/>
          <w:sz w:val="18"/>
        </w:rPr>
        <w:t>: 'bold', color: '#0f172a' },</w:t>
      </w:r>
    </w:p>
    <w:p w14:paraId="751E265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resUnit</w:t>
      </w:r>
      <w:proofErr w:type="spellEnd"/>
      <w:r>
        <w:rPr>
          <w:rFonts w:ascii="Courier New" w:hAnsi="Courier New"/>
          <w:sz w:val="18"/>
        </w:rPr>
        <w:t xml:space="preserve">:   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fontSize</w:t>
      </w:r>
      <w:proofErr w:type="spellEnd"/>
      <w:r>
        <w:rPr>
          <w:rFonts w:ascii="Courier New" w:hAnsi="Courier New"/>
          <w:sz w:val="18"/>
        </w:rPr>
        <w:t>: 14, color: '#64748b' },</w:t>
      </w:r>
    </w:p>
    <w:p w14:paraId="20B14A7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buttonRow</w:t>
      </w:r>
      <w:proofErr w:type="spellEnd"/>
      <w:r>
        <w:rPr>
          <w:rFonts w:ascii="Courier New" w:hAnsi="Courier New"/>
          <w:sz w:val="18"/>
        </w:rPr>
        <w:t xml:space="preserve">: 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flexDirection</w:t>
      </w:r>
      <w:proofErr w:type="spellEnd"/>
      <w:r>
        <w:rPr>
          <w:rFonts w:ascii="Courier New" w:hAnsi="Courier New"/>
          <w:sz w:val="18"/>
        </w:rPr>
        <w:t>: 'row', gap: 10 },</w:t>
      </w:r>
    </w:p>
    <w:p w14:paraId="4C83A5D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button:    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flex: 1, </w:t>
      </w:r>
      <w:proofErr w:type="spellStart"/>
      <w:r>
        <w:rPr>
          <w:rFonts w:ascii="Courier New" w:hAnsi="Courier New"/>
          <w:sz w:val="18"/>
        </w:rPr>
        <w:t>backgroundColor</w:t>
      </w:r>
      <w:proofErr w:type="spellEnd"/>
      <w:r>
        <w:rPr>
          <w:rFonts w:ascii="Courier New" w:hAnsi="Courier New"/>
          <w:sz w:val="18"/>
        </w:rPr>
        <w:t xml:space="preserve">: '#2563eb', padding: 15, </w:t>
      </w:r>
      <w:proofErr w:type="spellStart"/>
      <w:r>
        <w:rPr>
          <w:rFonts w:ascii="Courier New" w:hAnsi="Courier New"/>
          <w:sz w:val="18"/>
        </w:rPr>
        <w:t>borderRadius</w:t>
      </w:r>
      <w:proofErr w:type="spellEnd"/>
      <w:r>
        <w:rPr>
          <w:rFonts w:ascii="Courier New" w:hAnsi="Courier New"/>
          <w:sz w:val="18"/>
        </w:rPr>
        <w:t xml:space="preserve">: 10, </w:t>
      </w:r>
      <w:proofErr w:type="spellStart"/>
      <w:r>
        <w:rPr>
          <w:rFonts w:ascii="Courier New" w:hAnsi="Courier New"/>
          <w:sz w:val="18"/>
        </w:rPr>
        <w:t>alignItems</w:t>
      </w:r>
      <w:proofErr w:type="spellEnd"/>
      <w:r>
        <w:rPr>
          <w:rFonts w:ascii="Courier New" w:hAnsi="Courier New"/>
          <w:sz w:val="18"/>
        </w:rPr>
        <w:t>: 'center' },</w:t>
      </w:r>
    </w:p>
    <w:p w14:paraId="717E937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buttonSecondary</w:t>
      </w:r>
      <w:proofErr w:type="spellEnd"/>
      <w:proofErr w:type="gramStart"/>
      <w:r>
        <w:rPr>
          <w:rFonts w:ascii="Courier New" w:hAnsi="Courier New"/>
          <w:sz w:val="18"/>
        </w:rPr>
        <w:t>: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backgroundColor</w:t>
      </w:r>
      <w:proofErr w:type="spellEnd"/>
      <w:r>
        <w:rPr>
          <w:rFonts w:ascii="Courier New" w:hAnsi="Courier New"/>
          <w:sz w:val="18"/>
        </w:rPr>
        <w:t>: '#64748b' },</w:t>
      </w:r>
    </w:p>
    <w:p w14:paraId="1FECB61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logoutButton</w:t>
      </w:r>
      <w:proofErr w:type="spellEnd"/>
      <w:r>
        <w:rPr>
          <w:rFonts w:ascii="Courier New" w:hAnsi="Courier New"/>
          <w:sz w:val="18"/>
        </w:rPr>
        <w:t xml:space="preserve">: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marginTop</w:t>
      </w:r>
      <w:proofErr w:type="spellEnd"/>
      <w:r>
        <w:rPr>
          <w:rFonts w:ascii="Courier New" w:hAnsi="Courier New"/>
          <w:sz w:val="18"/>
        </w:rPr>
        <w:t xml:space="preserve">: 15, padding: 15, </w:t>
      </w:r>
      <w:proofErr w:type="spellStart"/>
      <w:r>
        <w:rPr>
          <w:rFonts w:ascii="Courier New" w:hAnsi="Courier New"/>
          <w:sz w:val="18"/>
        </w:rPr>
        <w:t>alignItems</w:t>
      </w:r>
      <w:proofErr w:type="spellEnd"/>
      <w:r>
        <w:rPr>
          <w:rFonts w:ascii="Courier New" w:hAnsi="Courier New"/>
          <w:sz w:val="18"/>
        </w:rPr>
        <w:t xml:space="preserve">: 'center', </w:t>
      </w:r>
      <w:proofErr w:type="spellStart"/>
      <w:r>
        <w:rPr>
          <w:rFonts w:ascii="Courier New" w:hAnsi="Courier New"/>
          <w:sz w:val="18"/>
        </w:rPr>
        <w:t>backgroundColor</w:t>
      </w:r>
      <w:proofErr w:type="spellEnd"/>
      <w:r>
        <w:rPr>
          <w:rFonts w:ascii="Courier New" w:hAnsi="Courier New"/>
          <w:sz w:val="18"/>
        </w:rPr>
        <w:t xml:space="preserve">: '#334155', </w:t>
      </w:r>
      <w:proofErr w:type="spellStart"/>
      <w:r>
        <w:rPr>
          <w:rFonts w:ascii="Courier New" w:hAnsi="Courier New"/>
          <w:sz w:val="18"/>
        </w:rPr>
        <w:t>borderRadius</w:t>
      </w:r>
      <w:proofErr w:type="spellEnd"/>
      <w:r>
        <w:rPr>
          <w:rFonts w:ascii="Courier New" w:hAnsi="Courier New"/>
          <w:sz w:val="18"/>
        </w:rPr>
        <w:t>: 10 },</w:t>
      </w:r>
    </w:p>
    <w:p w14:paraId="57136E0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buttonText</w:t>
      </w:r>
      <w:proofErr w:type="spellEnd"/>
      <w:r>
        <w:rPr>
          <w:rFonts w:ascii="Courier New" w:hAnsi="Courier New"/>
          <w:sz w:val="18"/>
        </w:rPr>
        <w:t xml:space="preserve">: 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color: '#</w:t>
      </w:r>
      <w:proofErr w:type="spellStart"/>
      <w:r>
        <w:rPr>
          <w:rFonts w:ascii="Courier New" w:hAnsi="Courier New"/>
          <w:sz w:val="18"/>
        </w:rPr>
        <w:t>fff</w:t>
      </w:r>
      <w:proofErr w:type="spellEnd"/>
      <w:r>
        <w:rPr>
          <w:rFonts w:ascii="Courier New" w:hAnsi="Courier New"/>
          <w:sz w:val="18"/>
        </w:rPr>
        <w:t xml:space="preserve">', </w:t>
      </w:r>
      <w:proofErr w:type="spellStart"/>
      <w:r>
        <w:rPr>
          <w:rFonts w:ascii="Courier New" w:hAnsi="Courier New"/>
          <w:sz w:val="18"/>
        </w:rPr>
        <w:t>fontWeight</w:t>
      </w:r>
      <w:proofErr w:type="spellEnd"/>
      <w:r>
        <w:rPr>
          <w:rFonts w:ascii="Courier New" w:hAnsi="Courier New"/>
          <w:sz w:val="18"/>
        </w:rPr>
        <w:t xml:space="preserve">: 'bold', </w:t>
      </w:r>
      <w:proofErr w:type="spellStart"/>
      <w:r>
        <w:rPr>
          <w:rFonts w:ascii="Courier New" w:hAnsi="Courier New"/>
          <w:sz w:val="18"/>
        </w:rPr>
        <w:t>fontSize</w:t>
      </w:r>
      <w:proofErr w:type="spellEnd"/>
      <w:r>
        <w:rPr>
          <w:rFonts w:ascii="Courier New" w:hAnsi="Courier New"/>
          <w:sz w:val="18"/>
        </w:rPr>
        <w:t>: 16 },</w:t>
      </w:r>
    </w:p>
    <w:p w14:paraId="1F71915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});</w:t>
      </w:r>
    </w:p>
    <w:p w14:paraId="62E154F3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32. </w:t>
      </w:r>
      <w:proofErr w:type="spellStart"/>
      <w:r>
        <w:rPr>
          <w:rFonts w:ascii="Times New Roman" w:hAnsi="Times New Roman"/>
          <w:i/>
          <w:sz w:val="20"/>
        </w:rPr>
        <w:t>ConversorVista.tsx</w:t>
      </w:r>
      <w:proofErr w:type="spellEnd"/>
      <w:r>
        <w:rPr>
          <w:rFonts w:ascii="Times New Roman" w:hAnsi="Times New Roman"/>
          <w:i/>
          <w:sz w:val="20"/>
        </w:rPr>
        <w:t xml:space="preserve"> — vista del </w:t>
      </w:r>
      <w:proofErr w:type="spellStart"/>
      <w:r>
        <w:rPr>
          <w:rFonts w:ascii="Times New Roman" w:hAnsi="Times New Roman"/>
          <w:i/>
          <w:sz w:val="20"/>
        </w:rPr>
        <w:t>conversor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móvil</w:t>
      </w:r>
      <w:proofErr w:type="spellEnd"/>
    </w:p>
    <w:p w14:paraId="7984DDC4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app/(tabs)/</w:t>
      </w:r>
      <w:proofErr w:type="spellStart"/>
      <w:r>
        <w:rPr>
          <w:rFonts w:ascii="Times New Roman" w:hAnsi="Times New Roman"/>
          <w:sz w:val="24"/>
        </w:rPr>
        <w:t>index.tsx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Coordinador</w:t>
      </w:r>
      <w:proofErr w:type="spellEnd"/>
      <w:r>
        <w:rPr>
          <w:rFonts w:ascii="Times New Roman" w:hAnsi="Times New Roman"/>
          <w:sz w:val="24"/>
        </w:rPr>
        <w:t xml:space="preserve"> MVC principal (</w:t>
      </w:r>
      <w:proofErr w:type="spellStart"/>
      <w:r>
        <w:rPr>
          <w:rFonts w:ascii="Times New Roman" w:hAnsi="Times New Roman"/>
          <w:sz w:val="24"/>
        </w:rPr>
        <w:t>estado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lógica</w:t>
      </w:r>
      <w:proofErr w:type="spellEnd"/>
      <w:r>
        <w:rPr>
          <w:rFonts w:ascii="Times New Roman" w:hAnsi="Times New Roman"/>
          <w:sz w:val="24"/>
        </w:rPr>
        <w:t>):</w:t>
      </w:r>
    </w:p>
    <w:p w14:paraId="793CB33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React,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proofErr w:type="gram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useMemo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useEffect</w:t>
      </w:r>
      <w:proofErr w:type="spellEnd"/>
      <w:r>
        <w:rPr>
          <w:rFonts w:ascii="Courier New" w:hAnsi="Courier New"/>
          <w:sz w:val="18"/>
        </w:rPr>
        <w:t xml:space="preserve"> } from 'react';</w:t>
      </w:r>
    </w:p>
    <w:p w14:paraId="28B35CE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</w:t>
      </w:r>
      <w:proofErr w:type="gramStart"/>
      <w:r>
        <w:rPr>
          <w:rFonts w:ascii="Courier New" w:hAnsi="Courier New"/>
          <w:sz w:val="18"/>
        </w:rPr>
        <w:t>{ Alert</w:t>
      </w:r>
      <w:proofErr w:type="gramEnd"/>
      <w:r>
        <w:rPr>
          <w:rFonts w:ascii="Courier New" w:hAnsi="Courier New"/>
          <w:sz w:val="18"/>
        </w:rPr>
        <w:t xml:space="preserve"> } from 'react-native';</w:t>
      </w:r>
    </w:p>
    <w:p w14:paraId="03FFFEB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getOperaciones</w:t>
      </w:r>
      <w:proofErr w:type="spellEnd"/>
      <w:proofErr w:type="gram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validarCredenciales</w:t>
      </w:r>
      <w:proofErr w:type="spellEnd"/>
      <w:r>
        <w:rPr>
          <w:rFonts w:ascii="Courier New" w:hAnsi="Courier New"/>
          <w:sz w:val="18"/>
        </w:rPr>
        <w:t>, DEFAULT_WS_URL } from '../../</w:t>
      </w:r>
      <w:proofErr w:type="spellStart"/>
      <w:r>
        <w:rPr>
          <w:rFonts w:ascii="Courier New" w:hAnsi="Courier New"/>
          <w:sz w:val="18"/>
        </w:rPr>
        <w:t>ec.edu.monster.modelo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ConversorModelo</w:t>
      </w:r>
      <w:proofErr w:type="spellEnd"/>
      <w:r>
        <w:rPr>
          <w:rFonts w:ascii="Courier New" w:hAnsi="Courier New"/>
          <w:sz w:val="18"/>
        </w:rPr>
        <w:t>';</w:t>
      </w:r>
    </w:p>
    <w:p w14:paraId="0EDC2C9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invocarServicio</w:t>
      </w:r>
      <w:proofErr w:type="spellEnd"/>
      <w:proofErr w:type="gramEnd"/>
      <w:r>
        <w:rPr>
          <w:rFonts w:ascii="Courier New" w:hAnsi="Courier New"/>
          <w:sz w:val="18"/>
        </w:rPr>
        <w:t xml:space="preserve"> } from '../../</w:t>
      </w:r>
      <w:proofErr w:type="spellStart"/>
      <w:r>
        <w:rPr>
          <w:rFonts w:ascii="Courier New" w:hAnsi="Courier New"/>
          <w:sz w:val="18"/>
        </w:rPr>
        <w:t>ec.edu.monster.controlador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ConversorControlador</w:t>
      </w:r>
      <w:proofErr w:type="spellEnd"/>
      <w:r>
        <w:rPr>
          <w:rFonts w:ascii="Courier New" w:hAnsi="Courier New"/>
          <w:sz w:val="18"/>
        </w:rPr>
        <w:t>';</w:t>
      </w:r>
    </w:p>
    <w:p w14:paraId="2FA782D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LoginVista</w:t>
      </w:r>
      <w:proofErr w:type="spellEnd"/>
      <w:r>
        <w:rPr>
          <w:rFonts w:ascii="Courier New" w:hAnsi="Courier New"/>
          <w:sz w:val="18"/>
        </w:rPr>
        <w:t xml:space="preserve">    from '../../</w:t>
      </w:r>
      <w:proofErr w:type="spellStart"/>
      <w:r>
        <w:rPr>
          <w:rFonts w:ascii="Courier New" w:hAnsi="Courier New"/>
          <w:sz w:val="18"/>
        </w:rPr>
        <w:t>ec.edu.monster.vista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LoginVista</w:t>
      </w:r>
      <w:proofErr w:type="spellEnd"/>
      <w:proofErr w:type="gramStart"/>
      <w:r>
        <w:rPr>
          <w:rFonts w:ascii="Courier New" w:hAnsi="Courier New"/>
          <w:sz w:val="18"/>
        </w:rPr>
        <w:t>';</w:t>
      </w:r>
      <w:proofErr w:type="gramEnd"/>
    </w:p>
    <w:p w14:paraId="4853076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import </w:t>
      </w:r>
      <w:proofErr w:type="spellStart"/>
      <w:r>
        <w:rPr>
          <w:rFonts w:ascii="Courier New" w:hAnsi="Courier New"/>
          <w:sz w:val="18"/>
        </w:rPr>
        <w:t>ConversorVista</w:t>
      </w:r>
      <w:proofErr w:type="spellEnd"/>
      <w:r>
        <w:rPr>
          <w:rFonts w:ascii="Courier New" w:hAnsi="Courier New"/>
          <w:sz w:val="18"/>
        </w:rPr>
        <w:t xml:space="preserve"> from '../../</w:t>
      </w:r>
      <w:proofErr w:type="spellStart"/>
      <w:r>
        <w:rPr>
          <w:rFonts w:ascii="Courier New" w:hAnsi="Courier New"/>
          <w:sz w:val="18"/>
        </w:rPr>
        <w:t>ec.edu.monster.vista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ConversorVista</w:t>
      </w:r>
      <w:proofErr w:type="spellEnd"/>
      <w:proofErr w:type="gramStart"/>
      <w:r>
        <w:rPr>
          <w:rFonts w:ascii="Courier New" w:hAnsi="Courier New"/>
          <w:sz w:val="18"/>
        </w:rPr>
        <w:t>';</w:t>
      </w:r>
      <w:proofErr w:type="gramEnd"/>
    </w:p>
    <w:p w14:paraId="344F2AE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C2E5DE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default function </w:t>
      </w:r>
      <w:proofErr w:type="gramStart"/>
      <w:r>
        <w:rPr>
          <w:rFonts w:ascii="Courier New" w:hAnsi="Courier New"/>
          <w:sz w:val="18"/>
        </w:rPr>
        <w:t>App(</w:t>
      </w:r>
      <w:proofErr w:type="gramEnd"/>
      <w:r>
        <w:rPr>
          <w:rFonts w:ascii="Courier New" w:hAnsi="Courier New"/>
          <w:sz w:val="18"/>
        </w:rPr>
        <w:t>) {</w:t>
      </w:r>
    </w:p>
    <w:p w14:paraId="79D61DC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spellStart"/>
      <w:r>
        <w:rPr>
          <w:rFonts w:ascii="Courier New" w:hAnsi="Courier New"/>
          <w:sz w:val="18"/>
        </w:rPr>
        <w:t>isLoggedIn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setIsLoggedIn</w:t>
      </w:r>
      <w:proofErr w:type="spellEnd"/>
      <w:r>
        <w:rPr>
          <w:rFonts w:ascii="Courier New" w:hAnsi="Courier New"/>
          <w:sz w:val="18"/>
        </w:rPr>
        <w:t xml:space="preserve">] =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(false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2641E6A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gramStart"/>
      <w:r>
        <w:rPr>
          <w:rFonts w:ascii="Courier New" w:hAnsi="Courier New"/>
          <w:sz w:val="18"/>
        </w:rPr>
        <w:t xml:space="preserve">category,   </w:t>
      </w:r>
      <w:proofErr w:type="spellStart"/>
      <w:proofErr w:type="gramEnd"/>
      <w:r>
        <w:rPr>
          <w:rFonts w:ascii="Courier New" w:hAnsi="Courier New"/>
          <w:sz w:val="18"/>
        </w:rPr>
        <w:t>setCategory</w:t>
      </w:r>
      <w:proofErr w:type="spellEnd"/>
      <w:r>
        <w:rPr>
          <w:rFonts w:ascii="Courier New" w:hAnsi="Courier New"/>
          <w:sz w:val="18"/>
        </w:rPr>
        <w:t xml:space="preserve">]   =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Temperatura</w:t>
      </w:r>
      <w:proofErr w:type="spellEnd"/>
      <w:r>
        <w:rPr>
          <w:rFonts w:ascii="Courier New" w:hAnsi="Courier New"/>
          <w:sz w:val="18"/>
        </w:rPr>
        <w:t>');</w:t>
      </w:r>
    </w:p>
    <w:p w14:paraId="4939D8A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gramStart"/>
      <w:r>
        <w:rPr>
          <w:rFonts w:ascii="Courier New" w:hAnsi="Courier New"/>
          <w:sz w:val="18"/>
        </w:rPr>
        <w:t xml:space="preserve">valor,   </w:t>
      </w:r>
      <w:proofErr w:type="gramEnd"/>
      <w:r>
        <w:rPr>
          <w:rFonts w:ascii="Courier New" w:hAnsi="Courier New"/>
          <w:sz w:val="18"/>
        </w:rPr>
        <w:t xml:space="preserve">   </w:t>
      </w:r>
      <w:proofErr w:type="spellStart"/>
      <w:r>
        <w:rPr>
          <w:rFonts w:ascii="Courier New" w:hAnsi="Courier New"/>
          <w:sz w:val="18"/>
        </w:rPr>
        <w:t>setValor</w:t>
      </w:r>
      <w:proofErr w:type="spellEnd"/>
      <w:r>
        <w:rPr>
          <w:rFonts w:ascii="Courier New" w:hAnsi="Courier New"/>
          <w:sz w:val="18"/>
        </w:rPr>
        <w:t xml:space="preserve">]       =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('');</w:t>
      </w:r>
    </w:p>
    <w:p w14:paraId="4B39458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gramStart"/>
      <w:r>
        <w:rPr>
          <w:rFonts w:ascii="Courier New" w:hAnsi="Courier New"/>
          <w:sz w:val="18"/>
        </w:rPr>
        <w:t xml:space="preserve">operation,  </w:t>
      </w:r>
      <w:proofErr w:type="spellStart"/>
      <w:r>
        <w:rPr>
          <w:rFonts w:ascii="Courier New" w:hAnsi="Courier New"/>
          <w:sz w:val="18"/>
        </w:rPr>
        <w:t>setOperation</w:t>
      </w:r>
      <w:proofErr w:type="spellEnd"/>
      <w:proofErr w:type="gramEnd"/>
      <w:r>
        <w:rPr>
          <w:rFonts w:ascii="Courier New" w:hAnsi="Courier New"/>
          <w:sz w:val="18"/>
        </w:rPr>
        <w:t xml:space="preserve">]   =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('');</w:t>
      </w:r>
    </w:p>
    <w:p w14:paraId="6F2E059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spellStart"/>
      <w:proofErr w:type="gramStart"/>
      <w:r>
        <w:rPr>
          <w:rFonts w:ascii="Courier New" w:hAnsi="Courier New"/>
          <w:sz w:val="18"/>
        </w:rPr>
        <w:t>resultado</w:t>
      </w:r>
      <w:proofErr w:type="spellEnd"/>
      <w:r>
        <w:rPr>
          <w:rFonts w:ascii="Courier New" w:hAnsi="Courier New"/>
          <w:sz w:val="18"/>
        </w:rPr>
        <w:t xml:space="preserve">,  </w:t>
      </w:r>
      <w:proofErr w:type="spellStart"/>
      <w:r>
        <w:rPr>
          <w:rFonts w:ascii="Courier New" w:hAnsi="Courier New"/>
          <w:sz w:val="18"/>
        </w:rPr>
        <w:t>setResultado</w:t>
      </w:r>
      <w:proofErr w:type="spellEnd"/>
      <w:proofErr w:type="gramEnd"/>
      <w:r>
        <w:rPr>
          <w:rFonts w:ascii="Courier New" w:hAnsi="Courier New"/>
          <w:sz w:val="18"/>
        </w:rPr>
        <w:t xml:space="preserve">]   =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('...');</w:t>
      </w:r>
    </w:p>
    <w:p w14:paraId="539A5E9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spellStart"/>
      <w:proofErr w:type="gramStart"/>
      <w:r>
        <w:rPr>
          <w:rFonts w:ascii="Courier New" w:hAnsi="Courier New"/>
          <w:sz w:val="18"/>
        </w:rPr>
        <w:t>unidadOrigen</w:t>
      </w:r>
      <w:proofErr w:type="spellEnd"/>
      <w:r>
        <w:rPr>
          <w:rFonts w:ascii="Courier New" w:hAnsi="Courier New"/>
          <w:sz w:val="18"/>
        </w:rPr>
        <w:t xml:space="preserve">,  </w:t>
      </w:r>
      <w:proofErr w:type="spellStart"/>
      <w:r>
        <w:rPr>
          <w:rFonts w:ascii="Courier New" w:hAnsi="Courier New"/>
          <w:sz w:val="18"/>
        </w:rPr>
        <w:t>setUnidadOrigen</w:t>
      </w:r>
      <w:proofErr w:type="spellEnd"/>
      <w:proofErr w:type="gramEnd"/>
      <w:r>
        <w:rPr>
          <w:rFonts w:ascii="Courier New" w:hAnsi="Courier New"/>
          <w:sz w:val="18"/>
        </w:rPr>
        <w:t xml:space="preserve">]  =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('');</w:t>
      </w:r>
    </w:p>
    <w:p w14:paraId="642C42D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spellStart"/>
      <w:r>
        <w:rPr>
          <w:rFonts w:ascii="Courier New" w:hAnsi="Courier New"/>
          <w:sz w:val="18"/>
        </w:rPr>
        <w:t>unidadDestino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setUnidadDestino</w:t>
      </w:r>
      <w:proofErr w:type="spellEnd"/>
      <w:r>
        <w:rPr>
          <w:rFonts w:ascii="Courier New" w:hAnsi="Courier New"/>
          <w:sz w:val="18"/>
        </w:rPr>
        <w:t xml:space="preserve">] = </w:t>
      </w:r>
      <w:proofErr w:type="spellStart"/>
      <w:proofErr w:type="gram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'');</w:t>
      </w:r>
    </w:p>
    <w:p w14:paraId="110D067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[username, </w:t>
      </w:r>
      <w:proofErr w:type="spellStart"/>
      <w:r>
        <w:rPr>
          <w:rFonts w:ascii="Courier New" w:hAnsi="Courier New"/>
          <w:sz w:val="18"/>
        </w:rPr>
        <w:t>setUsername</w:t>
      </w:r>
      <w:proofErr w:type="spellEnd"/>
      <w:r>
        <w:rPr>
          <w:rFonts w:ascii="Courier New" w:hAnsi="Courier New"/>
          <w:sz w:val="18"/>
        </w:rPr>
        <w:t xml:space="preserve">] = </w:t>
      </w:r>
      <w:proofErr w:type="spellStart"/>
      <w:proofErr w:type="gram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'');</w:t>
      </w:r>
    </w:p>
    <w:p w14:paraId="3BBE3E0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[password, </w:t>
      </w:r>
      <w:proofErr w:type="spellStart"/>
      <w:r>
        <w:rPr>
          <w:rFonts w:ascii="Courier New" w:hAnsi="Courier New"/>
          <w:sz w:val="18"/>
        </w:rPr>
        <w:t>setPassword</w:t>
      </w:r>
      <w:proofErr w:type="spellEnd"/>
      <w:r>
        <w:rPr>
          <w:rFonts w:ascii="Courier New" w:hAnsi="Courier New"/>
          <w:sz w:val="18"/>
        </w:rPr>
        <w:t xml:space="preserve">] = </w:t>
      </w:r>
      <w:proofErr w:type="spellStart"/>
      <w:proofErr w:type="gram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'');</w:t>
      </w:r>
    </w:p>
    <w:p w14:paraId="0C5E65D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spellStart"/>
      <w:proofErr w:type="gramStart"/>
      <w:r>
        <w:rPr>
          <w:rFonts w:ascii="Courier New" w:hAnsi="Courier New"/>
          <w:sz w:val="18"/>
        </w:rPr>
        <w:t>wsUrl</w:t>
      </w:r>
      <w:proofErr w:type="spellEnd"/>
      <w:r>
        <w:rPr>
          <w:rFonts w:ascii="Courier New" w:hAnsi="Courier New"/>
          <w:sz w:val="18"/>
        </w:rPr>
        <w:t xml:space="preserve">,   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setWsUrl</w:t>
      </w:r>
      <w:proofErr w:type="spellEnd"/>
      <w:r>
        <w:rPr>
          <w:rFonts w:ascii="Courier New" w:hAnsi="Courier New"/>
          <w:sz w:val="18"/>
        </w:rPr>
        <w:t xml:space="preserve">]    =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(DEFAULT_WS_URL);</w:t>
      </w:r>
    </w:p>
    <w:p w14:paraId="1C76A88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F2C035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</w:t>
      </w:r>
      <w:proofErr w:type="spellStart"/>
      <w:r>
        <w:rPr>
          <w:rFonts w:ascii="Courier New" w:hAnsi="Courier New"/>
          <w:sz w:val="18"/>
        </w:rPr>
        <w:t>operationsList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useMemo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() =&gt; </w:t>
      </w:r>
      <w:proofErr w:type="spellStart"/>
      <w:r>
        <w:rPr>
          <w:rFonts w:ascii="Courier New" w:hAnsi="Courier New"/>
          <w:sz w:val="18"/>
        </w:rPr>
        <w:t>getOperaciones</w:t>
      </w:r>
      <w:proofErr w:type="spellEnd"/>
      <w:r>
        <w:rPr>
          <w:rFonts w:ascii="Courier New" w:hAnsi="Courier New"/>
          <w:sz w:val="18"/>
        </w:rPr>
        <w:t>(category), [category]);</w:t>
      </w:r>
    </w:p>
    <w:p w14:paraId="2688A7E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39D079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proofErr w:type="gramStart"/>
      <w:r>
        <w:rPr>
          <w:rFonts w:ascii="Courier New" w:hAnsi="Courier New"/>
          <w:sz w:val="18"/>
        </w:rPr>
        <w:t>useEffect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() =&gt; {</w:t>
      </w:r>
    </w:p>
    <w:p w14:paraId="1A3986E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if (</w:t>
      </w:r>
      <w:proofErr w:type="spellStart"/>
      <w:r>
        <w:rPr>
          <w:rFonts w:ascii="Courier New" w:hAnsi="Courier New"/>
          <w:sz w:val="18"/>
        </w:rPr>
        <w:t>operationsList.length</w:t>
      </w:r>
      <w:proofErr w:type="spellEnd"/>
      <w:r>
        <w:rPr>
          <w:rFonts w:ascii="Courier New" w:hAnsi="Courier New"/>
          <w:sz w:val="18"/>
        </w:rPr>
        <w:t xml:space="preserve"> &gt; 0) </w:t>
      </w:r>
      <w:proofErr w:type="spellStart"/>
      <w:r>
        <w:rPr>
          <w:rFonts w:ascii="Courier New" w:hAnsi="Courier New"/>
          <w:sz w:val="18"/>
        </w:rPr>
        <w:t>setOperation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operationsList</w:t>
      </w:r>
      <w:proofErr w:type="spellEnd"/>
      <w:r>
        <w:rPr>
          <w:rFonts w:ascii="Courier New" w:hAnsi="Courier New"/>
          <w:sz w:val="18"/>
        </w:rPr>
        <w:t>[0</w:t>
      </w:r>
      <w:proofErr w:type="gramStart"/>
      <w:r>
        <w:rPr>
          <w:rFonts w:ascii="Courier New" w:hAnsi="Courier New"/>
          <w:sz w:val="18"/>
        </w:rPr>
        <w:t>].code</w:t>
      </w:r>
      <w:proofErr w:type="gramEnd"/>
      <w:r>
        <w:rPr>
          <w:rFonts w:ascii="Courier New" w:hAnsi="Courier New"/>
          <w:sz w:val="18"/>
        </w:rPr>
        <w:t>);</w:t>
      </w:r>
    </w:p>
    <w:p w14:paraId="2BF7F06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}, [</w:t>
      </w:r>
      <w:proofErr w:type="spellStart"/>
      <w:r>
        <w:rPr>
          <w:rFonts w:ascii="Courier New" w:hAnsi="Courier New"/>
          <w:sz w:val="18"/>
        </w:rPr>
        <w:t>operationsList</w:t>
      </w:r>
      <w:proofErr w:type="spellEnd"/>
      <w:r>
        <w:rPr>
          <w:rFonts w:ascii="Courier New" w:hAnsi="Courier New"/>
          <w:sz w:val="18"/>
        </w:rPr>
        <w:t>]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61CD8B2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55F85A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</w:t>
      </w:r>
      <w:proofErr w:type="spellStart"/>
      <w:r>
        <w:rPr>
          <w:rFonts w:ascii="Courier New" w:hAnsi="Courier New"/>
          <w:sz w:val="18"/>
        </w:rPr>
        <w:t>handleValorChange</w:t>
      </w:r>
      <w:proofErr w:type="spellEnd"/>
      <w:r>
        <w:rPr>
          <w:rFonts w:ascii="Courier New" w:hAnsi="Courier New"/>
          <w:sz w:val="18"/>
        </w:rPr>
        <w:t xml:space="preserve"> = (raw: string) =&gt; {</w:t>
      </w:r>
    </w:p>
    <w:p w14:paraId="5C96F32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const normalized = </w:t>
      </w:r>
      <w:proofErr w:type="spellStart"/>
      <w:proofErr w:type="gramStart"/>
      <w:r>
        <w:rPr>
          <w:rFonts w:ascii="Courier New" w:hAnsi="Courier New"/>
          <w:sz w:val="18"/>
        </w:rPr>
        <w:t>raw.replace</w:t>
      </w:r>
      <w:proofErr w:type="spellEnd"/>
      <w:proofErr w:type="gramEnd"/>
      <w:r>
        <w:rPr>
          <w:rFonts w:ascii="Courier New" w:hAnsi="Courier New"/>
          <w:sz w:val="18"/>
        </w:rPr>
        <w:t>(',', '.');</w:t>
      </w:r>
    </w:p>
    <w:p w14:paraId="25FB858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if (normalized === '' || /^</w:t>
      </w:r>
      <w:proofErr w:type="gramStart"/>
      <w:r>
        <w:rPr>
          <w:rFonts w:ascii="Courier New" w:hAnsi="Courier New"/>
          <w:sz w:val="18"/>
        </w:rPr>
        <w:t>-?\</w:t>
      </w:r>
      <w:proofErr w:type="gramEnd"/>
      <w:r>
        <w:rPr>
          <w:rFonts w:ascii="Courier New" w:hAnsi="Courier New"/>
          <w:sz w:val="18"/>
        </w:rPr>
        <w:t xml:space="preserve">d*\.?\d*$/.test(normalized)) </w:t>
      </w:r>
      <w:proofErr w:type="spellStart"/>
      <w:r>
        <w:rPr>
          <w:rFonts w:ascii="Courier New" w:hAnsi="Courier New"/>
          <w:sz w:val="18"/>
        </w:rPr>
        <w:t>setValor</w:t>
      </w:r>
      <w:proofErr w:type="spellEnd"/>
      <w:r>
        <w:rPr>
          <w:rFonts w:ascii="Courier New" w:hAnsi="Courier New"/>
          <w:sz w:val="18"/>
        </w:rPr>
        <w:t>(normalized);</w:t>
      </w:r>
    </w:p>
    <w:p w14:paraId="3D3D40E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};</w:t>
      </w:r>
    </w:p>
    <w:p w14:paraId="71F01A6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33314D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</w:t>
      </w:r>
      <w:proofErr w:type="spellStart"/>
      <w:r>
        <w:rPr>
          <w:rFonts w:ascii="Courier New" w:hAnsi="Courier New"/>
          <w:sz w:val="18"/>
        </w:rPr>
        <w:t>handleLogin</w:t>
      </w:r>
      <w:proofErr w:type="spellEnd"/>
      <w:r>
        <w:rPr>
          <w:rFonts w:ascii="Courier New" w:hAnsi="Courier New"/>
          <w:sz w:val="18"/>
        </w:rPr>
        <w:t xml:space="preserve"> = () =&gt; {</w:t>
      </w:r>
    </w:p>
    <w:p w14:paraId="79B2D04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if (</w:t>
      </w:r>
      <w:proofErr w:type="spellStart"/>
      <w:proofErr w:type="gramStart"/>
      <w:r>
        <w:rPr>
          <w:rFonts w:ascii="Courier New" w:hAnsi="Courier New"/>
          <w:sz w:val="18"/>
        </w:rPr>
        <w:t>validarCredenciales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username, password)) {</w:t>
      </w:r>
    </w:p>
    <w:p w14:paraId="5BECDD4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setIsLoggedIn</w:t>
      </w:r>
      <w:proofErr w:type="spellEnd"/>
      <w:r>
        <w:rPr>
          <w:rFonts w:ascii="Courier New" w:hAnsi="Courier New"/>
          <w:sz w:val="18"/>
        </w:rPr>
        <w:t xml:space="preserve">(true); </w:t>
      </w:r>
      <w:proofErr w:type="spellStart"/>
      <w:proofErr w:type="gramStart"/>
      <w:r>
        <w:rPr>
          <w:rFonts w:ascii="Courier New" w:hAnsi="Courier New"/>
          <w:sz w:val="18"/>
        </w:rPr>
        <w:t>setUsername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''); </w:t>
      </w:r>
      <w:proofErr w:type="spellStart"/>
      <w:r>
        <w:rPr>
          <w:rFonts w:ascii="Courier New" w:hAnsi="Courier New"/>
          <w:sz w:val="18"/>
        </w:rPr>
        <w:t>setPassword</w:t>
      </w:r>
      <w:proofErr w:type="spellEnd"/>
      <w:r>
        <w:rPr>
          <w:rFonts w:ascii="Courier New" w:hAnsi="Courier New"/>
          <w:sz w:val="18"/>
        </w:rPr>
        <w:t>('');</w:t>
      </w:r>
    </w:p>
    <w:p w14:paraId="28F2C51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 else </w:t>
      </w:r>
      <w:proofErr w:type="spellStart"/>
      <w:r>
        <w:rPr>
          <w:rFonts w:ascii="Courier New" w:hAnsi="Courier New"/>
          <w:sz w:val="18"/>
        </w:rPr>
        <w:t>Alert.alert</w:t>
      </w:r>
      <w:proofErr w:type="spellEnd"/>
      <w:r>
        <w:rPr>
          <w:rFonts w:ascii="Courier New" w:hAnsi="Courier New"/>
          <w:sz w:val="18"/>
        </w:rPr>
        <w:t>('Error', '</w:t>
      </w:r>
      <w:proofErr w:type="spellStart"/>
      <w:r>
        <w:rPr>
          <w:rFonts w:ascii="Courier New" w:hAnsi="Courier New"/>
          <w:sz w:val="18"/>
        </w:rPr>
        <w:t>Credenciales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incorrectas</w:t>
      </w:r>
      <w:proofErr w:type="spellEnd"/>
      <w:r>
        <w:rPr>
          <w:rFonts w:ascii="Courier New" w:hAnsi="Courier New"/>
          <w:sz w:val="18"/>
        </w:rPr>
        <w:t>'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047FCF5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};</w:t>
      </w:r>
    </w:p>
    <w:p w14:paraId="3641D0C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5F29D5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</w:t>
      </w:r>
      <w:proofErr w:type="spellStart"/>
      <w:r>
        <w:rPr>
          <w:rFonts w:ascii="Courier New" w:hAnsi="Courier New"/>
          <w:sz w:val="18"/>
        </w:rPr>
        <w:t>handleCategoryChange</w:t>
      </w:r>
      <w:proofErr w:type="spellEnd"/>
      <w:r>
        <w:rPr>
          <w:rFonts w:ascii="Courier New" w:hAnsi="Courier New"/>
          <w:sz w:val="18"/>
        </w:rPr>
        <w:t xml:space="preserve"> = (</w:t>
      </w:r>
      <w:proofErr w:type="spellStart"/>
      <w:r>
        <w:rPr>
          <w:rFonts w:ascii="Courier New" w:hAnsi="Courier New"/>
          <w:sz w:val="18"/>
        </w:rPr>
        <w:t>newCategory</w:t>
      </w:r>
      <w:proofErr w:type="spellEnd"/>
      <w:r>
        <w:rPr>
          <w:rFonts w:ascii="Courier New" w:hAnsi="Courier New"/>
          <w:sz w:val="18"/>
        </w:rPr>
        <w:t>: string) =&gt; {</w:t>
      </w:r>
    </w:p>
    <w:p w14:paraId="178BA81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setCategory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newCategory</w:t>
      </w:r>
      <w:proofErr w:type="spellEnd"/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63BB5F4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setResultado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'...'); </w:t>
      </w:r>
      <w:proofErr w:type="spellStart"/>
      <w:r>
        <w:rPr>
          <w:rFonts w:ascii="Courier New" w:hAnsi="Courier New"/>
          <w:sz w:val="18"/>
        </w:rPr>
        <w:t>setUnidadOrigen</w:t>
      </w:r>
      <w:proofErr w:type="spellEnd"/>
      <w:r>
        <w:rPr>
          <w:rFonts w:ascii="Courier New" w:hAnsi="Courier New"/>
          <w:sz w:val="18"/>
        </w:rPr>
        <w:t xml:space="preserve">(''); </w:t>
      </w:r>
      <w:proofErr w:type="spellStart"/>
      <w:r>
        <w:rPr>
          <w:rFonts w:ascii="Courier New" w:hAnsi="Courier New"/>
          <w:sz w:val="18"/>
        </w:rPr>
        <w:t>setUnidadDestino</w:t>
      </w:r>
      <w:proofErr w:type="spellEnd"/>
      <w:r>
        <w:rPr>
          <w:rFonts w:ascii="Courier New" w:hAnsi="Courier New"/>
          <w:sz w:val="18"/>
        </w:rPr>
        <w:t>('');</w:t>
      </w:r>
    </w:p>
    <w:p w14:paraId="26421A9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};</w:t>
      </w:r>
    </w:p>
    <w:p w14:paraId="5103658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A5BC9B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</w:t>
      </w:r>
      <w:proofErr w:type="spellStart"/>
      <w:r>
        <w:rPr>
          <w:rFonts w:ascii="Courier New" w:hAnsi="Courier New"/>
          <w:sz w:val="18"/>
        </w:rPr>
        <w:t>handleConvert</w:t>
      </w:r>
      <w:proofErr w:type="spellEnd"/>
      <w:r>
        <w:rPr>
          <w:rFonts w:ascii="Courier New" w:hAnsi="Courier New"/>
          <w:sz w:val="18"/>
        </w:rPr>
        <w:t xml:space="preserve"> = async () =&gt; {</w:t>
      </w:r>
    </w:p>
    <w:p w14:paraId="7E57004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if </w:t>
      </w:r>
      <w:proofErr w:type="gramStart"/>
      <w:r>
        <w:rPr>
          <w:rFonts w:ascii="Courier New" w:hAnsi="Courier New"/>
          <w:sz w:val="18"/>
        </w:rPr>
        <w:t>(!valor</w:t>
      </w:r>
      <w:proofErr w:type="gramEnd"/>
      <w:r>
        <w:rPr>
          <w:rFonts w:ascii="Courier New" w:hAnsi="Courier New"/>
          <w:sz w:val="18"/>
        </w:rPr>
        <w:t xml:space="preserve">) return </w:t>
      </w:r>
      <w:proofErr w:type="spellStart"/>
      <w:r>
        <w:rPr>
          <w:rFonts w:ascii="Courier New" w:hAnsi="Courier New"/>
          <w:sz w:val="18"/>
        </w:rPr>
        <w:t>Alert.alert</w:t>
      </w:r>
      <w:proofErr w:type="spellEnd"/>
      <w:r>
        <w:rPr>
          <w:rFonts w:ascii="Courier New" w:hAnsi="Courier New"/>
          <w:sz w:val="18"/>
        </w:rPr>
        <w:t>('Aviso', '</w:t>
      </w:r>
      <w:proofErr w:type="spellStart"/>
      <w:r>
        <w:rPr>
          <w:rFonts w:ascii="Courier New" w:hAnsi="Courier New"/>
          <w:sz w:val="18"/>
        </w:rPr>
        <w:t>Ingresa</w:t>
      </w:r>
      <w:proofErr w:type="spellEnd"/>
      <w:r>
        <w:rPr>
          <w:rFonts w:ascii="Courier New" w:hAnsi="Courier New"/>
          <w:sz w:val="18"/>
        </w:rPr>
        <w:t xml:space="preserve"> un valor');</w:t>
      </w:r>
    </w:p>
    <w:p w14:paraId="6AB2422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const op = </w:t>
      </w:r>
      <w:proofErr w:type="spellStart"/>
      <w:r>
        <w:rPr>
          <w:rFonts w:ascii="Courier New" w:hAnsi="Courier New"/>
          <w:sz w:val="18"/>
        </w:rPr>
        <w:t>operationsList.find</w:t>
      </w:r>
      <w:proofErr w:type="spellEnd"/>
      <w:r>
        <w:rPr>
          <w:rFonts w:ascii="Courier New" w:hAnsi="Courier New"/>
          <w:sz w:val="18"/>
        </w:rPr>
        <w:t xml:space="preserve">(o =&gt; </w:t>
      </w:r>
      <w:proofErr w:type="spellStart"/>
      <w:proofErr w:type="gramStart"/>
      <w:r>
        <w:rPr>
          <w:rFonts w:ascii="Courier New" w:hAnsi="Courier New"/>
          <w:sz w:val="18"/>
        </w:rPr>
        <w:t>o.code</w:t>
      </w:r>
      <w:proofErr w:type="spellEnd"/>
      <w:proofErr w:type="gramEnd"/>
      <w:r>
        <w:rPr>
          <w:rFonts w:ascii="Courier New" w:hAnsi="Courier New"/>
          <w:sz w:val="18"/>
        </w:rPr>
        <w:t xml:space="preserve"> === operation);</w:t>
      </w:r>
    </w:p>
    <w:p w14:paraId="53A0284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if </w:t>
      </w:r>
      <w:proofErr w:type="gramStart"/>
      <w:r>
        <w:rPr>
          <w:rFonts w:ascii="Courier New" w:hAnsi="Courier New"/>
          <w:sz w:val="18"/>
        </w:rPr>
        <w:t>(!op</w:t>
      </w:r>
      <w:proofErr w:type="gramEnd"/>
      <w:r>
        <w:rPr>
          <w:rFonts w:ascii="Courier New" w:hAnsi="Courier New"/>
          <w:sz w:val="18"/>
        </w:rPr>
        <w:t xml:space="preserve">) return </w:t>
      </w:r>
      <w:proofErr w:type="spellStart"/>
      <w:r>
        <w:rPr>
          <w:rFonts w:ascii="Courier New" w:hAnsi="Courier New"/>
          <w:sz w:val="18"/>
        </w:rPr>
        <w:t>Alert.alert</w:t>
      </w:r>
      <w:proofErr w:type="spellEnd"/>
      <w:r>
        <w:rPr>
          <w:rFonts w:ascii="Courier New" w:hAnsi="Courier New"/>
          <w:sz w:val="18"/>
        </w:rPr>
        <w:t>('Error', 'Conversion no disponible');</w:t>
      </w:r>
    </w:p>
    <w:p w14:paraId="42363DC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try {</w:t>
      </w:r>
    </w:p>
    <w:p w14:paraId="35EBE8A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const result = await </w:t>
      </w:r>
      <w:proofErr w:type="spellStart"/>
      <w:proofErr w:type="gramStart"/>
      <w:r>
        <w:rPr>
          <w:rFonts w:ascii="Courier New" w:hAnsi="Courier New"/>
          <w:sz w:val="18"/>
        </w:rPr>
        <w:t>invocarServicio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wsUrl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op.method</w:t>
      </w:r>
      <w:proofErr w:type="spellEnd"/>
      <w:r>
        <w:rPr>
          <w:rFonts w:ascii="Courier New" w:hAnsi="Courier New"/>
          <w:sz w:val="18"/>
        </w:rPr>
        <w:t>, valor);</w:t>
      </w:r>
    </w:p>
    <w:p w14:paraId="3649632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setResultado</w:t>
      </w:r>
      <w:proofErr w:type="spellEnd"/>
      <w:r>
        <w:rPr>
          <w:rFonts w:ascii="Courier New" w:hAnsi="Courier New"/>
          <w:sz w:val="18"/>
        </w:rPr>
        <w:t>(result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386E8FA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proofErr w:type="gramStart"/>
      <w:r>
        <w:rPr>
          <w:rFonts w:ascii="Courier New" w:hAnsi="Courier New"/>
          <w:sz w:val="18"/>
        </w:rPr>
        <w:t>setUnidadOrigen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`Origen: ${valor}`);</w:t>
      </w:r>
    </w:p>
    <w:p w14:paraId="0489355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proofErr w:type="gramStart"/>
      <w:r>
        <w:rPr>
          <w:rFonts w:ascii="Courier New" w:hAnsi="Courier New"/>
          <w:sz w:val="18"/>
        </w:rPr>
        <w:t>setUnidadDestino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`</w:t>
      </w:r>
      <w:proofErr w:type="spellStart"/>
      <w:r>
        <w:rPr>
          <w:rFonts w:ascii="Courier New" w:hAnsi="Courier New"/>
          <w:sz w:val="18"/>
        </w:rPr>
        <w:t>Destino</w:t>
      </w:r>
      <w:proofErr w:type="spellEnd"/>
      <w:r>
        <w:rPr>
          <w:rFonts w:ascii="Courier New" w:hAnsi="Courier New"/>
          <w:sz w:val="18"/>
        </w:rPr>
        <w:t>: ${result}`);</w:t>
      </w:r>
    </w:p>
    <w:p w14:paraId="1ECFE4E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 catch (e) {</w:t>
      </w:r>
    </w:p>
    <w:p w14:paraId="288D68C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Alert.alert</w:t>
      </w:r>
      <w:proofErr w:type="spellEnd"/>
      <w:r>
        <w:rPr>
          <w:rFonts w:ascii="Courier New" w:hAnsi="Courier New"/>
          <w:sz w:val="18"/>
        </w:rPr>
        <w:t xml:space="preserve">('Error de </w:t>
      </w:r>
      <w:proofErr w:type="spellStart"/>
      <w:r>
        <w:rPr>
          <w:rFonts w:ascii="Courier New" w:hAnsi="Courier New"/>
          <w:sz w:val="18"/>
        </w:rPr>
        <w:t>Conexion</w:t>
      </w:r>
      <w:proofErr w:type="spellEnd"/>
      <w:r>
        <w:rPr>
          <w:rFonts w:ascii="Courier New" w:hAnsi="Courier New"/>
          <w:sz w:val="18"/>
        </w:rPr>
        <w:t xml:space="preserve">', `No se </w:t>
      </w:r>
      <w:proofErr w:type="spellStart"/>
      <w:r>
        <w:rPr>
          <w:rFonts w:ascii="Courier New" w:hAnsi="Courier New"/>
          <w:sz w:val="18"/>
        </w:rPr>
        <w:t>pudo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conectar</w:t>
      </w:r>
      <w:proofErr w:type="spellEnd"/>
      <w:r>
        <w:rPr>
          <w:rFonts w:ascii="Courier New" w:hAnsi="Courier New"/>
          <w:sz w:val="18"/>
        </w:rPr>
        <w:t>.\</w:t>
      </w:r>
      <w:proofErr w:type="spellStart"/>
      <w:r>
        <w:rPr>
          <w:rFonts w:ascii="Courier New" w:hAnsi="Courier New"/>
          <w:sz w:val="18"/>
        </w:rPr>
        <w:t>nURL</w:t>
      </w:r>
      <w:proofErr w:type="spellEnd"/>
      <w:r>
        <w:rPr>
          <w:rFonts w:ascii="Courier New" w:hAnsi="Courier New"/>
          <w:sz w:val="18"/>
        </w:rPr>
        <w:t>: ${</w:t>
      </w:r>
      <w:proofErr w:type="spellStart"/>
      <w:r>
        <w:rPr>
          <w:rFonts w:ascii="Courier New" w:hAnsi="Courier New"/>
          <w:sz w:val="18"/>
        </w:rPr>
        <w:t>wsUrl</w:t>
      </w:r>
      <w:proofErr w:type="spellEnd"/>
      <w:r>
        <w:rPr>
          <w:rFonts w:ascii="Courier New" w:hAnsi="Courier New"/>
          <w:sz w:val="18"/>
        </w:rPr>
        <w:t>}`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53F8911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01E355E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};</w:t>
      </w:r>
    </w:p>
    <w:p w14:paraId="096284D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38FC9E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</w:t>
      </w:r>
      <w:proofErr w:type="spellStart"/>
      <w:r>
        <w:rPr>
          <w:rFonts w:ascii="Courier New" w:hAnsi="Courier New"/>
          <w:sz w:val="18"/>
        </w:rPr>
        <w:t>handleLimpiar</w:t>
      </w:r>
      <w:proofErr w:type="spellEnd"/>
      <w:r>
        <w:rPr>
          <w:rFonts w:ascii="Courier New" w:hAnsi="Courier New"/>
          <w:sz w:val="18"/>
        </w:rPr>
        <w:t xml:space="preserve"> = () =&gt; {</w:t>
      </w:r>
    </w:p>
    <w:p w14:paraId="5E40CB6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setValor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''); </w:t>
      </w:r>
      <w:proofErr w:type="spellStart"/>
      <w:r>
        <w:rPr>
          <w:rFonts w:ascii="Courier New" w:hAnsi="Courier New"/>
          <w:sz w:val="18"/>
        </w:rPr>
        <w:t>setResultado</w:t>
      </w:r>
      <w:proofErr w:type="spellEnd"/>
      <w:r>
        <w:rPr>
          <w:rFonts w:ascii="Courier New" w:hAnsi="Courier New"/>
          <w:sz w:val="18"/>
        </w:rPr>
        <w:t xml:space="preserve">('...'); </w:t>
      </w:r>
      <w:proofErr w:type="spellStart"/>
      <w:r>
        <w:rPr>
          <w:rFonts w:ascii="Courier New" w:hAnsi="Courier New"/>
          <w:sz w:val="18"/>
        </w:rPr>
        <w:t>setUnidadOrigen</w:t>
      </w:r>
      <w:proofErr w:type="spellEnd"/>
      <w:r>
        <w:rPr>
          <w:rFonts w:ascii="Courier New" w:hAnsi="Courier New"/>
          <w:sz w:val="18"/>
        </w:rPr>
        <w:t xml:space="preserve">(''); </w:t>
      </w:r>
      <w:proofErr w:type="spellStart"/>
      <w:r>
        <w:rPr>
          <w:rFonts w:ascii="Courier New" w:hAnsi="Courier New"/>
          <w:sz w:val="18"/>
        </w:rPr>
        <w:t>setUnidadDestino</w:t>
      </w:r>
      <w:proofErr w:type="spellEnd"/>
      <w:r>
        <w:rPr>
          <w:rFonts w:ascii="Courier New" w:hAnsi="Courier New"/>
          <w:sz w:val="18"/>
        </w:rPr>
        <w:t>('');</w:t>
      </w:r>
    </w:p>
    <w:p w14:paraId="76C7A64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};</w:t>
      </w:r>
    </w:p>
    <w:p w14:paraId="644336B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1967EB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if </w:t>
      </w:r>
      <w:proofErr w:type="gramStart"/>
      <w:r>
        <w:rPr>
          <w:rFonts w:ascii="Courier New" w:hAnsi="Courier New"/>
          <w:sz w:val="18"/>
        </w:rPr>
        <w:t>(!</w:t>
      </w:r>
      <w:proofErr w:type="spellStart"/>
      <w:r>
        <w:rPr>
          <w:rFonts w:ascii="Courier New" w:hAnsi="Courier New"/>
          <w:sz w:val="18"/>
        </w:rPr>
        <w:t>isLoggedIn</w:t>
      </w:r>
      <w:proofErr w:type="spellEnd"/>
      <w:proofErr w:type="gramEnd"/>
      <w:r>
        <w:rPr>
          <w:rFonts w:ascii="Courier New" w:hAnsi="Courier New"/>
          <w:sz w:val="18"/>
        </w:rPr>
        <w:t>) return (</w:t>
      </w:r>
    </w:p>
    <w:p w14:paraId="05881ED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</w:t>
      </w:r>
      <w:proofErr w:type="spellStart"/>
      <w:r>
        <w:rPr>
          <w:rFonts w:ascii="Courier New" w:hAnsi="Courier New"/>
          <w:sz w:val="18"/>
        </w:rPr>
        <w:t>LoginVista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wsUrl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wsUrl</w:t>
      </w:r>
      <w:proofErr w:type="spellEnd"/>
      <w:r>
        <w:rPr>
          <w:rFonts w:ascii="Courier New" w:hAnsi="Courier New"/>
          <w:sz w:val="18"/>
        </w:rPr>
        <w:t>} username={username} password={password}</w:t>
      </w:r>
    </w:p>
    <w:p w14:paraId="5213778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onWsUrlChange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setWsUrl</w:t>
      </w:r>
      <w:proofErr w:type="spellEnd"/>
      <w:r>
        <w:rPr>
          <w:rFonts w:ascii="Courier New" w:hAnsi="Courier New"/>
          <w:sz w:val="18"/>
        </w:rPr>
        <w:t xml:space="preserve">} </w:t>
      </w:r>
      <w:proofErr w:type="spellStart"/>
      <w:r>
        <w:rPr>
          <w:rFonts w:ascii="Courier New" w:hAnsi="Courier New"/>
          <w:sz w:val="18"/>
        </w:rPr>
        <w:t>onUsernameChange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setUsername</w:t>
      </w:r>
      <w:proofErr w:type="spellEnd"/>
      <w:r>
        <w:rPr>
          <w:rFonts w:ascii="Courier New" w:hAnsi="Courier New"/>
          <w:sz w:val="18"/>
        </w:rPr>
        <w:t>}</w:t>
      </w:r>
    </w:p>
    <w:p w14:paraId="4FDCF9B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onPasswordChange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setPassword</w:t>
      </w:r>
      <w:proofErr w:type="spellEnd"/>
      <w:r>
        <w:rPr>
          <w:rFonts w:ascii="Courier New" w:hAnsi="Courier New"/>
          <w:sz w:val="18"/>
        </w:rPr>
        <w:t xml:space="preserve">} </w:t>
      </w:r>
      <w:proofErr w:type="spellStart"/>
      <w:r>
        <w:rPr>
          <w:rFonts w:ascii="Courier New" w:hAnsi="Courier New"/>
          <w:sz w:val="18"/>
        </w:rPr>
        <w:t>onLogin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handleLogin</w:t>
      </w:r>
      <w:proofErr w:type="spellEnd"/>
      <w:r>
        <w:rPr>
          <w:rFonts w:ascii="Courier New" w:hAnsi="Courier New"/>
          <w:sz w:val="18"/>
        </w:rPr>
        <w:t>} /&gt;</w:t>
      </w:r>
    </w:p>
    <w:p w14:paraId="6B65F97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);</w:t>
      </w:r>
    </w:p>
    <w:p w14:paraId="4220255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645760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(</w:t>
      </w:r>
    </w:p>
    <w:p w14:paraId="11CD312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</w:t>
      </w:r>
      <w:proofErr w:type="spellStart"/>
      <w:r>
        <w:rPr>
          <w:rFonts w:ascii="Courier New" w:hAnsi="Courier New"/>
          <w:sz w:val="18"/>
        </w:rPr>
        <w:t>ConversorVista</w:t>
      </w:r>
      <w:proofErr w:type="spellEnd"/>
    </w:p>
    <w:p w14:paraId="07E3536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category={category} operation={operation} valor={valor}</w:t>
      </w:r>
    </w:p>
    <w:p w14:paraId="37034CA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resultado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resultado</w:t>
      </w:r>
      <w:proofErr w:type="spellEnd"/>
      <w:r>
        <w:rPr>
          <w:rFonts w:ascii="Courier New" w:hAnsi="Courier New"/>
          <w:sz w:val="18"/>
        </w:rPr>
        <w:t xml:space="preserve">} </w:t>
      </w:r>
      <w:proofErr w:type="spellStart"/>
      <w:r>
        <w:rPr>
          <w:rFonts w:ascii="Courier New" w:hAnsi="Courier New"/>
          <w:sz w:val="18"/>
        </w:rPr>
        <w:t>unidadOrigen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unidadOrigen</w:t>
      </w:r>
      <w:proofErr w:type="spellEnd"/>
      <w:r>
        <w:rPr>
          <w:rFonts w:ascii="Courier New" w:hAnsi="Courier New"/>
          <w:sz w:val="18"/>
        </w:rPr>
        <w:t xml:space="preserve">} </w:t>
      </w:r>
      <w:proofErr w:type="spellStart"/>
      <w:r>
        <w:rPr>
          <w:rFonts w:ascii="Courier New" w:hAnsi="Courier New"/>
          <w:sz w:val="18"/>
        </w:rPr>
        <w:t>unidadDestino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unidadDestino</w:t>
      </w:r>
      <w:proofErr w:type="spellEnd"/>
      <w:r>
        <w:rPr>
          <w:rFonts w:ascii="Courier New" w:hAnsi="Courier New"/>
          <w:sz w:val="18"/>
        </w:rPr>
        <w:t>}</w:t>
      </w:r>
    </w:p>
    <w:p w14:paraId="14A1031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operationsList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operationsList</w:t>
      </w:r>
      <w:proofErr w:type="spellEnd"/>
      <w:r>
        <w:rPr>
          <w:rFonts w:ascii="Courier New" w:hAnsi="Courier New"/>
          <w:sz w:val="18"/>
        </w:rPr>
        <w:t>}</w:t>
      </w:r>
    </w:p>
    <w:p w14:paraId="7FFFF0A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onCategoryChange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handleCategoryChange</w:t>
      </w:r>
      <w:proofErr w:type="spellEnd"/>
      <w:r>
        <w:rPr>
          <w:rFonts w:ascii="Courier New" w:hAnsi="Courier New"/>
          <w:sz w:val="18"/>
        </w:rPr>
        <w:t>}</w:t>
      </w:r>
    </w:p>
    <w:p w14:paraId="18BF2C9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onOperationChange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setOperation</w:t>
      </w:r>
      <w:proofErr w:type="spellEnd"/>
      <w:r>
        <w:rPr>
          <w:rFonts w:ascii="Courier New" w:hAnsi="Courier New"/>
          <w:sz w:val="18"/>
        </w:rPr>
        <w:t>}</w:t>
      </w:r>
    </w:p>
    <w:p w14:paraId="791DE66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onValorChange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handleValorChange</w:t>
      </w:r>
      <w:proofErr w:type="spellEnd"/>
      <w:r>
        <w:rPr>
          <w:rFonts w:ascii="Courier New" w:hAnsi="Courier New"/>
          <w:sz w:val="18"/>
        </w:rPr>
        <w:t>}</w:t>
      </w:r>
    </w:p>
    <w:p w14:paraId="0B1C156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onConvert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handleConvert</w:t>
      </w:r>
      <w:proofErr w:type="spellEnd"/>
      <w:r>
        <w:rPr>
          <w:rFonts w:ascii="Courier New" w:hAnsi="Courier New"/>
          <w:sz w:val="18"/>
        </w:rPr>
        <w:t>}</w:t>
      </w:r>
    </w:p>
    <w:p w14:paraId="4F6E7F3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onLimpiar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handleLimpiar</w:t>
      </w:r>
      <w:proofErr w:type="spellEnd"/>
      <w:r>
        <w:rPr>
          <w:rFonts w:ascii="Courier New" w:hAnsi="Courier New"/>
          <w:sz w:val="18"/>
        </w:rPr>
        <w:t>}</w:t>
      </w:r>
    </w:p>
    <w:p w14:paraId="5D13368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onLogout</w:t>
      </w:r>
      <w:proofErr w:type="spellEnd"/>
      <w:proofErr w:type="gramStart"/>
      <w:r>
        <w:rPr>
          <w:rFonts w:ascii="Courier New" w:hAnsi="Courier New"/>
          <w:sz w:val="18"/>
        </w:rPr>
        <w:t>={</w:t>
      </w:r>
      <w:proofErr w:type="gramEnd"/>
      <w:r>
        <w:rPr>
          <w:rFonts w:ascii="Courier New" w:hAnsi="Courier New"/>
          <w:sz w:val="18"/>
        </w:rPr>
        <w:t xml:space="preserve">() =&gt; { </w:t>
      </w:r>
      <w:proofErr w:type="spellStart"/>
      <w:r>
        <w:rPr>
          <w:rFonts w:ascii="Courier New" w:hAnsi="Courier New"/>
          <w:sz w:val="18"/>
        </w:rPr>
        <w:t>setIsLoggedIn</w:t>
      </w:r>
      <w:proofErr w:type="spellEnd"/>
      <w:r>
        <w:rPr>
          <w:rFonts w:ascii="Courier New" w:hAnsi="Courier New"/>
          <w:sz w:val="18"/>
        </w:rPr>
        <w:t xml:space="preserve">(false); </w:t>
      </w:r>
      <w:proofErr w:type="spellStart"/>
      <w:r>
        <w:rPr>
          <w:rFonts w:ascii="Courier New" w:hAnsi="Courier New"/>
          <w:sz w:val="18"/>
        </w:rPr>
        <w:t>setValor</w:t>
      </w:r>
      <w:proofErr w:type="spellEnd"/>
      <w:r>
        <w:rPr>
          <w:rFonts w:ascii="Courier New" w:hAnsi="Courier New"/>
          <w:sz w:val="18"/>
        </w:rPr>
        <w:t xml:space="preserve">(''); </w:t>
      </w:r>
      <w:proofErr w:type="spellStart"/>
      <w:r>
        <w:rPr>
          <w:rFonts w:ascii="Courier New" w:hAnsi="Courier New"/>
          <w:sz w:val="18"/>
        </w:rPr>
        <w:t>setResultado</w:t>
      </w:r>
      <w:proofErr w:type="spellEnd"/>
      <w:r>
        <w:rPr>
          <w:rFonts w:ascii="Courier New" w:hAnsi="Courier New"/>
          <w:sz w:val="18"/>
        </w:rPr>
        <w:t>('...'); }}</w:t>
      </w:r>
    </w:p>
    <w:p w14:paraId="4520835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/&gt;</w:t>
      </w:r>
    </w:p>
    <w:p w14:paraId="0B5B31F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);</w:t>
      </w:r>
    </w:p>
    <w:p w14:paraId="4499962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5321DE1C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33. </w:t>
      </w:r>
      <w:proofErr w:type="spellStart"/>
      <w:r>
        <w:rPr>
          <w:rFonts w:ascii="Times New Roman" w:hAnsi="Times New Roman"/>
          <w:i/>
          <w:sz w:val="20"/>
        </w:rPr>
        <w:t>index.tsx</w:t>
      </w:r>
      <w:proofErr w:type="spell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coordinador</w:t>
      </w:r>
      <w:proofErr w:type="spellEnd"/>
      <w:r>
        <w:rPr>
          <w:rFonts w:ascii="Times New Roman" w:hAnsi="Times New Roman"/>
          <w:i/>
          <w:sz w:val="20"/>
        </w:rPr>
        <w:t xml:space="preserve"> MVC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móvil</w:t>
      </w:r>
      <w:proofErr w:type="spellEnd"/>
    </w:p>
    <w:p w14:paraId="5552BBC0" w14:textId="77777777" w:rsidR="00622B8B" w:rsidRDefault="00000000" w:rsidP="00F54987">
      <w:pPr>
        <w:pStyle w:val="Ttulo3"/>
      </w:pPr>
      <w:bookmarkStart w:id="23" w:name="_Toc229564896"/>
      <w:r>
        <w:t xml:space="preserve">2.4.4 </w:t>
      </w:r>
      <w:proofErr w:type="spellStart"/>
      <w:r>
        <w:t>Ejecución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bookmarkEnd w:id="23"/>
      <w:proofErr w:type="spellEnd"/>
    </w:p>
    <w:p w14:paraId="61F99DF3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Se </w:t>
      </w:r>
      <w:proofErr w:type="spellStart"/>
      <w:r>
        <w:rPr>
          <w:rFonts w:ascii="Times New Roman" w:hAnsi="Times New Roman"/>
          <w:sz w:val="24"/>
        </w:rPr>
        <w:t>inicia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servidor</w:t>
      </w:r>
      <w:proofErr w:type="spellEnd"/>
      <w:r>
        <w:rPr>
          <w:rFonts w:ascii="Times New Roman" w:hAnsi="Times New Roman"/>
          <w:sz w:val="24"/>
        </w:rPr>
        <w:t xml:space="preserve"> Expo con </w:t>
      </w:r>
      <w:proofErr w:type="spellStart"/>
      <w:r>
        <w:rPr>
          <w:rFonts w:ascii="Times New Roman" w:hAnsi="Times New Roman"/>
          <w:sz w:val="24"/>
        </w:rPr>
        <w:t>npx</w:t>
      </w:r>
      <w:proofErr w:type="spellEnd"/>
      <w:r>
        <w:rPr>
          <w:rFonts w:ascii="Times New Roman" w:hAnsi="Times New Roman"/>
          <w:sz w:val="24"/>
        </w:rPr>
        <w:t xml:space="preserve"> expo start y se </w:t>
      </w:r>
      <w:proofErr w:type="spellStart"/>
      <w:r>
        <w:rPr>
          <w:rFonts w:ascii="Times New Roman" w:hAnsi="Times New Roman"/>
          <w:sz w:val="24"/>
        </w:rPr>
        <w:t>escanea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QR con la app Expo Go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dispositivo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móvil</w:t>
      </w:r>
      <w:proofErr w:type="spellEnd"/>
      <w:r>
        <w:rPr>
          <w:rFonts w:ascii="Times New Roman" w:hAnsi="Times New Roman"/>
          <w:sz w:val="24"/>
        </w:rPr>
        <w:t>.</w:t>
      </w:r>
    </w:p>
    <w:p w14:paraId="402D4E04" w14:textId="77777777" w:rsidR="00622B8B" w:rsidRDefault="00000000">
      <w:pPr>
        <w:shd w:val="clear" w:color="auto" w:fill="F0F0F0"/>
        <w:spacing w:after="0"/>
        <w:ind w:left="283"/>
      </w:pPr>
      <w:proofErr w:type="spellStart"/>
      <w:r>
        <w:rPr>
          <w:rFonts w:ascii="Courier New" w:hAnsi="Courier New"/>
          <w:sz w:val="18"/>
        </w:rPr>
        <w:t>npx</w:t>
      </w:r>
      <w:proofErr w:type="spellEnd"/>
      <w:r>
        <w:rPr>
          <w:rFonts w:ascii="Courier New" w:hAnsi="Courier New"/>
          <w:sz w:val="18"/>
        </w:rPr>
        <w:t xml:space="preserve"> expo start</w:t>
      </w:r>
    </w:p>
    <w:p w14:paraId="4500C2DC" w14:textId="5D62D7CE" w:rsidR="008532CD" w:rsidRDefault="008532CD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 w:rsidRPr="008532CD">
        <w:rPr>
          <w:rFonts w:ascii="Times New Roman" w:hAnsi="Times New Roman"/>
          <w:i/>
          <w:color w:val="969696"/>
        </w:rPr>
        <w:drawing>
          <wp:inline distT="0" distB="0" distL="0" distR="0" wp14:anchorId="33FDF372" wp14:editId="30712EB0">
            <wp:extent cx="4177562" cy="3434884"/>
            <wp:effectExtent l="0" t="0" r="0" b="0"/>
            <wp:docPr id="35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EC1CF4FD-90D8-4D8D-ACDC-A0122BE2B5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EC1CF4FD-90D8-4D8D-ACDC-A0122BE2B50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7562" cy="343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361D" w14:textId="4A1FE77F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lastRenderedPageBreak/>
        <w:t>Figura</w:t>
      </w:r>
      <w:proofErr w:type="spellEnd"/>
      <w:r>
        <w:rPr>
          <w:rFonts w:ascii="Times New Roman" w:hAnsi="Times New Roman"/>
          <w:i/>
          <w:sz w:val="20"/>
        </w:rPr>
        <w:t xml:space="preserve"> 34. Expo Dev Tools </w:t>
      </w:r>
      <w:proofErr w:type="spellStart"/>
      <w:r>
        <w:rPr>
          <w:rFonts w:ascii="Times New Roman" w:hAnsi="Times New Roman"/>
          <w:i/>
          <w:sz w:val="20"/>
        </w:rPr>
        <w:t>ejecutándose</w:t>
      </w:r>
      <w:proofErr w:type="spellEnd"/>
    </w:p>
    <w:p w14:paraId="78D2BF3D" w14:textId="33386B48" w:rsidR="008532CD" w:rsidRDefault="008532CD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 w:rsidRPr="008532CD">
        <w:rPr>
          <w:rFonts w:ascii="Times New Roman" w:hAnsi="Times New Roman"/>
          <w:i/>
          <w:color w:val="969696"/>
        </w:rPr>
        <w:drawing>
          <wp:inline distT="0" distB="0" distL="0" distR="0" wp14:anchorId="16787A15" wp14:editId="26F031B3">
            <wp:extent cx="1856971" cy="3674264"/>
            <wp:effectExtent l="0" t="0" r="0" b="2540"/>
            <wp:docPr id="36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B50456EB-210D-488B-ABC3-E7BE73F42A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B50456EB-210D-488B-ABC3-E7BE73F42A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56971" cy="367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6E9F" w14:textId="35E3A236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35. Login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móvil</w:t>
      </w:r>
      <w:proofErr w:type="spellEnd"/>
    </w:p>
    <w:p w14:paraId="4AAD84E5" w14:textId="175B0FB9" w:rsidR="008532CD" w:rsidRDefault="008532CD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 w:rsidRPr="008532CD">
        <w:rPr>
          <w:rFonts w:ascii="Times New Roman" w:hAnsi="Times New Roman"/>
          <w:i/>
          <w:color w:val="969696"/>
        </w:rPr>
        <w:drawing>
          <wp:inline distT="0" distB="0" distL="0" distR="0" wp14:anchorId="1B76D738" wp14:editId="2BF29D61">
            <wp:extent cx="1477735" cy="3064933"/>
            <wp:effectExtent l="0" t="0" r="8255" b="2540"/>
            <wp:docPr id="37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C08D5E86-4F67-48E5-9198-3D004B29C8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C08D5E86-4F67-48E5-9198-3D004B29C8A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9329" cy="306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F206" w14:textId="5C447E48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36. </w:t>
      </w:r>
      <w:proofErr w:type="spellStart"/>
      <w:r>
        <w:rPr>
          <w:rFonts w:ascii="Times New Roman" w:hAnsi="Times New Roman"/>
          <w:i/>
          <w:sz w:val="20"/>
        </w:rPr>
        <w:t>Pantalla</w:t>
      </w:r>
      <w:proofErr w:type="spellEnd"/>
      <w:r>
        <w:rPr>
          <w:rFonts w:ascii="Times New Roman" w:hAnsi="Times New Roman"/>
          <w:i/>
          <w:sz w:val="20"/>
        </w:rPr>
        <w:t xml:space="preserve"> de </w:t>
      </w:r>
      <w:proofErr w:type="spellStart"/>
      <w:r>
        <w:rPr>
          <w:rFonts w:ascii="Times New Roman" w:hAnsi="Times New Roman"/>
          <w:i/>
          <w:sz w:val="20"/>
        </w:rPr>
        <w:t>conversión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móvil</w:t>
      </w:r>
      <w:proofErr w:type="spellEnd"/>
    </w:p>
    <w:p w14:paraId="7A2FDE04" w14:textId="77777777" w:rsidR="00622B8B" w:rsidRDefault="00000000">
      <w:r>
        <w:br w:type="page"/>
      </w:r>
    </w:p>
    <w:p w14:paraId="196539D0" w14:textId="77777777" w:rsidR="00622B8B" w:rsidRDefault="00000000" w:rsidP="00F54987">
      <w:pPr>
        <w:pStyle w:val="Ttulo2"/>
      </w:pPr>
      <w:bookmarkStart w:id="24" w:name="_Toc229564897"/>
      <w:r>
        <w:lastRenderedPageBreak/>
        <w:t xml:space="preserve">2.5 </w:t>
      </w:r>
      <w:proofErr w:type="spellStart"/>
      <w:r>
        <w:t>Cliente</w:t>
      </w:r>
      <w:proofErr w:type="spellEnd"/>
      <w:r>
        <w:t xml:space="preserve"> Web (React + </w:t>
      </w:r>
      <w:proofErr w:type="spellStart"/>
      <w:r>
        <w:t>Vite</w:t>
      </w:r>
      <w:proofErr w:type="spellEnd"/>
      <w:r>
        <w:t>)</w:t>
      </w:r>
      <w:bookmarkEnd w:id="24"/>
    </w:p>
    <w:p w14:paraId="5B67ABDD" w14:textId="77777777" w:rsidR="00622B8B" w:rsidRDefault="00000000" w:rsidP="00F54987">
      <w:pPr>
        <w:pStyle w:val="Ttulo3"/>
      </w:pPr>
      <w:bookmarkStart w:id="25" w:name="_Toc229564898"/>
      <w:r>
        <w:t xml:space="preserve">2.5.1 </w:t>
      </w:r>
      <w:proofErr w:type="spellStart"/>
      <w:r>
        <w:t>Creación</w:t>
      </w:r>
      <w:proofErr w:type="spellEnd"/>
      <w:r>
        <w:t xml:space="preserve"> del Proyecto</w:t>
      </w:r>
      <w:bookmarkEnd w:id="25"/>
    </w:p>
    <w:p w14:paraId="33392C2E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Se </w:t>
      </w:r>
      <w:proofErr w:type="spellStart"/>
      <w:r>
        <w:rPr>
          <w:rFonts w:ascii="Times New Roman" w:hAnsi="Times New Roman"/>
          <w:sz w:val="24"/>
        </w:rPr>
        <w:t>crea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proyecto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Vite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usando</w:t>
      </w:r>
      <w:proofErr w:type="spellEnd"/>
      <w:r>
        <w:rPr>
          <w:rFonts w:ascii="Times New Roman" w:hAnsi="Times New Roman"/>
          <w:sz w:val="24"/>
        </w:rPr>
        <w:t xml:space="preserve"> la </w:t>
      </w:r>
      <w:proofErr w:type="spellStart"/>
      <w:r>
        <w:rPr>
          <w:rFonts w:ascii="Times New Roman" w:hAnsi="Times New Roman"/>
          <w:sz w:val="24"/>
        </w:rPr>
        <w:t>plantilla</w:t>
      </w:r>
      <w:proofErr w:type="spellEnd"/>
      <w:r>
        <w:rPr>
          <w:rFonts w:ascii="Times New Roman" w:hAnsi="Times New Roman"/>
          <w:sz w:val="24"/>
        </w:rPr>
        <w:t xml:space="preserve"> React (JSX):</w:t>
      </w:r>
    </w:p>
    <w:p w14:paraId="3360B3F5" w14:textId="77777777" w:rsidR="00622B8B" w:rsidRDefault="00000000">
      <w:pPr>
        <w:shd w:val="clear" w:color="auto" w:fill="F0F0F0"/>
        <w:spacing w:after="0"/>
        <w:ind w:left="283"/>
      </w:pPr>
      <w:proofErr w:type="spellStart"/>
      <w:r>
        <w:rPr>
          <w:rFonts w:ascii="Courier New" w:hAnsi="Courier New"/>
          <w:sz w:val="18"/>
        </w:rPr>
        <w:t>npm</w:t>
      </w:r>
      <w:proofErr w:type="spellEnd"/>
      <w:r>
        <w:rPr>
          <w:rFonts w:ascii="Courier New" w:hAnsi="Courier New"/>
          <w:sz w:val="18"/>
        </w:rPr>
        <w:t xml:space="preserve"> create </w:t>
      </w:r>
      <w:proofErr w:type="spellStart"/>
      <w:r>
        <w:rPr>
          <w:rFonts w:ascii="Courier New" w:hAnsi="Courier New"/>
          <w:sz w:val="18"/>
        </w:rPr>
        <w:t>vite@latest</w:t>
      </w:r>
      <w:proofErr w:type="spellEnd"/>
      <w:r>
        <w:rPr>
          <w:rFonts w:ascii="Courier New" w:hAnsi="Courier New"/>
          <w:sz w:val="18"/>
        </w:rPr>
        <w:t xml:space="preserve"> CLIWEB_CONUNI_DOTNET_GR6 -- --template react</w:t>
      </w:r>
    </w:p>
    <w:p w14:paraId="1FE4904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cd CLIWEB_CONUNI_DOTNET_GR6</w:t>
      </w:r>
    </w:p>
    <w:p w14:paraId="1E7FB834" w14:textId="77777777" w:rsidR="00622B8B" w:rsidRDefault="00000000">
      <w:pPr>
        <w:shd w:val="clear" w:color="auto" w:fill="F0F0F0"/>
        <w:spacing w:after="0"/>
        <w:ind w:left="283"/>
      </w:pPr>
      <w:proofErr w:type="spellStart"/>
      <w:r>
        <w:rPr>
          <w:rFonts w:ascii="Courier New" w:hAnsi="Courier New"/>
          <w:sz w:val="18"/>
        </w:rPr>
        <w:t>npm</w:t>
      </w:r>
      <w:proofErr w:type="spellEnd"/>
      <w:r>
        <w:rPr>
          <w:rFonts w:ascii="Courier New" w:hAnsi="Courier New"/>
          <w:sz w:val="18"/>
        </w:rPr>
        <w:t xml:space="preserve"> install</w:t>
      </w:r>
    </w:p>
    <w:p w14:paraId="445DAC7E" w14:textId="7C7E8054" w:rsidR="008532CD" w:rsidRDefault="008532CD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 w:rsidRPr="008532CD">
        <w:rPr>
          <w:rFonts w:ascii="Times New Roman" w:hAnsi="Times New Roman"/>
          <w:i/>
          <w:color w:val="969696"/>
        </w:rPr>
        <w:drawing>
          <wp:inline distT="0" distB="0" distL="0" distR="0" wp14:anchorId="1C0E15BF" wp14:editId="63650458">
            <wp:extent cx="2530059" cy="3429297"/>
            <wp:effectExtent l="0" t="0" r="381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14E58" w14:textId="158C59CC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37. </w:t>
      </w:r>
      <w:proofErr w:type="spellStart"/>
      <w:r>
        <w:rPr>
          <w:rFonts w:ascii="Times New Roman" w:hAnsi="Times New Roman"/>
          <w:i/>
          <w:sz w:val="20"/>
        </w:rPr>
        <w:t>Creación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proyecto</w:t>
      </w:r>
      <w:proofErr w:type="spellEnd"/>
      <w:r>
        <w:rPr>
          <w:rFonts w:ascii="Times New Roman" w:hAnsi="Times New Roman"/>
          <w:i/>
          <w:sz w:val="20"/>
        </w:rPr>
        <w:t xml:space="preserve"> web React + </w:t>
      </w:r>
      <w:proofErr w:type="spellStart"/>
      <w:r>
        <w:rPr>
          <w:rFonts w:ascii="Times New Roman" w:hAnsi="Times New Roman"/>
          <w:i/>
          <w:sz w:val="20"/>
        </w:rPr>
        <w:t>Vite</w:t>
      </w:r>
      <w:proofErr w:type="spellEnd"/>
    </w:p>
    <w:p w14:paraId="2C9735C6" w14:textId="77777777" w:rsidR="00622B8B" w:rsidRDefault="00000000">
      <w:pPr>
        <w:spacing w:before="240" w:after="120"/>
      </w:pPr>
      <w:r>
        <w:rPr>
          <w:rFonts w:ascii="Times New Roman" w:hAnsi="Times New Roman"/>
          <w:b/>
          <w:sz w:val="24"/>
        </w:rPr>
        <w:t xml:space="preserve">2.5.2 </w:t>
      </w:r>
      <w:proofErr w:type="spellStart"/>
      <w:r>
        <w:rPr>
          <w:rFonts w:ascii="Times New Roman" w:hAnsi="Times New Roman"/>
          <w:b/>
          <w:sz w:val="24"/>
        </w:rPr>
        <w:t>Arquitectura</w:t>
      </w:r>
      <w:proofErr w:type="spellEnd"/>
      <w:r>
        <w:rPr>
          <w:rFonts w:ascii="Times New Roman" w:hAnsi="Times New Roman"/>
          <w:b/>
          <w:sz w:val="24"/>
        </w:rPr>
        <w:t xml:space="preserve"> del </w:t>
      </w:r>
      <w:proofErr w:type="spellStart"/>
      <w:r>
        <w:rPr>
          <w:rFonts w:ascii="Times New Roman" w:hAnsi="Times New Roman"/>
          <w:b/>
          <w:sz w:val="24"/>
        </w:rPr>
        <w:t>Cliente</w:t>
      </w:r>
      <w:proofErr w:type="spellEnd"/>
      <w:r>
        <w:rPr>
          <w:rFonts w:ascii="Times New Roman" w:hAnsi="Times New Roman"/>
          <w:b/>
          <w:sz w:val="24"/>
        </w:rPr>
        <w:t xml:space="preserve"> Web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7"/>
        <w:gridCol w:w="5626"/>
        <w:gridCol w:w="2285"/>
      </w:tblGrid>
      <w:tr w:rsidR="00622B8B" w14:paraId="325DD9C3" w14:textId="77777777">
        <w:tc>
          <w:tcPr>
            <w:tcW w:w="3041" w:type="dxa"/>
          </w:tcPr>
          <w:p w14:paraId="3FF6C26C" w14:textId="77777777" w:rsidR="00622B8B" w:rsidRDefault="00000000">
            <w:proofErr w:type="spellStart"/>
            <w:r>
              <w:rPr>
                <w:b/>
              </w:rPr>
              <w:t>Capa</w:t>
            </w:r>
            <w:proofErr w:type="spellEnd"/>
          </w:p>
        </w:tc>
        <w:tc>
          <w:tcPr>
            <w:tcW w:w="3041" w:type="dxa"/>
          </w:tcPr>
          <w:p w14:paraId="788D8CBC" w14:textId="77777777" w:rsidR="00622B8B" w:rsidRDefault="00000000">
            <w:proofErr w:type="spellStart"/>
            <w:r>
              <w:rPr>
                <w:b/>
              </w:rPr>
              <w:t>Archivo</w:t>
            </w:r>
            <w:proofErr w:type="spellEnd"/>
          </w:p>
        </w:tc>
        <w:tc>
          <w:tcPr>
            <w:tcW w:w="3041" w:type="dxa"/>
          </w:tcPr>
          <w:p w14:paraId="695D10E4" w14:textId="77777777" w:rsidR="00622B8B" w:rsidRDefault="00000000">
            <w:proofErr w:type="spellStart"/>
            <w:r>
              <w:rPr>
                <w:b/>
              </w:rPr>
              <w:t>Descripción</w:t>
            </w:r>
            <w:proofErr w:type="spellEnd"/>
          </w:p>
        </w:tc>
      </w:tr>
      <w:tr w:rsidR="00622B8B" w14:paraId="3518F065" w14:textId="77777777">
        <w:tc>
          <w:tcPr>
            <w:tcW w:w="3041" w:type="dxa"/>
          </w:tcPr>
          <w:p w14:paraId="5577ECFF" w14:textId="77777777" w:rsidR="00622B8B" w:rsidRDefault="00000000">
            <w:proofErr w:type="spellStart"/>
            <w:r>
              <w:t>Modelo</w:t>
            </w:r>
            <w:proofErr w:type="spellEnd"/>
          </w:p>
        </w:tc>
        <w:tc>
          <w:tcPr>
            <w:tcW w:w="3041" w:type="dxa"/>
          </w:tcPr>
          <w:p w14:paraId="74CBE6B3" w14:textId="77777777" w:rsidR="00622B8B" w:rsidRDefault="00000000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ec.edu.monster.modelo</w:t>
            </w:r>
            <w:proofErr w:type="spellEnd"/>
            <w:r>
              <w:t>/ConversorModelo.js</w:t>
            </w:r>
          </w:p>
        </w:tc>
        <w:tc>
          <w:tcPr>
            <w:tcW w:w="3041" w:type="dxa"/>
          </w:tcPr>
          <w:p w14:paraId="4D5E48BA" w14:textId="77777777" w:rsidR="00622B8B" w:rsidRDefault="00000000">
            <w:proofErr w:type="spellStart"/>
            <w:r>
              <w:t>Constantes</w:t>
            </w:r>
            <w:proofErr w:type="spellEnd"/>
            <w:r>
              <w:t xml:space="preserve"> API_BASE, arrays de </w:t>
            </w:r>
            <w:proofErr w:type="spellStart"/>
            <w:r>
              <w:t>operaciones</w:t>
            </w:r>
            <w:proofErr w:type="spellEnd"/>
            <w:r>
              <w:t xml:space="preserve">, </w:t>
            </w:r>
            <w:proofErr w:type="spellStart"/>
            <w:r>
              <w:t>función</w:t>
            </w:r>
            <w:proofErr w:type="spellEnd"/>
            <w:r>
              <w:t xml:space="preserve"> </w:t>
            </w:r>
            <w:proofErr w:type="spellStart"/>
            <w:r>
              <w:t>getOperaciones</w:t>
            </w:r>
            <w:proofErr w:type="spellEnd"/>
          </w:p>
        </w:tc>
      </w:tr>
      <w:tr w:rsidR="00622B8B" w14:paraId="639DD638" w14:textId="77777777">
        <w:tc>
          <w:tcPr>
            <w:tcW w:w="3041" w:type="dxa"/>
          </w:tcPr>
          <w:p w14:paraId="18CB30F4" w14:textId="77777777" w:rsidR="00622B8B" w:rsidRDefault="00000000">
            <w:proofErr w:type="spellStart"/>
            <w:r>
              <w:t>Controlador</w:t>
            </w:r>
            <w:proofErr w:type="spellEnd"/>
          </w:p>
        </w:tc>
        <w:tc>
          <w:tcPr>
            <w:tcW w:w="3041" w:type="dxa"/>
          </w:tcPr>
          <w:p w14:paraId="4621C773" w14:textId="77777777" w:rsidR="00622B8B" w:rsidRDefault="00000000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ec.edu.monster.controlador</w:t>
            </w:r>
            <w:proofErr w:type="spellEnd"/>
            <w:r>
              <w:t>/ConversorControlador.js</w:t>
            </w:r>
          </w:p>
        </w:tc>
        <w:tc>
          <w:tcPr>
            <w:tcW w:w="3041" w:type="dxa"/>
          </w:tcPr>
          <w:p w14:paraId="18ED5335" w14:textId="77777777" w:rsidR="00622B8B" w:rsidRDefault="00000000">
            <w:proofErr w:type="spellStart"/>
            <w:r>
              <w:t>invocarServicio</w:t>
            </w:r>
            <w:proofErr w:type="spellEnd"/>
            <w:r>
              <w:t xml:space="preserve"> y </w:t>
            </w:r>
            <w:proofErr w:type="spellStart"/>
            <w:r>
              <w:t>validarCredenciales</w:t>
            </w:r>
            <w:proofErr w:type="spellEnd"/>
          </w:p>
        </w:tc>
      </w:tr>
      <w:tr w:rsidR="00622B8B" w14:paraId="6DF5A706" w14:textId="77777777">
        <w:tc>
          <w:tcPr>
            <w:tcW w:w="3041" w:type="dxa"/>
          </w:tcPr>
          <w:p w14:paraId="39300480" w14:textId="77777777" w:rsidR="00622B8B" w:rsidRDefault="00000000">
            <w:r>
              <w:t>Vista Login</w:t>
            </w:r>
          </w:p>
        </w:tc>
        <w:tc>
          <w:tcPr>
            <w:tcW w:w="3041" w:type="dxa"/>
          </w:tcPr>
          <w:p w14:paraId="02297A65" w14:textId="77777777" w:rsidR="00622B8B" w:rsidRDefault="00000000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ec.edu.monster.vista</w:t>
            </w:r>
            <w:proofErr w:type="spellEnd"/>
            <w:r>
              <w:t>/</w:t>
            </w:r>
            <w:proofErr w:type="spellStart"/>
            <w:r>
              <w:t>LoginVista.jsx</w:t>
            </w:r>
            <w:proofErr w:type="spellEnd"/>
          </w:p>
        </w:tc>
        <w:tc>
          <w:tcPr>
            <w:tcW w:w="3041" w:type="dxa"/>
          </w:tcPr>
          <w:p w14:paraId="0C492AA5" w14:textId="77777777" w:rsidR="00622B8B" w:rsidRDefault="00000000">
            <w:proofErr w:type="spellStart"/>
            <w:r>
              <w:t>Componente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 xml:space="preserve"> de </w:t>
            </w:r>
            <w:proofErr w:type="spellStart"/>
            <w:r>
              <w:t>formulario</w:t>
            </w:r>
            <w:proofErr w:type="spellEnd"/>
            <w:r>
              <w:t xml:space="preserve"> de </w:t>
            </w:r>
            <w:proofErr w:type="spellStart"/>
            <w:r>
              <w:t>acceso</w:t>
            </w:r>
            <w:proofErr w:type="spellEnd"/>
          </w:p>
        </w:tc>
      </w:tr>
      <w:tr w:rsidR="00622B8B" w14:paraId="6D04FF21" w14:textId="77777777">
        <w:tc>
          <w:tcPr>
            <w:tcW w:w="3041" w:type="dxa"/>
          </w:tcPr>
          <w:p w14:paraId="04159306" w14:textId="77777777" w:rsidR="00622B8B" w:rsidRDefault="00000000">
            <w:r>
              <w:t>Vista Conv.</w:t>
            </w:r>
          </w:p>
        </w:tc>
        <w:tc>
          <w:tcPr>
            <w:tcW w:w="3041" w:type="dxa"/>
          </w:tcPr>
          <w:p w14:paraId="4AB60F7E" w14:textId="77777777" w:rsidR="00622B8B" w:rsidRDefault="00000000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ec.edu.monster.vista</w:t>
            </w:r>
            <w:proofErr w:type="spellEnd"/>
            <w:r>
              <w:t>/</w:t>
            </w:r>
            <w:proofErr w:type="spellStart"/>
            <w:r>
              <w:t>ConversorVista.jsx</w:t>
            </w:r>
            <w:proofErr w:type="spellEnd"/>
          </w:p>
        </w:tc>
        <w:tc>
          <w:tcPr>
            <w:tcW w:w="3041" w:type="dxa"/>
          </w:tcPr>
          <w:p w14:paraId="457D2519" w14:textId="77777777" w:rsidR="00622B8B" w:rsidRDefault="00000000">
            <w:proofErr w:type="spellStart"/>
            <w:r>
              <w:t>Componente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 xml:space="preserve"> con selects y </w:t>
            </w:r>
            <w:proofErr w:type="spellStart"/>
            <w:r>
              <w:t>caja</w:t>
            </w:r>
            <w:proofErr w:type="spellEnd"/>
            <w:r>
              <w:t xml:space="preserve"> de </w:t>
            </w:r>
            <w:proofErr w:type="spellStart"/>
            <w:r>
              <w:t>resultado</w:t>
            </w:r>
            <w:proofErr w:type="spellEnd"/>
          </w:p>
        </w:tc>
      </w:tr>
      <w:tr w:rsidR="00622B8B" w14:paraId="1E05EAE4" w14:textId="77777777">
        <w:tc>
          <w:tcPr>
            <w:tcW w:w="3041" w:type="dxa"/>
          </w:tcPr>
          <w:p w14:paraId="73BC8707" w14:textId="77777777" w:rsidR="00622B8B" w:rsidRDefault="00000000">
            <w:proofErr w:type="spellStart"/>
            <w:r>
              <w:t>Coordinador</w:t>
            </w:r>
            <w:proofErr w:type="spellEnd"/>
          </w:p>
        </w:tc>
        <w:tc>
          <w:tcPr>
            <w:tcW w:w="3041" w:type="dxa"/>
          </w:tcPr>
          <w:p w14:paraId="22950311" w14:textId="77777777" w:rsidR="00622B8B" w:rsidRDefault="00000000"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App.jsx</w:t>
            </w:r>
            <w:proofErr w:type="spellEnd"/>
          </w:p>
        </w:tc>
        <w:tc>
          <w:tcPr>
            <w:tcW w:w="3041" w:type="dxa"/>
          </w:tcPr>
          <w:p w14:paraId="49A36FD4" w14:textId="77777777" w:rsidR="00622B8B" w:rsidRDefault="00000000">
            <w:r>
              <w:t xml:space="preserve">Estado global MVC, </w:t>
            </w:r>
            <w:proofErr w:type="spellStart"/>
            <w:r>
              <w:t>maneja</w:t>
            </w:r>
            <w:proofErr w:type="spellEnd"/>
            <w:r>
              <w:t xml:space="preserve"> login, </w:t>
            </w:r>
            <w:proofErr w:type="spellStart"/>
            <w:r>
              <w:t>categoría</w:t>
            </w:r>
            <w:proofErr w:type="spellEnd"/>
            <w:r>
              <w:t xml:space="preserve"> y </w:t>
            </w:r>
            <w:proofErr w:type="spellStart"/>
            <w:r>
              <w:lastRenderedPageBreak/>
              <w:t>conversión</w:t>
            </w:r>
            <w:proofErr w:type="spellEnd"/>
          </w:p>
        </w:tc>
      </w:tr>
      <w:tr w:rsidR="00622B8B" w14:paraId="4FEFA240" w14:textId="77777777">
        <w:tc>
          <w:tcPr>
            <w:tcW w:w="3041" w:type="dxa"/>
          </w:tcPr>
          <w:p w14:paraId="6410DC42" w14:textId="77777777" w:rsidR="00622B8B" w:rsidRDefault="00000000">
            <w:r>
              <w:lastRenderedPageBreak/>
              <w:t>Proxy</w:t>
            </w:r>
          </w:p>
        </w:tc>
        <w:tc>
          <w:tcPr>
            <w:tcW w:w="3041" w:type="dxa"/>
          </w:tcPr>
          <w:p w14:paraId="75DEA8FD" w14:textId="77777777" w:rsidR="00622B8B" w:rsidRDefault="00000000">
            <w:r>
              <w:t>vite.config.js</w:t>
            </w:r>
          </w:p>
        </w:tc>
        <w:tc>
          <w:tcPr>
            <w:tcW w:w="3041" w:type="dxa"/>
          </w:tcPr>
          <w:p w14:paraId="7A05EA04" w14:textId="77777777" w:rsidR="00622B8B" w:rsidRDefault="00000000">
            <w:r>
              <w:t>Proxy /</w:t>
            </w:r>
            <w:proofErr w:type="spellStart"/>
            <w:r>
              <w:t>api</w:t>
            </w:r>
            <w:proofErr w:type="spellEnd"/>
            <w:r>
              <w:t xml:space="preserve"> → http://localhost:8090 (</w:t>
            </w:r>
            <w:proofErr w:type="spellStart"/>
            <w:r>
              <w:t>evita</w:t>
            </w:r>
            <w:proofErr w:type="spellEnd"/>
            <w:r>
              <w:t xml:space="preserve"> CORS)</w:t>
            </w:r>
          </w:p>
        </w:tc>
      </w:tr>
    </w:tbl>
    <w:p w14:paraId="37304266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Tabla</w:t>
      </w:r>
      <w:proofErr w:type="spellEnd"/>
      <w:r>
        <w:rPr>
          <w:rFonts w:ascii="Times New Roman" w:hAnsi="Times New Roman"/>
          <w:i/>
          <w:sz w:val="20"/>
        </w:rPr>
        <w:t xml:space="preserve"> 4. </w:t>
      </w:r>
      <w:proofErr w:type="spellStart"/>
      <w:r>
        <w:rPr>
          <w:rFonts w:ascii="Times New Roman" w:hAnsi="Times New Roman"/>
          <w:i/>
          <w:sz w:val="20"/>
        </w:rPr>
        <w:t>Arquitectura</w:t>
      </w:r>
      <w:proofErr w:type="spellEnd"/>
      <w:r>
        <w:rPr>
          <w:rFonts w:ascii="Times New Roman" w:hAnsi="Times New Roman"/>
          <w:i/>
          <w:sz w:val="20"/>
        </w:rPr>
        <w:t xml:space="preserve"> MVC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web</w:t>
      </w:r>
    </w:p>
    <w:p w14:paraId="51701207" w14:textId="77777777" w:rsidR="00622B8B" w:rsidRDefault="00000000" w:rsidP="00F54987">
      <w:pPr>
        <w:pStyle w:val="Ttulo3"/>
      </w:pPr>
      <w:bookmarkStart w:id="26" w:name="_Toc229564899"/>
      <w:r>
        <w:t xml:space="preserve">2.5.3 </w:t>
      </w:r>
      <w:proofErr w:type="spellStart"/>
      <w:r>
        <w:t>Codificación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Web</w:t>
      </w:r>
      <w:bookmarkEnd w:id="26"/>
    </w:p>
    <w:p w14:paraId="5370819D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src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ec.edu.monster.modelo</w:t>
      </w:r>
      <w:proofErr w:type="spellEnd"/>
      <w:r>
        <w:rPr>
          <w:rFonts w:ascii="Times New Roman" w:hAnsi="Times New Roman"/>
          <w:sz w:val="24"/>
        </w:rPr>
        <w:t xml:space="preserve">/ConversorModelo.js — </w:t>
      </w:r>
      <w:proofErr w:type="spellStart"/>
      <w:r>
        <w:rPr>
          <w:rFonts w:ascii="Times New Roman" w:hAnsi="Times New Roman"/>
          <w:sz w:val="24"/>
        </w:rPr>
        <w:t>Modelo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constantes</w:t>
      </w:r>
      <w:proofErr w:type="spellEnd"/>
      <w:r>
        <w:rPr>
          <w:rFonts w:ascii="Times New Roman" w:hAnsi="Times New Roman"/>
          <w:sz w:val="24"/>
        </w:rPr>
        <w:t xml:space="preserve"> y </w:t>
      </w:r>
      <w:proofErr w:type="spellStart"/>
      <w:r>
        <w:rPr>
          <w:rFonts w:ascii="Times New Roman" w:hAnsi="Times New Roman"/>
          <w:sz w:val="24"/>
        </w:rPr>
        <w:t>listas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operaciones</w:t>
      </w:r>
      <w:proofErr w:type="spellEnd"/>
      <w:r>
        <w:rPr>
          <w:rFonts w:ascii="Times New Roman" w:hAnsi="Times New Roman"/>
          <w:sz w:val="24"/>
        </w:rPr>
        <w:t>:</w:t>
      </w:r>
    </w:p>
    <w:p w14:paraId="1E29538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export const API_BASE = '/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Conversor</w:t>
      </w:r>
      <w:proofErr w:type="spellEnd"/>
      <w:r>
        <w:rPr>
          <w:rFonts w:ascii="Courier New" w:hAnsi="Courier New"/>
          <w:sz w:val="18"/>
        </w:rPr>
        <w:t>'</w:t>
      </w:r>
    </w:p>
    <w:p w14:paraId="327646A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E820C2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export const OPERACIONES_LONGITUD = [</w:t>
      </w:r>
    </w:p>
    <w:p w14:paraId="5E18FB9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km_m</w:t>
      </w:r>
      <w:proofErr w:type="spellEnd"/>
      <w:r>
        <w:rPr>
          <w:rFonts w:ascii="Courier New" w:hAnsi="Courier New"/>
          <w:sz w:val="18"/>
        </w:rPr>
        <w:t>',  label: '</w:t>
      </w:r>
      <w:proofErr w:type="spellStart"/>
      <w:r>
        <w:rPr>
          <w:rFonts w:ascii="Courier New" w:hAnsi="Courier New"/>
          <w:sz w:val="18"/>
        </w:rPr>
        <w:t>Kilometros</w:t>
      </w:r>
      <w:proofErr w:type="spellEnd"/>
      <w:r>
        <w:rPr>
          <w:rFonts w:ascii="Courier New" w:hAnsi="Courier New"/>
          <w:sz w:val="18"/>
        </w:rPr>
        <w:t xml:space="preserve"> a Metros',    method: '</w:t>
      </w:r>
      <w:proofErr w:type="spellStart"/>
      <w:r>
        <w:rPr>
          <w:rFonts w:ascii="Courier New" w:hAnsi="Courier New"/>
          <w:sz w:val="18"/>
        </w:rPr>
        <w:t>KmAMetros</w:t>
      </w:r>
      <w:proofErr w:type="spellEnd"/>
      <w:r>
        <w:rPr>
          <w:rFonts w:ascii="Courier New" w:hAnsi="Courier New"/>
          <w:sz w:val="18"/>
        </w:rPr>
        <w:t>',   param: '</w:t>
      </w:r>
      <w:proofErr w:type="spellStart"/>
      <w:r>
        <w:rPr>
          <w:rFonts w:ascii="Courier New" w:hAnsi="Courier New"/>
          <w:sz w:val="18"/>
        </w:rPr>
        <w:t>kilometros</w:t>
      </w:r>
      <w:proofErr w:type="spellEnd"/>
      <w:r>
        <w:rPr>
          <w:rFonts w:ascii="Courier New" w:hAnsi="Courier New"/>
          <w:sz w:val="18"/>
        </w:rPr>
        <w:t>' },</w:t>
      </w:r>
    </w:p>
    <w:p w14:paraId="7F78144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m_cm</w:t>
      </w:r>
      <w:proofErr w:type="spellEnd"/>
      <w:r>
        <w:rPr>
          <w:rFonts w:ascii="Courier New" w:hAnsi="Courier New"/>
          <w:sz w:val="18"/>
        </w:rPr>
        <w:t xml:space="preserve">',  label: 'Metros a </w:t>
      </w:r>
      <w:proofErr w:type="spellStart"/>
      <w:r>
        <w:rPr>
          <w:rFonts w:ascii="Courier New" w:hAnsi="Courier New"/>
          <w:sz w:val="18"/>
        </w:rPr>
        <w:t>Centimetros</w:t>
      </w:r>
      <w:proofErr w:type="spellEnd"/>
      <w:r>
        <w:rPr>
          <w:rFonts w:ascii="Courier New" w:hAnsi="Courier New"/>
          <w:sz w:val="18"/>
        </w:rPr>
        <w:t>',   method: '</w:t>
      </w:r>
      <w:proofErr w:type="spellStart"/>
      <w:r>
        <w:rPr>
          <w:rFonts w:ascii="Courier New" w:hAnsi="Courier New"/>
          <w:sz w:val="18"/>
        </w:rPr>
        <w:t>MetrosACm</w:t>
      </w:r>
      <w:proofErr w:type="spellEnd"/>
      <w:r>
        <w:rPr>
          <w:rFonts w:ascii="Courier New" w:hAnsi="Courier New"/>
          <w:sz w:val="18"/>
        </w:rPr>
        <w:t>',   param: 'metros'     },</w:t>
      </w:r>
    </w:p>
    <w:p w14:paraId="3CAF253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in_cm</w:t>
      </w:r>
      <w:proofErr w:type="spellEnd"/>
      <w:r>
        <w:rPr>
          <w:rFonts w:ascii="Courier New" w:hAnsi="Courier New"/>
          <w:sz w:val="18"/>
        </w:rPr>
        <w:t>', label: '</w:t>
      </w:r>
      <w:proofErr w:type="spellStart"/>
      <w:r>
        <w:rPr>
          <w:rFonts w:ascii="Courier New" w:hAnsi="Courier New"/>
          <w:sz w:val="18"/>
        </w:rPr>
        <w:t>Pulgadas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Centimetros</w:t>
      </w:r>
      <w:proofErr w:type="spellEnd"/>
      <w:r>
        <w:rPr>
          <w:rFonts w:ascii="Courier New" w:hAnsi="Courier New"/>
          <w:sz w:val="18"/>
        </w:rPr>
        <w:t>', method: '</w:t>
      </w:r>
      <w:proofErr w:type="spellStart"/>
      <w:r>
        <w:rPr>
          <w:rFonts w:ascii="Courier New" w:hAnsi="Courier New"/>
          <w:sz w:val="18"/>
        </w:rPr>
        <w:t>PulgadasACm</w:t>
      </w:r>
      <w:proofErr w:type="spellEnd"/>
      <w:r>
        <w:rPr>
          <w:rFonts w:ascii="Courier New" w:hAnsi="Courier New"/>
          <w:sz w:val="18"/>
        </w:rPr>
        <w:t>', param: '</w:t>
      </w:r>
      <w:proofErr w:type="spellStart"/>
      <w:r>
        <w:rPr>
          <w:rFonts w:ascii="Courier New" w:hAnsi="Courier New"/>
          <w:sz w:val="18"/>
        </w:rPr>
        <w:t>pulgadas</w:t>
      </w:r>
      <w:proofErr w:type="spellEnd"/>
      <w:r>
        <w:rPr>
          <w:rFonts w:ascii="Courier New" w:hAnsi="Courier New"/>
          <w:sz w:val="18"/>
        </w:rPr>
        <w:t>'   },</w:t>
      </w:r>
    </w:p>
    <w:p w14:paraId="263369A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ft_m</w:t>
      </w:r>
      <w:proofErr w:type="spellEnd"/>
      <w:r>
        <w:rPr>
          <w:rFonts w:ascii="Courier New" w:hAnsi="Courier New"/>
          <w:sz w:val="18"/>
        </w:rPr>
        <w:t>',  label: 'Pies a Metros',          method: '</w:t>
      </w:r>
      <w:proofErr w:type="spellStart"/>
      <w:r>
        <w:rPr>
          <w:rFonts w:ascii="Courier New" w:hAnsi="Courier New"/>
          <w:sz w:val="18"/>
        </w:rPr>
        <w:t>PiesAMetros</w:t>
      </w:r>
      <w:proofErr w:type="spellEnd"/>
      <w:r>
        <w:rPr>
          <w:rFonts w:ascii="Courier New" w:hAnsi="Courier New"/>
          <w:sz w:val="18"/>
        </w:rPr>
        <w:t>', param: 'pies'       },</w:t>
      </w:r>
    </w:p>
    <w:p w14:paraId="1D68E7C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mi_km</w:t>
      </w:r>
      <w:proofErr w:type="spellEnd"/>
      <w:r>
        <w:rPr>
          <w:rFonts w:ascii="Courier New" w:hAnsi="Courier New"/>
          <w:sz w:val="18"/>
        </w:rPr>
        <w:t>', label: '</w:t>
      </w:r>
      <w:proofErr w:type="spellStart"/>
      <w:r>
        <w:rPr>
          <w:rFonts w:ascii="Courier New" w:hAnsi="Courier New"/>
          <w:sz w:val="18"/>
        </w:rPr>
        <w:t>Millas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Kilometros</w:t>
      </w:r>
      <w:proofErr w:type="spellEnd"/>
      <w:r>
        <w:rPr>
          <w:rFonts w:ascii="Courier New" w:hAnsi="Courier New"/>
          <w:sz w:val="18"/>
        </w:rPr>
        <w:t>',    method: '</w:t>
      </w:r>
      <w:proofErr w:type="spellStart"/>
      <w:r>
        <w:rPr>
          <w:rFonts w:ascii="Courier New" w:hAnsi="Courier New"/>
          <w:sz w:val="18"/>
        </w:rPr>
        <w:t>MillasAKm</w:t>
      </w:r>
      <w:proofErr w:type="spellEnd"/>
      <w:r>
        <w:rPr>
          <w:rFonts w:ascii="Courier New" w:hAnsi="Courier New"/>
          <w:sz w:val="18"/>
        </w:rPr>
        <w:t>',   param: '</w:t>
      </w:r>
      <w:proofErr w:type="spellStart"/>
      <w:r>
        <w:rPr>
          <w:rFonts w:ascii="Courier New" w:hAnsi="Courier New"/>
          <w:sz w:val="18"/>
        </w:rPr>
        <w:t>millas</w:t>
      </w:r>
      <w:proofErr w:type="spellEnd"/>
      <w:r>
        <w:rPr>
          <w:rFonts w:ascii="Courier New" w:hAnsi="Courier New"/>
          <w:sz w:val="18"/>
        </w:rPr>
        <w:t>'     },</w:t>
      </w:r>
    </w:p>
    <w:p w14:paraId="5C8FF13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]</w:t>
      </w:r>
    </w:p>
    <w:p w14:paraId="1926A35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A5586A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export const OPERACIONES_MASA = [</w:t>
      </w:r>
    </w:p>
    <w:p w14:paraId="3E1B1E5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kg_g</w:t>
      </w:r>
      <w:proofErr w:type="spellEnd"/>
      <w:r>
        <w:rPr>
          <w:rFonts w:ascii="Courier New" w:hAnsi="Courier New"/>
          <w:sz w:val="18"/>
        </w:rPr>
        <w:t>', label: '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>',    method: '</w:t>
      </w:r>
      <w:proofErr w:type="spellStart"/>
      <w:r>
        <w:rPr>
          <w:rFonts w:ascii="Courier New" w:hAnsi="Courier New"/>
          <w:sz w:val="18"/>
        </w:rPr>
        <w:t>KgAGramos</w:t>
      </w:r>
      <w:proofErr w:type="spellEnd"/>
      <w:r>
        <w:rPr>
          <w:rFonts w:ascii="Courier New" w:hAnsi="Courier New"/>
          <w:sz w:val="18"/>
        </w:rPr>
        <w:t>',    param: '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>' },</w:t>
      </w:r>
    </w:p>
    <w:p w14:paraId="3167C4A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g_mg</w:t>
      </w:r>
      <w:proofErr w:type="spellEnd"/>
      <w:r>
        <w:rPr>
          <w:rFonts w:ascii="Courier New" w:hAnsi="Courier New"/>
          <w:sz w:val="18"/>
        </w:rPr>
        <w:t>', label: '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Miligramos</w:t>
      </w:r>
      <w:proofErr w:type="spellEnd"/>
      <w:r>
        <w:rPr>
          <w:rFonts w:ascii="Courier New" w:hAnsi="Courier New"/>
          <w:sz w:val="18"/>
        </w:rPr>
        <w:t>',    method: '</w:t>
      </w:r>
      <w:proofErr w:type="spellStart"/>
      <w:r>
        <w:rPr>
          <w:rFonts w:ascii="Courier New" w:hAnsi="Courier New"/>
          <w:sz w:val="18"/>
        </w:rPr>
        <w:t>GramosAMg</w:t>
      </w:r>
      <w:proofErr w:type="spellEnd"/>
      <w:r>
        <w:rPr>
          <w:rFonts w:ascii="Courier New" w:hAnsi="Courier New"/>
          <w:sz w:val="18"/>
        </w:rPr>
        <w:t>',    param: '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>'     },</w:t>
      </w:r>
    </w:p>
    <w:p w14:paraId="74EFF45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lb_kg',label</w:t>
      </w:r>
      <w:proofErr w:type="spellEnd"/>
      <w:r>
        <w:rPr>
          <w:rFonts w:ascii="Courier New" w:hAnsi="Courier New"/>
          <w:sz w:val="18"/>
        </w:rPr>
        <w:t xml:space="preserve">: 'Libras a 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>',    method: '</w:t>
      </w:r>
      <w:proofErr w:type="spellStart"/>
      <w:r>
        <w:rPr>
          <w:rFonts w:ascii="Courier New" w:hAnsi="Courier New"/>
          <w:sz w:val="18"/>
        </w:rPr>
        <w:t>LibrasAKg</w:t>
      </w:r>
      <w:proofErr w:type="spellEnd"/>
      <w:r>
        <w:rPr>
          <w:rFonts w:ascii="Courier New" w:hAnsi="Courier New"/>
          <w:sz w:val="18"/>
        </w:rPr>
        <w:t>',    param: 'libras'     },</w:t>
      </w:r>
    </w:p>
    <w:p w14:paraId="347E686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oz_g</w:t>
      </w:r>
      <w:proofErr w:type="spellEnd"/>
      <w:r>
        <w:rPr>
          <w:rFonts w:ascii="Courier New" w:hAnsi="Courier New"/>
          <w:sz w:val="18"/>
        </w:rPr>
        <w:t>', label: '</w:t>
      </w:r>
      <w:proofErr w:type="spellStart"/>
      <w:r>
        <w:rPr>
          <w:rFonts w:ascii="Courier New" w:hAnsi="Courier New"/>
          <w:sz w:val="18"/>
        </w:rPr>
        <w:t>Onzas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>',         method: '</w:t>
      </w:r>
      <w:proofErr w:type="spellStart"/>
      <w:r>
        <w:rPr>
          <w:rFonts w:ascii="Courier New" w:hAnsi="Courier New"/>
          <w:sz w:val="18"/>
        </w:rPr>
        <w:t>OnzasAGramos</w:t>
      </w:r>
      <w:proofErr w:type="spellEnd"/>
      <w:r>
        <w:rPr>
          <w:rFonts w:ascii="Courier New" w:hAnsi="Courier New"/>
          <w:sz w:val="18"/>
        </w:rPr>
        <w:t>', param: '</w:t>
      </w:r>
      <w:proofErr w:type="spellStart"/>
      <w:r>
        <w:rPr>
          <w:rFonts w:ascii="Courier New" w:hAnsi="Courier New"/>
          <w:sz w:val="18"/>
        </w:rPr>
        <w:t>onzas</w:t>
      </w:r>
      <w:proofErr w:type="spellEnd"/>
      <w:r>
        <w:rPr>
          <w:rFonts w:ascii="Courier New" w:hAnsi="Courier New"/>
          <w:sz w:val="18"/>
        </w:rPr>
        <w:t>'      },</w:t>
      </w:r>
    </w:p>
    <w:p w14:paraId="70772DE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t_kg</w:t>
      </w:r>
      <w:proofErr w:type="spellEnd"/>
      <w:r>
        <w:rPr>
          <w:rFonts w:ascii="Courier New" w:hAnsi="Courier New"/>
          <w:sz w:val="18"/>
        </w:rPr>
        <w:t>', label: '</w:t>
      </w:r>
      <w:proofErr w:type="spellStart"/>
      <w:r>
        <w:rPr>
          <w:rFonts w:ascii="Courier New" w:hAnsi="Courier New"/>
          <w:sz w:val="18"/>
        </w:rPr>
        <w:t>Toneladas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>', method: '</w:t>
      </w:r>
      <w:proofErr w:type="spellStart"/>
      <w:r>
        <w:rPr>
          <w:rFonts w:ascii="Courier New" w:hAnsi="Courier New"/>
          <w:sz w:val="18"/>
        </w:rPr>
        <w:t>ToneladasAKg</w:t>
      </w:r>
      <w:proofErr w:type="spellEnd"/>
      <w:r>
        <w:rPr>
          <w:rFonts w:ascii="Courier New" w:hAnsi="Courier New"/>
          <w:sz w:val="18"/>
        </w:rPr>
        <w:t>', param: '</w:t>
      </w:r>
      <w:proofErr w:type="spellStart"/>
      <w:r>
        <w:rPr>
          <w:rFonts w:ascii="Courier New" w:hAnsi="Courier New"/>
          <w:sz w:val="18"/>
        </w:rPr>
        <w:t>toneladas</w:t>
      </w:r>
      <w:proofErr w:type="spellEnd"/>
      <w:r>
        <w:rPr>
          <w:rFonts w:ascii="Courier New" w:hAnsi="Courier New"/>
          <w:sz w:val="18"/>
        </w:rPr>
        <w:t>'  },</w:t>
      </w:r>
    </w:p>
    <w:p w14:paraId="2729AB0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]</w:t>
      </w:r>
    </w:p>
    <w:p w14:paraId="0492DB6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0F89AB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export const OPERACIONES_TEMP = [</w:t>
      </w:r>
    </w:p>
    <w:p w14:paraId="2C537E0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c_f</w:t>
      </w:r>
      <w:proofErr w:type="spellEnd"/>
      <w:r>
        <w:rPr>
          <w:rFonts w:ascii="Courier New" w:hAnsi="Courier New"/>
          <w:sz w:val="18"/>
        </w:rPr>
        <w:t>', label: 'Celsius a Fahrenheit',  method: '</w:t>
      </w:r>
      <w:proofErr w:type="spellStart"/>
      <w:r>
        <w:rPr>
          <w:rFonts w:ascii="Courier New" w:hAnsi="Courier New"/>
          <w:sz w:val="18"/>
        </w:rPr>
        <w:t>CelsiusAFahrenheit</w:t>
      </w:r>
      <w:proofErr w:type="spellEnd"/>
      <w:r>
        <w:rPr>
          <w:rFonts w:ascii="Courier New" w:hAnsi="Courier New"/>
          <w:sz w:val="18"/>
        </w:rPr>
        <w:t>', param: '</w:t>
      </w:r>
      <w:proofErr w:type="spellStart"/>
      <w:r>
        <w:rPr>
          <w:rFonts w:ascii="Courier New" w:hAnsi="Courier New"/>
          <w:sz w:val="18"/>
        </w:rPr>
        <w:t>celsius</w:t>
      </w:r>
      <w:proofErr w:type="spellEnd"/>
      <w:r>
        <w:rPr>
          <w:rFonts w:ascii="Courier New" w:hAnsi="Courier New"/>
          <w:sz w:val="18"/>
        </w:rPr>
        <w:t>'    },</w:t>
      </w:r>
    </w:p>
    <w:p w14:paraId="1A1774F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f_c</w:t>
      </w:r>
      <w:proofErr w:type="spellEnd"/>
      <w:r>
        <w:rPr>
          <w:rFonts w:ascii="Courier New" w:hAnsi="Courier New"/>
          <w:sz w:val="18"/>
        </w:rPr>
        <w:t>', label: 'Fahrenheit a Celsius',  method: '</w:t>
      </w:r>
      <w:proofErr w:type="spellStart"/>
      <w:r>
        <w:rPr>
          <w:rFonts w:ascii="Courier New" w:hAnsi="Courier New"/>
          <w:sz w:val="18"/>
        </w:rPr>
        <w:t>FahrenheitACelsius</w:t>
      </w:r>
      <w:proofErr w:type="spellEnd"/>
      <w:r>
        <w:rPr>
          <w:rFonts w:ascii="Courier New" w:hAnsi="Courier New"/>
          <w:sz w:val="18"/>
        </w:rPr>
        <w:t>', param: '</w:t>
      </w:r>
      <w:proofErr w:type="spellStart"/>
      <w:r>
        <w:rPr>
          <w:rFonts w:ascii="Courier New" w:hAnsi="Courier New"/>
          <w:sz w:val="18"/>
        </w:rPr>
        <w:t>fahrenheit</w:t>
      </w:r>
      <w:proofErr w:type="spellEnd"/>
      <w:r>
        <w:rPr>
          <w:rFonts w:ascii="Courier New" w:hAnsi="Courier New"/>
          <w:sz w:val="18"/>
        </w:rPr>
        <w:t>' },</w:t>
      </w:r>
    </w:p>
    <w:p w14:paraId="10EF031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c_k</w:t>
      </w:r>
      <w:proofErr w:type="spellEnd"/>
      <w:r>
        <w:rPr>
          <w:rFonts w:ascii="Courier New" w:hAnsi="Courier New"/>
          <w:sz w:val="18"/>
        </w:rPr>
        <w:t>', label: 'Celsius a Kelvin',      method: '</w:t>
      </w:r>
      <w:proofErr w:type="spellStart"/>
      <w:r>
        <w:rPr>
          <w:rFonts w:ascii="Courier New" w:hAnsi="Courier New"/>
          <w:sz w:val="18"/>
        </w:rPr>
        <w:t>CelsiusAKelvin</w:t>
      </w:r>
      <w:proofErr w:type="spellEnd"/>
      <w:r>
        <w:rPr>
          <w:rFonts w:ascii="Courier New" w:hAnsi="Courier New"/>
          <w:sz w:val="18"/>
        </w:rPr>
        <w:t>',     param: '</w:t>
      </w:r>
      <w:proofErr w:type="spellStart"/>
      <w:r>
        <w:rPr>
          <w:rFonts w:ascii="Courier New" w:hAnsi="Courier New"/>
          <w:sz w:val="18"/>
        </w:rPr>
        <w:t>celsius</w:t>
      </w:r>
      <w:proofErr w:type="spellEnd"/>
      <w:r>
        <w:rPr>
          <w:rFonts w:ascii="Courier New" w:hAnsi="Courier New"/>
          <w:sz w:val="18"/>
        </w:rPr>
        <w:t>'    },</w:t>
      </w:r>
    </w:p>
    <w:p w14:paraId="3C558D2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gramStart"/>
      <w:r>
        <w:rPr>
          <w:rFonts w:ascii="Courier New" w:hAnsi="Courier New"/>
          <w:sz w:val="18"/>
        </w:rPr>
        <w:t>{ code</w:t>
      </w:r>
      <w:proofErr w:type="gramEnd"/>
      <w:r>
        <w:rPr>
          <w:rFonts w:ascii="Courier New" w:hAnsi="Courier New"/>
          <w:sz w:val="18"/>
        </w:rPr>
        <w:t>: '</w:t>
      </w:r>
      <w:proofErr w:type="spellStart"/>
      <w:r>
        <w:rPr>
          <w:rFonts w:ascii="Courier New" w:hAnsi="Courier New"/>
          <w:sz w:val="18"/>
        </w:rPr>
        <w:t>k_c</w:t>
      </w:r>
      <w:proofErr w:type="spellEnd"/>
      <w:r>
        <w:rPr>
          <w:rFonts w:ascii="Courier New" w:hAnsi="Courier New"/>
          <w:sz w:val="18"/>
        </w:rPr>
        <w:t>', label: 'Kelvin a Celsius',      method: '</w:t>
      </w:r>
      <w:proofErr w:type="spellStart"/>
      <w:r>
        <w:rPr>
          <w:rFonts w:ascii="Courier New" w:hAnsi="Courier New"/>
          <w:sz w:val="18"/>
        </w:rPr>
        <w:t>KelvinACelsius</w:t>
      </w:r>
      <w:proofErr w:type="spellEnd"/>
      <w:r>
        <w:rPr>
          <w:rFonts w:ascii="Courier New" w:hAnsi="Courier New"/>
          <w:sz w:val="18"/>
        </w:rPr>
        <w:t>',     param: 'kelvin'     },</w:t>
      </w:r>
    </w:p>
    <w:p w14:paraId="3913D85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]</w:t>
      </w:r>
    </w:p>
    <w:p w14:paraId="495E978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CE7284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function </w:t>
      </w:r>
      <w:proofErr w:type="spellStart"/>
      <w:r>
        <w:rPr>
          <w:rFonts w:ascii="Courier New" w:hAnsi="Courier New"/>
          <w:sz w:val="18"/>
        </w:rPr>
        <w:t>getOperaciones</w:t>
      </w:r>
      <w:proofErr w:type="spellEnd"/>
      <w:r>
        <w:rPr>
          <w:rFonts w:ascii="Courier New" w:hAnsi="Courier New"/>
          <w:sz w:val="18"/>
        </w:rPr>
        <w:t>(category) {</w:t>
      </w:r>
    </w:p>
    <w:p w14:paraId="5B00DB4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if (category === '</w:t>
      </w:r>
      <w:proofErr w:type="spellStart"/>
      <w:r>
        <w:rPr>
          <w:rFonts w:ascii="Courier New" w:hAnsi="Courier New"/>
          <w:sz w:val="18"/>
        </w:rPr>
        <w:t>longitud</w:t>
      </w:r>
      <w:proofErr w:type="spellEnd"/>
      <w:r>
        <w:rPr>
          <w:rFonts w:ascii="Courier New" w:hAnsi="Courier New"/>
          <w:sz w:val="18"/>
        </w:rPr>
        <w:t>') return OPERACIONES_LONGITUD</w:t>
      </w:r>
    </w:p>
    <w:p w14:paraId="4AE9D29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if (category === 'masa</w:t>
      </w:r>
      <w:proofErr w:type="gramStart"/>
      <w:r>
        <w:rPr>
          <w:rFonts w:ascii="Courier New" w:hAnsi="Courier New"/>
          <w:sz w:val="18"/>
        </w:rPr>
        <w:t xml:space="preserve">')   </w:t>
      </w:r>
      <w:proofErr w:type="gramEnd"/>
      <w:r>
        <w:rPr>
          <w:rFonts w:ascii="Courier New" w:hAnsi="Courier New"/>
          <w:sz w:val="18"/>
        </w:rPr>
        <w:t xml:space="preserve">  return OPERACIONES_MASA</w:t>
      </w:r>
    </w:p>
    <w:p w14:paraId="0740DED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OPERACIONES_TEMP</w:t>
      </w:r>
    </w:p>
    <w:p w14:paraId="5EB1E53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>}</w:t>
      </w:r>
    </w:p>
    <w:p w14:paraId="69B2C279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38. ConversorModelo.js — </w:t>
      </w:r>
      <w:proofErr w:type="spellStart"/>
      <w:r>
        <w:rPr>
          <w:rFonts w:ascii="Times New Roman" w:hAnsi="Times New Roman"/>
          <w:i/>
          <w:sz w:val="20"/>
        </w:rPr>
        <w:t>modelo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web</w:t>
      </w:r>
    </w:p>
    <w:p w14:paraId="09DB79D9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src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ec.edu.monster.controlador</w:t>
      </w:r>
      <w:proofErr w:type="spellEnd"/>
      <w:r>
        <w:rPr>
          <w:rFonts w:ascii="Times New Roman" w:hAnsi="Times New Roman"/>
          <w:sz w:val="24"/>
        </w:rPr>
        <w:t xml:space="preserve">/ConversorControlador.js — </w:t>
      </w:r>
      <w:proofErr w:type="spellStart"/>
      <w:r>
        <w:rPr>
          <w:rFonts w:ascii="Times New Roman" w:hAnsi="Times New Roman"/>
          <w:sz w:val="24"/>
        </w:rPr>
        <w:t>Controlador</w:t>
      </w:r>
      <w:proofErr w:type="spellEnd"/>
      <w:r>
        <w:rPr>
          <w:rFonts w:ascii="Times New Roman" w:hAnsi="Times New Roman"/>
          <w:sz w:val="24"/>
        </w:rPr>
        <w:t xml:space="preserve"> con fetch al WS:</w:t>
      </w:r>
    </w:p>
    <w:p w14:paraId="43DE1DC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</w:t>
      </w:r>
      <w:proofErr w:type="gramStart"/>
      <w:r>
        <w:rPr>
          <w:rFonts w:ascii="Courier New" w:hAnsi="Courier New"/>
          <w:sz w:val="18"/>
        </w:rPr>
        <w:t>{ API</w:t>
      </w:r>
      <w:proofErr w:type="gramEnd"/>
      <w:r>
        <w:rPr>
          <w:rFonts w:ascii="Courier New" w:hAnsi="Courier New"/>
          <w:sz w:val="18"/>
        </w:rPr>
        <w:t>_BASE } from '../</w:t>
      </w:r>
      <w:proofErr w:type="spellStart"/>
      <w:r>
        <w:rPr>
          <w:rFonts w:ascii="Courier New" w:hAnsi="Courier New"/>
          <w:sz w:val="18"/>
        </w:rPr>
        <w:t>ec.edu.monster.modelo</w:t>
      </w:r>
      <w:proofErr w:type="spellEnd"/>
      <w:r>
        <w:rPr>
          <w:rFonts w:ascii="Courier New" w:hAnsi="Courier New"/>
          <w:sz w:val="18"/>
        </w:rPr>
        <w:t>/ConversorModelo.js'</w:t>
      </w:r>
    </w:p>
    <w:p w14:paraId="3B29FC2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4BAD38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async function </w:t>
      </w:r>
      <w:proofErr w:type="spellStart"/>
      <w:proofErr w:type="gramStart"/>
      <w:r>
        <w:rPr>
          <w:rFonts w:ascii="Courier New" w:hAnsi="Courier New"/>
          <w:sz w:val="18"/>
        </w:rPr>
        <w:t>invocarServicio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method, valor) {</w:t>
      </w:r>
    </w:p>
    <w:p w14:paraId="1E51FC2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</w:t>
      </w:r>
      <w:proofErr w:type="gramStart"/>
      <w:r>
        <w:rPr>
          <w:rFonts w:ascii="Courier New" w:hAnsi="Courier New"/>
          <w:sz w:val="18"/>
        </w:rPr>
        <w:t>res  =</w:t>
      </w:r>
      <w:proofErr w:type="gramEnd"/>
      <w:r>
        <w:rPr>
          <w:rFonts w:ascii="Courier New" w:hAnsi="Courier New"/>
          <w:sz w:val="18"/>
        </w:rPr>
        <w:t xml:space="preserve"> await fetch(`${API_BASE}/${method}/${valor}`)</w:t>
      </w:r>
    </w:p>
    <w:p w14:paraId="4A43EFD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if </w:t>
      </w:r>
      <w:proofErr w:type="gramStart"/>
      <w:r>
        <w:rPr>
          <w:rFonts w:ascii="Courier New" w:hAnsi="Courier New"/>
          <w:sz w:val="18"/>
        </w:rPr>
        <w:t>(!</w:t>
      </w:r>
      <w:proofErr w:type="spellStart"/>
      <w:r>
        <w:rPr>
          <w:rFonts w:ascii="Courier New" w:hAnsi="Courier New"/>
          <w:sz w:val="18"/>
        </w:rPr>
        <w:t>res</w:t>
      </w:r>
      <w:proofErr w:type="gramEnd"/>
      <w:r>
        <w:rPr>
          <w:rFonts w:ascii="Courier New" w:hAnsi="Courier New"/>
          <w:sz w:val="18"/>
        </w:rPr>
        <w:t>.ok</w:t>
      </w:r>
      <w:proofErr w:type="spellEnd"/>
      <w:r>
        <w:rPr>
          <w:rFonts w:ascii="Courier New" w:hAnsi="Courier New"/>
          <w:sz w:val="18"/>
        </w:rPr>
        <w:t>) throw new Error(`HTTP Error: ${</w:t>
      </w:r>
      <w:proofErr w:type="spellStart"/>
      <w:r>
        <w:rPr>
          <w:rFonts w:ascii="Courier New" w:hAnsi="Courier New"/>
          <w:sz w:val="18"/>
        </w:rPr>
        <w:t>res.status</w:t>
      </w:r>
      <w:proofErr w:type="spellEnd"/>
      <w:r>
        <w:rPr>
          <w:rFonts w:ascii="Courier New" w:hAnsi="Courier New"/>
          <w:sz w:val="18"/>
        </w:rPr>
        <w:t>}`)</w:t>
      </w:r>
    </w:p>
    <w:p w14:paraId="2B53D18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text = await </w:t>
      </w:r>
      <w:proofErr w:type="spellStart"/>
      <w:r>
        <w:rPr>
          <w:rFonts w:ascii="Courier New" w:hAnsi="Courier New"/>
          <w:sz w:val="18"/>
        </w:rPr>
        <w:t>res.</w:t>
      </w:r>
      <w:proofErr w:type="gramStart"/>
      <w:r>
        <w:rPr>
          <w:rFonts w:ascii="Courier New" w:hAnsi="Courier New"/>
          <w:sz w:val="18"/>
        </w:rPr>
        <w:t>text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499944F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</w:t>
      </w:r>
      <w:proofErr w:type="gramStart"/>
      <w:r>
        <w:rPr>
          <w:rFonts w:ascii="Courier New" w:hAnsi="Courier New"/>
          <w:sz w:val="18"/>
        </w:rPr>
        <w:t>num  =</w:t>
      </w:r>
      <w:proofErr w:type="gram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parseFloat</w:t>
      </w:r>
      <w:proofErr w:type="spellEnd"/>
      <w:r>
        <w:rPr>
          <w:rFonts w:ascii="Courier New" w:hAnsi="Courier New"/>
          <w:sz w:val="18"/>
        </w:rPr>
        <w:t>(text)</w:t>
      </w:r>
    </w:p>
    <w:p w14:paraId="17F872C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if (</w:t>
      </w:r>
      <w:proofErr w:type="spellStart"/>
      <w:r>
        <w:rPr>
          <w:rFonts w:ascii="Courier New" w:hAnsi="Courier New"/>
          <w:sz w:val="18"/>
        </w:rPr>
        <w:t>isNaN</w:t>
      </w:r>
      <w:proofErr w:type="spellEnd"/>
      <w:r>
        <w:rPr>
          <w:rFonts w:ascii="Courier New" w:hAnsi="Courier New"/>
          <w:sz w:val="18"/>
        </w:rPr>
        <w:t xml:space="preserve">(num)) throw new </w:t>
      </w:r>
      <w:proofErr w:type="gramStart"/>
      <w:r>
        <w:rPr>
          <w:rFonts w:ascii="Courier New" w:hAnsi="Courier New"/>
          <w:sz w:val="18"/>
        </w:rPr>
        <w:t>Error(</w:t>
      </w:r>
      <w:proofErr w:type="gramEnd"/>
      <w:r>
        <w:rPr>
          <w:rFonts w:ascii="Courier New" w:hAnsi="Courier New"/>
          <w:sz w:val="18"/>
        </w:rPr>
        <w:t xml:space="preserve">`Respuesta </w:t>
      </w:r>
      <w:proofErr w:type="spellStart"/>
      <w:r>
        <w:rPr>
          <w:rFonts w:ascii="Courier New" w:hAnsi="Courier New"/>
          <w:sz w:val="18"/>
        </w:rPr>
        <w:t>inesperada</w:t>
      </w:r>
      <w:proofErr w:type="spellEnd"/>
      <w:r>
        <w:rPr>
          <w:rFonts w:ascii="Courier New" w:hAnsi="Courier New"/>
          <w:sz w:val="18"/>
        </w:rPr>
        <w:t>: ${text}`)</w:t>
      </w:r>
    </w:p>
    <w:p w14:paraId="31591AF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</w:t>
      </w:r>
      <w:proofErr w:type="spellStart"/>
      <w:proofErr w:type="gramStart"/>
      <w:r>
        <w:rPr>
          <w:rFonts w:ascii="Courier New" w:hAnsi="Courier New"/>
          <w:sz w:val="18"/>
        </w:rPr>
        <w:t>num.toFixed</w:t>
      </w:r>
      <w:proofErr w:type="spellEnd"/>
      <w:proofErr w:type="gramEnd"/>
      <w:r>
        <w:rPr>
          <w:rFonts w:ascii="Courier New" w:hAnsi="Courier New"/>
          <w:sz w:val="18"/>
        </w:rPr>
        <w:t>(2)</w:t>
      </w:r>
    </w:p>
    <w:p w14:paraId="426C05D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4528E4F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CE4CC1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function </w:t>
      </w:r>
      <w:proofErr w:type="spellStart"/>
      <w:proofErr w:type="gramStart"/>
      <w:r>
        <w:rPr>
          <w:rFonts w:ascii="Courier New" w:hAnsi="Courier New"/>
          <w:sz w:val="18"/>
        </w:rPr>
        <w:t>validarCredenciales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username, password) {</w:t>
      </w:r>
    </w:p>
    <w:p w14:paraId="007691E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username === 'monster' &amp;&amp; password === 'monster9'</w:t>
      </w:r>
    </w:p>
    <w:p w14:paraId="5FC92FC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443BAB3B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39. ConversorControlador.js — </w:t>
      </w:r>
      <w:proofErr w:type="spellStart"/>
      <w:r>
        <w:rPr>
          <w:rFonts w:ascii="Times New Roman" w:hAnsi="Times New Roman"/>
          <w:i/>
          <w:sz w:val="20"/>
        </w:rPr>
        <w:t>controlador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web</w:t>
      </w:r>
    </w:p>
    <w:p w14:paraId="4024E0FB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src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ec.edu.monster.vista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LoginVista.jsx</w:t>
      </w:r>
      <w:proofErr w:type="spellEnd"/>
      <w:r>
        <w:rPr>
          <w:rFonts w:ascii="Times New Roman" w:hAnsi="Times New Roman"/>
          <w:sz w:val="24"/>
        </w:rPr>
        <w:t xml:space="preserve"> — Vista de login:</w:t>
      </w:r>
    </w:p>
    <w:p w14:paraId="61D7E24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default function </w:t>
      </w:r>
      <w:proofErr w:type="spellStart"/>
      <w:proofErr w:type="gramStart"/>
      <w:r>
        <w:rPr>
          <w:rFonts w:ascii="Courier New" w:hAnsi="Courier New"/>
          <w:sz w:val="18"/>
        </w:rPr>
        <w:t>LoginVista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{</w:t>
      </w:r>
    </w:p>
    <w:p w14:paraId="320FFF7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username, password, </w:t>
      </w:r>
      <w:proofErr w:type="spellStart"/>
      <w:r>
        <w:rPr>
          <w:rFonts w:ascii="Courier New" w:hAnsi="Courier New"/>
          <w:sz w:val="18"/>
        </w:rPr>
        <w:t>loginError</w:t>
      </w:r>
      <w:proofErr w:type="spellEnd"/>
      <w:r>
        <w:rPr>
          <w:rFonts w:ascii="Courier New" w:hAnsi="Courier New"/>
          <w:sz w:val="18"/>
        </w:rPr>
        <w:t>,</w:t>
      </w:r>
    </w:p>
    <w:p w14:paraId="2AC7DA3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onUsernameChange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onPasswordChange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onSubmit</w:t>
      </w:r>
      <w:proofErr w:type="spellEnd"/>
    </w:p>
    <w:p w14:paraId="500A1D2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}) {</w:t>
      </w:r>
    </w:p>
    <w:p w14:paraId="2F0C75F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(</w:t>
      </w:r>
    </w:p>
    <w:p w14:paraId="0C15A18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&lt;div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="desktop-shell login-shell"&gt;</w:t>
      </w:r>
    </w:p>
    <w:p w14:paraId="34E27F0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&lt;div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="login-layout"&gt;</w:t>
      </w:r>
    </w:p>
    <w:p w14:paraId="702EFD5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&lt;section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="login-hero"&gt;</w:t>
      </w:r>
    </w:p>
    <w:p w14:paraId="55BAB4D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&lt;h1&gt;MONSTER&lt;/h1&gt;</w:t>
      </w:r>
    </w:p>
    <w:p w14:paraId="76B9B1F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&lt;h2&gt;Sistema de Conversion RESTful&lt;/h2&gt;</w:t>
      </w:r>
    </w:p>
    <w:p w14:paraId="4CEE351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&lt;p&gt;</w:t>
      </w:r>
      <w:proofErr w:type="spellStart"/>
      <w:r>
        <w:rPr>
          <w:rFonts w:ascii="Courier New" w:hAnsi="Courier New"/>
          <w:sz w:val="18"/>
        </w:rPr>
        <w:t>Temperatura</w:t>
      </w:r>
      <w:proofErr w:type="spellEnd"/>
      <w:r>
        <w:rPr>
          <w:rFonts w:ascii="Courier New" w:hAnsi="Courier New"/>
          <w:sz w:val="18"/>
        </w:rPr>
        <w:t xml:space="preserve">, Masa y </w:t>
      </w:r>
      <w:proofErr w:type="spellStart"/>
      <w:r>
        <w:rPr>
          <w:rFonts w:ascii="Courier New" w:hAnsi="Courier New"/>
          <w:sz w:val="18"/>
        </w:rPr>
        <w:t>Longitud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en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una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interfaz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sz w:val="18"/>
        </w:rPr>
        <w:t>profesional</w:t>
      </w:r>
      <w:proofErr w:type="spellEnd"/>
      <w:r>
        <w:rPr>
          <w:rFonts w:ascii="Courier New" w:hAnsi="Courier New"/>
          <w:sz w:val="18"/>
        </w:rPr>
        <w:t>.&lt;</w:t>
      </w:r>
      <w:proofErr w:type="gramEnd"/>
      <w:r>
        <w:rPr>
          <w:rFonts w:ascii="Courier New" w:hAnsi="Courier New"/>
          <w:sz w:val="18"/>
        </w:rPr>
        <w:t>/p&gt;</w:t>
      </w:r>
    </w:p>
    <w:p w14:paraId="697788B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&lt;span&gt;</w:t>
      </w:r>
      <w:proofErr w:type="spellStart"/>
      <w:r>
        <w:rPr>
          <w:rFonts w:ascii="Courier New" w:hAnsi="Courier New"/>
          <w:sz w:val="18"/>
        </w:rPr>
        <w:t>Acceso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protegido</w:t>
      </w:r>
      <w:proofErr w:type="spellEnd"/>
      <w:r>
        <w:rPr>
          <w:rFonts w:ascii="Courier New" w:hAnsi="Courier New"/>
          <w:sz w:val="18"/>
        </w:rPr>
        <w:t xml:space="preserve"> ESPE - GR06&lt;/span&gt;</w:t>
      </w:r>
    </w:p>
    <w:p w14:paraId="29C4109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&lt;/section&gt;</w:t>
      </w:r>
    </w:p>
    <w:p w14:paraId="61BD81B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E25416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&lt;form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 xml:space="preserve">="login-panel" </w:t>
      </w:r>
      <w:proofErr w:type="spellStart"/>
      <w:r>
        <w:rPr>
          <w:rFonts w:ascii="Courier New" w:hAnsi="Courier New"/>
          <w:sz w:val="18"/>
        </w:rPr>
        <w:t>onSubmit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onSubmit</w:t>
      </w:r>
      <w:proofErr w:type="spellEnd"/>
      <w:r>
        <w:rPr>
          <w:rFonts w:ascii="Courier New" w:hAnsi="Courier New"/>
          <w:sz w:val="18"/>
        </w:rPr>
        <w:t>}&gt;</w:t>
      </w:r>
    </w:p>
    <w:p w14:paraId="364B386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&lt;h3&gt;</w:t>
      </w:r>
      <w:proofErr w:type="spellStart"/>
      <w:r>
        <w:rPr>
          <w:rFonts w:ascii="Courier New" w:hAnsi="Courier New"/>
          <w:sz w:val="18"/>
        </w:rPr>
        <w:t>Iniciar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sesion</w:t>
      </w:r>
      <w:proofErr w:type="spellEnd"/>
      <w:r>
        <w:rPr>
          <w:rFonts w:ascii="Courier New" w:hAnsi="Courier New"/>
          <w:sz w:val="18"/>
        </w:rPr>
        <w:t>&lt;/h3&gt;</w:t>
      </w:r>
    </w:p>
    <w:p w14:paraId="7EBEB5E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&lt;label&gt;</w:t>
      </w:r>
    </w:p>
    <w:p w14:paraId="755568D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Usuario</w:t>
      </w:r>
      <w:proofErr w:type="spellEnd"/>
    </w:p>
    <w:p w14:paraId="68A4A93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&lt;input value={username} </w:t>
      </w:r>
      <w:proofErr w:type="spellStart"/>
      <w:r>
        <w:rPr>
          <w:rFonts w:ascii="Courier New" w:hAnsi="Courier New"/>
          <w:sz w:val="18"/>
        </w:rPr>
        <w:t>onChange</w:t>
      </w:r>
      <w:proofErr w:type="spellEnd"/>
      <w:r>
        <w:rPr>
          <w:rFonts w:ascii="Courier New" w:hAnsi="Courier New"/>
          <w:sz w:val="18"/>
        </w:rPr>
        <w:t xml:space="preserve">={(e) =&gt; </w:t>
      </w:r>
      <w:proofErr w:type="spellStart"/>
      <w:r>
        <w:rPr>
          <w:rFonts w:ascii="Courier New" w:hAnsi="Courier New"/>
          <w:sz w:val="18"/>
        </w:rPr>
        <w:t>onUsernameChange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Start"/>
      <w:r>
        <w:rPr>
          <w:rFonts w:ascii="Courier New" w:hAnsi="Courier New"/>
          <w:sz w:val="18"/>
        </w:rPr>
        <w:t>e.target</w:t>
      </w:r>
      <w:proofErr w:type="gramEnd"/>
      <w:r>
        <w:rPr>
          <w:rFonts w:ascii="Courier New" w:hAnsi="Courier New"/>
          <w:sz w:val="18"/>
        </w:rPr>
        <w:t>.value</w:t>
      </w:r>
      <w:proofErr w:type="spellEnd"/>
      <w:r>
        <w:rPr>
          <w:rFonts w:ascii="Courier New" w:hAnsi="Courier New"/>
          <w:sz w:val="18"/>
        </w:rPr>
        <w:t>)} /&gt;</w:t>
      </w:r>
    </w:p>
    <w:p w14:paraId="0FFBC4F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&lt;/label&gt;</w:t>
      </w:r>
    </w:p>
    <w:p w14:paraId="48BF535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&lt;label&gt;</w:t>
      </w:r>
    </w:p>
    <w:p w14:paraId="6EEC881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Contraseña</w:t>
      </w:r>
      <w:proofErr w:type="spellEnd"/>
    </w:p>
    <w:p w14:paraId="032CEA1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&lt;input type="password" value={password}</w:t>
      </w:r>
    </w:p>
    <w:p w14:paraId="6D1E30C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</w:t>
      </w:r>
      <w:proofErr w:type="spellStart"/>
      <w:r>
        <w:rPr>
          <w:rFonts w:ascii="Courier New" w:hAnsi="Courier New"/>
          <w:sz w:val="18"/>
        </w:rPr>
        <w:t>onChange</w:t>
      </w:r>
      <w:proofErr w:type="spellEnd"/>
      <w:r>
        <w:rPr>
          <w:rFonts w:ascii="Courier New" w:hAnsi="Courier New"/>
          <w:sz w:val="18"/>
        </w:rPr>
        <w:t xml:space="preserve">={(e) =&gt; </w:t>
      </w:r>
      <w:proofErr w:type="spellStart"/>
      <w:r>
        <w:rPr>
          <w:rFonts w:ascii="Courier New" w:hAnsi="Courier New"/>
          <w:sz w:val="18"/>
        </w:rPr>
        <w:t>onPasswordChange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Start"/>
      <w:r>
        <w:rPr>
          <w:rFonts w:ascii="Courier New" w:hAnsi="Courier New"/>
          <w:sz w:val="18"/>
        </w:rPr>
        <w:t>e.target</w:t>
      </w:r>
      <w:proofErr w:type="gramEnd"/>
      <w:r>
        <w:rPr>
          <w:rFonts w:ascii="Courier New" w:hAnsi="Courier New"/>
          <w:sz w:val="18"/>
        </w:rPr>
        <w:t>.value</w:t>
      </w:r>
      <w:proofErr w:type="spellEnd"/>
      <w:r>
        <w:rPr>
          <w:rFonts w:ascii="Courier New" w:hAnsi="Courier New"/>
          <w:sz w:val="18"/>
        </w:rPr>
        <w:t>)} /&gt;</w:t>
      </w:r>
    </w:p>
    <w:p w14:paraId="3A421EC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&lt;/label&gt;</w:t>
      </w:r>
    </w:p>
    <w:p w14:paraId="15A2C89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{</w:t>
      </w:r>
      <w:proofErr w:type="spellStart"/>
      <w:r>
        <w:rPr>
          <w:rFonts w:ascii="Courier New" w:hAnsi="Courier New"/>
          <w:sz w:val="18"/>
        </w:rPr>
        <w:t>loginError</w:t>
      </w:r>
      <w:proofErr w:type="spellEnd"/>
      <w:r>
        <w:rPr>
          <w:rFonts w:ascii="Courier New" w:hAnsi="Courier New"/>
          <w:sz w:val="18"/>
        </w:rPr>
        <w:t xml:space="preserve"> &amp;&amp; &lt;div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="error-text"&gt;{</w:t>
      </w:r>
      <w:proofErr w:type="spellStart"/>
      <w:r>
        <w:rPr>
          <w:rFonts w:ascii="Courier New" w:hAnsi="Courier New"/>
          <w:sz w:val="18"/>
        </w:rPr>
        <w:t>loginError</w:t>
      </w:r>
      <w:proofErr w:type="spellEnd"/>
      <w:r>
        <w:rPr>
          <w:rFonts w:ascii="Courier New" w:hAnsi="Courier New"/>
          <w:sz w:val="18"/>
        </w:rPr>
        <w:t>}&lt;/div&gt;}</w:t>
      </w:r>
    </w:p>
    <w:p w14:paraId="20F58FE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&lt;div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="login-actions"&gt;</w:t>
      </w:r>
    </w:p>
    <w:p w14:paraId="079EB5B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&lt;button type="submit"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="primary-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>"&gt;</w:t>
      </w:r>
      <w:proofErr w:type="spellStart"/>
      <w:r>
        <w:rPr>
          <w:rFonts w:ascii="Courier New" w:hAnsi="Courier New"/>
          <w:sz w:val="18"/>
        </w:rPr>
        <w:t>Ingresar</w:t>
      </w:r>
      <w:proofErr w:type="spellEnd"/>
      <w:r>
        <w:rPr>
          <w:rFonts w:ascii="Courier New" w:hAnsi="Courier New"/>
          <w:sz w:val="18"/>
        </w:rPr>
        <w:t>&lt;/button&gt;</w:t>
      </w:r>
    </w:p>
    <w:p w14:paraId="6EACE4D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&lt;/div&gt;</w:t>
      </w:r>
    </w:p>
    <w:p w14:paraId="79D33BD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&lt;/form&gt;</w:t>
      </w:r>
    </w:p>
    <w:p w14:paraId="37AC2C3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&lt;/div&gt;</w:t>
      </w:r>
    </w:p>
    <w:p w14:paraId="6329AE0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&lt;/div&gt;</w:t>
      </w:r>
    </w:p>
    <w:p w14:paraId="5105E6C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)</w:t>
      </w:r>
    </w:p>
    <w:p w14:paraId="6A7469B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0F097000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40. </w:t>
      </w:r>
      <w:proofErr w:type="spellStart"/>
      <w:r>
        <w:rPr>
          <w:rFonts w:ascii="Times New Roman" w:hAnsi="Times New Roman"/>
          <w:i/>
          <w:sz w:val="20"/>
        </w:rPr>
        <w:t>LoginVista.jsx</w:t>
      </w:r>
      <w:proofErr w:type="spellEnd"/>
      <w:r>
        <w:rPr>
          <w:rFonts w:ascii="Times New Roman" w:hAnsi="Times New Roman"/>
          <w:i/>
          <w:sz w:val="20"/>
        </w:rPr>
        <w:t xml:space="preserve"> — vista de login web</w:t>
      </w:r>
    </w:p>
    <w:p w14:paraId="781A5888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src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ec.edu.monster.vista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ConversorVista.jsx</w:t>
      </w:r>
      <w:proofErr w:type="spellEnd"/>
      <w:r>
        <w:rPr>
          <w:rFonts w:ascii="Times New Roman" w:hAnsi="Times New Roman"/>
          <w:sz w:val="24"/>
        </w:rPr>
        <w:t xml:space="preserve"> — Vista del </w:t>
      </w:r>
      <w:proofErr w:type="spellStart"/>
      <w:r>
        <w:rPr>
          <w:rFonts w:ascii="Times New Roman" w:hAnsi="Times New Roman"/>
          <w:sz w:val="24"/>
        </w:rPr>
        <w:t>conversor</w:t>
      </w:r>
      <w:proofErr w:type="spellEnd"/>
      <w:r>
        <w:rPr>
          <w:rFonts w:ascii="Times New Roman" w:hAnsi="Times New Roman"/>
          <w:sz w:val="24"/>
        </w:rPr>
        <w:t>:</w:t>
      </w:r>
    </w:p>
    <w:p w14:paraId="25C363E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getOperaciones</w:t>
      </w:r>
      <w:proofErr w:type="spellEnd"/>
      <w:proofErr w:type="gramEnd"/>
      <w:r>
        <w:rPr>
          <w:rFonts w:ascii="Courier New" w:hAnsi="Courier New"/>
          <w:sz w:val="18"/>
        </w:rPr>
        <w:t xml:space="preserve"> } from '../</w:t>
      </w:r>
      <w:proofErr w:type="spellStart"/>
      <w:r>
        <w:rPr>
          <w:rFonts w:ascii="Courier New" w:hAnsi="Courier New"/>
          <w:sz w:val="18"/>
        </w:rPr>
        <w:t>ec.edu.monster.modelo</w:t>
      </w:r>
      <w:proofErr w:type="spellEnd"/>
      <w:r>
        <w:rPr>
          <w:rFonts w:ascii="Courier New" w:hAnsi="Courier New"/>
          <w:sz w:val="18"/>
        </w:rPr>
        <w:t>/ConversorModelo.js'</w:t>
      </w:r>
    </w:p>
    <w:p w14:paraId="53DB55A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070BF6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export default function </w:t>
      </w:r>
      <w:proofErr w:type="spellStart"/>
      <w:proofErr w:type="gramStart"/>
      <w:r>
        <w:rPr>
          <w:rFonts w:ascii="Courier New" w:hAnsi="Courier New"/>
          <w:sz w:val="18"/>
        </w:rPr>
        <w:t>ConversorVista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{</w:t>
      </w:r>
    </w:p>
    <w:p w14:paraId="206AC76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category, </w:t>
      </w:r>
      <w:proofErr w:type="spellStart"/>
      <w:r>
        <w:rPr>
          <w:rFonts w:ascii="Courier New" w:hAnsi="Courier New"/>
          <w:sz w:val="18"/>
        </w:rPr>
        <w:t>opCode</w:t>
      </w:r>
      <w:proofErr w:type="spellEnd"/>
      <w:r>
        <w:rPr>
          <w:rFonts w:ascii="Courier New" w:hAnsi="Courier New"/>
          <w:sz w:val="18"/>
        </w:rPr>
        <w:t xml:space="preserve">, valor, </w:t>
      </w:r>
      <w:proofErr w:type="spellStart"/>
      <w:r>
        <w:rPr>
          <w:rFonts w:ascii="Courier New" w:hAnsi="Courier New"/>
          <w:sz w:val="18"/>
        </w:rPr>
        <w:t>resultado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unidadOrigen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unidadDestino</w:t>
      </w:r>
      <w:proofErr w:type="spellEnd"/>
      <w:r>
        <w:rPr>
          <w:rFonts w:ascii="Courier New" w:hAnsi="Courier New"/>
          <w:sz w:val="18"/>
        </w:rPr>
        <w:t>,</w:t>
      </w:r>
    </w:p>
    <w:p w14:paraId="3B717C9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onCategoryChange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onOpCodeChange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onValorChange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onConvert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onLimpiar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onLogout</w:t>
      </w:r>
      <w:proofErr w:type="spellEnd"/>
    </w:p>
    <w:p w14:paraId="0BC6489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}) {</w:t>
      </w:r>
    </w:p>
    <w:p w14:paraId="50DC5DA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operations = </w:t>
      </w:r>
      <w:proofErr w:type="spellStart"/>
      <w:r>
        <w:rPr>
          <w:rFonts w:ascii="Courier New" w:hAnsi="Courier New"/>
          <w:sz w:val="18"/>
        </w:rPr>
        <w:t>getOperaciones</w:t>
      </w:r>
      <w:proofErr w:type="spellEnd"/>
      <w:r>
        <w:rPr>
          <w:rFonts w:ascii="Courier New" w:hAnsi="Courier New"/>
          <w:sz w:val="18"/>
        </w:rPr>
        <w:t>(category)</w:t>
      </w:r>
    </w:p>
    <w:p w14:paraId="310135A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674B9D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(</w:t>
      </w:r>
    </w:p>
    <w:p w14:paraId="170A22F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&lt;div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="desktop-shell"&gt;</w:t>
      </w:r>
    </w:p>
    <w:p w14:paraId="7AECC1A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&lt;div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="desktop-window"&gt;</w:t>
      </w:r>
    </w:p>
    <w:p w14:paraId="67CE5F5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&lt;header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="window-header"&gt;</w:t>
      </w:r>
    </w:p>
    <w:p w14:paraId="732D4D1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&lt;h1&gt;CONVERSOR MONSTER | {</w:t>
      </w:r>
      <w:proofErr w:type="spellStart"/>
      <w:proofErr w:type="gramStart"/>
      <w:r>
        <w:rPr>
          <w:rFonts w:ascii="Courier New" w:hAnsi="Courier New"/>
          <w:sz w:val="18"/>
        </w:rPr>
        <w:t>category.toUpperCase</w:t>
      </w:r>
      <w:proofErr w:type="spellEnd"/>
      <w:proofErr w:type="gramEnd"/>
      <w:r>
        <w:rPr>
          <w:rFonts w:ascii="Courier New" w:hAnsi="Courier New"/>
          <w:sz w:val="18"/>
        </w:rPr>
        <w:t>()}&lt;/h1&gt;</w:t>
      </w:r>
    </w:p>
    <w:p w14:paraId="2BF2A70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&lt;/header&gt;</w:t>
      </w:r>
    </w:p>
    <w:p w14:paraId="16FE51D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&lt;main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="converter-card"&gt;</w:t>
      </w:r>
    </w:p>
    <w:p w14:paraId="35969BF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&lt;label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="field-label"&gt;</w:t>
      </w:r>
      <w:proofErr w:type="spellStart"/>
      <w:r>
        <w:rPr>
          <w:rFonts w:ascii="Courier New" w:hAnsi="Courier New"/>
          <w:sz w:val="18"/>
        </w:rPr>
        <w:t>Categoria</w:t>
      </w:r>
      <w:proofErr w:type="spellEnd"/>
      <w:r>
        <w:rPr>
          <w:rFonts w:ascii="Courier New" w:hAnsi="Courier New"/>
          <w:sz w:val="18"/>
        </w:rPr>
        <w:t>&lt;/label&gt;</w:t>
      </w:r>
    </w:p>
    <w:p w14:paraId="6DE9498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&lt;select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="field-input" value={category}</w:t>
      </w:r>
    </w:p>
    <w:p w14:paraId="29B6F69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onChange</w:t>
      </w:r>
      <w:proofErr w:type="spellEnd"/>
      <w:r>
        <w:rPr>
          <w:rFonts w:ascii="Courier New" w:hAnsi="Courier New"/>
          <w:sz w:val="18"/>
        </w:rPr>
        <w:t xml:space="preserve">={(e) =&gt; </w:t>
      </w:r>
      <w:proofErr w:type="spellStart"/>
      <w:r>
        <w:rPr>
          <w:rFonts w:ascii="Courier New" w:hAnsi="Courier New"/>
          <w:sz w:val="18"/>
        </w:rPr>
        <w:t>onCategoryChange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Start"/>
      <w:r>
        <w:rPr>
          <w:rFonts w:ascii="Courier New" w:hAnsi="Courier New"/>
          <w:sz w:val="18"/>
        </w:rPr>
        <w:t>e.target</w:t>
      </w:r>
      <w:proofErr w:type="gramEnd"/>
      <w:r>
        <w:rPr>
          <w:rFonts w:ascii="Courier New" w:hAnsi="Courier New"/>
          <w:sz w:val="18"/>
        </w:rPr>
        <w:t>.value</w:t>
      </w:r>
      <w:proofErr w:type="spellEnd"/>
      <w:r>
        <w:rPr>
          <w:rFonts w:ascii="Courier New" w:hAnsi="Courier New"/>
          <w:sz w:val="18"/>
        </w:rPr>
        <w:t>)}&gt;</w:t>
      </w:r>
    </w:p>
    <w:p w14:paraId="6B1E04C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&lt;option value="</w:t>
      </w:r>
      <w:proofErr w:type="spellStart"/>
      <w:r>
        <w:rPr>
          <w:rFonts w:ascii="Courier New" w:hAnsi="Courier New"/>
          <w:sz w:val="18"/>
        </w:rPr>
        <w:t>temperatura</w:t>
      </w:r>
      <w:proofErr w:type="spellEnd"/>
      <w:r>
        <w:rPr>
          <w:rFonts w:ascii="Courier New" w:hAnsi="Courier New"/>
          <w:sz w:val="18"/>
        </w:rPr>
        <w:t>"&gt;</w:t>
      </w:r>
      <w:proofErr w:type="spellStart"/>
      <w:r>
        <w:rPr>
          <w:rFonts w:ascii="Courier New" w:hAnsi="Courier New"/>
          <w:sz w:val="18"/>
        </w:rPr>
        <w:t>Temperatura</w:t>
      </w:r>
      <w:proofErr w:type="spellEnd"/>
      <w:r>
        <w:rPr>
          <w:rFonts w:ascii="Courier New" w:hAnsi="Courier New"/>
          <w:sz w:val="18"/>
        </w:rPr>
        <w:t>&lt;/option&gt;</w:t>
      </w:r>
    </w:p>
    <w:p w14:paraId="79AAE41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&lt;option value="</w:t>
      </w:r>
      <w:proofErr w:type="spellStart"/>
      <w:r>
        <w:rPr>
          <w:rFonts w:ascii="Courier New" w:hAnsi="Courier New"/>
          <w:sz w:val="18"/>
        </w:rPr>
        <w:t>longitud</w:t>
      </w:r>
      <w:proofErr w:type="spellEnd"/>
      <w:r>
        <w:rPr>
          <w:rFonts w:ascii="Courier New" w:hAnsi="Courier New"/>
          <w:sz w:val="18"/>
        </w:rPr>
        <w:t>"&gt;</w:t>
      </w:r>
      <w:proofErr w:type="spellStart"/>
      <w:r>
        <w:rPr>
          <w:rFonts w:ascii="Courier New" w:hAnsi="Courier New"/>
          <w:sz w:val="18"/>
        </w:rPr>
        <w:t>Longitud</w:t>
      </w:r>
      <w:proofErr w:type="spellEnd"/>
      <w:r>
        <w:rPr>
          <w:rFonts w:ascii="Courier New" w:hAnsi="Courier New"/>
          <w:sz w:val="18"/>
        </w:rPr>
        <w:t>&lt;/option&gt;</w:t>
      </w:r>
    </w:p>
    <w:p w14:paraId="2BFC57F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&lt;option value="masa"&gt;Masa&lt;/option&gt;</w:t>
      </w:r>
    </w:p>
    <w:p w14:paraId="0AC8497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&lt;/select&gt;</w:t>
      </w:r>
    </w:p>
    <w:p w14:paraId="40B7622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63D38A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&lt;label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="field-label"&gt;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>&lt;/label&gt;</w:t>
      </w:r>
    </w:p>
    <w:p w14:paraId="05B41BC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&lt;select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="field-input" value={</w:t>
      </w:r>
      <w:proofErr w:type="spellStart"/>
      <w:r>
        <w:rPr>
          <w:rFonts w:ascii="Courier New" w:hAnsi="Courier New"/>
          <w:sz w:val="18"/>
        </w:rPr>
        <w:t>opCode</w:t>
      </w:r>
      <w:proofErr w:type="spellEnd"/>
      <w:r>
        <w:rPr>
          <w:rFonts w:ascii="Courier New" w:hAnsi="Courier New"/>
          <w:sz w:val="18"/>
        </w:rPr>
        <w:t>}</w:t>
      </w:r>
    </w:p>
    <w:p w14:paraId="6999FCA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onChange</w:t>
      </w:r>
      <w:proofErr w:type="spellEnd"/>
      <w:r>
        <w:rPr>
          <w:rFonts w:ascii="Courier New" w:hAnsi="Courier New"/>
          <w:sz w:val="18"/>
        </w:rPr>
        <w:t xml:space="preserve">={(e) =&gt; </w:t>
      </w:r>
      <w:proofErr w:type="spellStart"/>
      <w:r>
        <w:rPr>
          <w:rFonts w:ascii="Courier New" w:hAnsi="Courier New"/>
          <w:sz w:val="18"/>
        </w:rPr>
        <w:t>onOpCodeChange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Start"/>
      <w:r>
        <w:rPr>
          <w:rFonts w:ascii="Courier New" w:hAnsi="Courier New"/>
          <w:sz w:val="18"/>
        </w:rPr>
        <w:t>e.target</w:t>
      </w:r>
      <w:proofErr w:type="gramEnd"/>
      <w:r>
        <w:rPr>
          <w:rFonts w:ascii="Courier New" w:hAnsi="Courier New"/>
          <w:sz w:val="18"/>
        </w:rPr>
        <w:t>.value</w:t>
      </w:r>
      <w:proofErr w:type="spellEnd"/>
      <w:r>
        <w:rPr>
          <w:rFonts w:ascii="Courier New" w:hAnsi="Courier New"/>
          <w:sz w:val="18"/>
        </w:rPr>
        <w:t>)}&gt;</w:t>
      </w:r>
    </w:p>
    <w:p w14:paraId="537E735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</w:t>
      </w:r>
      <w:proofErr w:type="spellStart"/>
      <w:proofErr w:type="gramStart"/>
      <w:r>
        <w:rPr>
          <w:rFonts w:ascii="Courier New" w:hAnsi="Courier New"/>
          <w:sz w:val="18"/>
        </w:rPr>
        <w:t>operations.map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op =&gt; (</w:t>
      </w:r>
    </w:p>
    <w:p w14:paraId="351B1D2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&lt;option key={</w:t>
      </w:r>
      <w:proofErr w:type="spellStart"/>
      <w:proofErr w:type="gramStart"/>
      <w:r>
        <w:rPr>
          <w:rFonts w:ascii="Courier New" w:hAnsi="Courier New"/>
          <w:sz w:val="18"/>
        </w:rPr>
        <w:t>op.code</w:t>
      </w:r>
      <w:proofErr w:type="spellEnd"/>
      <w:proofErr w:type="gramEnd"/>
      <w:r>
        <w:rPr>
          <w:rFonts w:ascii="Courier New" w:hAnsi="Courier New"/>
          <w:sz w:val="18"/>
        </w:rPr>
        <w:t>} value={</w:t>
      </w:r>
      <w:proofErr w:type="spellStart"/>
      <w:r>
        <w:rPr>
          <w:rFonts w:ascii="Courier New" w:hAnsi="Courier New"/>
          <w:sz w:val="18"/>
        </w:rPr>
        <w:t>op.code</w:t>
      </w:r>
      <w:proofErr w:type="spellEnd"/>
      <w:r>
        <w:rPr>
          <w:rFonts w:ascii="Courier New" w:hAnsi="Courier New"/>
          <w:sz w:val="18"/>
        </w:rPr>
        <w:t>}&gt;{</w:t>
      </w:r>
      <w:proofErr w:type="spellStart"/>
      <w:r>
        <w:rPr>
          <w:rFonts w:ascii="Courier New" w:hAnsi="Courier New"/>
          <w:sz w:val="18"/>
        </w:rPr>
        <w:t>op.label</w:t>
      </w:r>
      <w:proofErr w:type="spellEnd"/>
      <w:r>
        <w:rPr>
          <w:rFonts w:ascii="Courier New" w:hAnsi="Courier New"/>
          <w:sz w:val="18"/>
        </w:rPr>
        <w:t>}&lt;/option&gt;</w:t>
      </w:r>
    </w:p>
    <w:p w14:paraId="6C395CF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))}</w:t>
      </w:r>
    </w:p>
    <w:p w14:paraId="6FB16C9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&lt;/select&gt;</w:t>
      </w:r>
    </w:p>
    <w:p w14:paraId="049FC17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FCE89C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&lt;label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="field-label"&gt;Valor&lt;/label&gt;</w:t>
      </w:r>
    </w:p>
    <w:p w14:paraId="3188D8C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&lt;input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="field-input" value={valor}</w:t>
      </w:r>
    </w:p>
    <w:p w14:paraId="69F0645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onChange</w:t>
      </w:r>
      <w:proofErr w:type="spellEnd"/>
      <w:r>
        <w:rPr>
          <w:rFonts w:ascii="Courier New" w:hAnsi="Courier New"/>
          <w:sz w:val="18"/>
        </w:rPr>
        <w:t xml:space="preserve">={(e) =&gt; </w:t>
      </w:r>
      <w:proofErr w:type="spellStart"/>
      <w:r>
        <w:rPr>
          <w:rFonts w:ascii="Courier New" w:hAnsi="Courier New"/>
          <w:sz w:val="18"/>
        </w:rPr>
        <w:t>onValorChange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Start"/>
      <w:r>
        <w:rPr>
          <w:rFonts w:ascii="Courier New" w:hAnsi="Courier New"/>
          <w:sz w:val="18"/>
        </w:rPr>
        <w:t>e.target</w:t>
      </w:r>
      <w:proofErr w:type="gramEnd"/>
      <w:r>
        <w:rPr>
          <w:rFonts w:ascii="Courier New" w:hAnsi="Courier New"/>
          <w:sz w:val="18"/>
        </w:rPr>
        <w:t>.value</w:t>
      </w:r>
      <w:proofErr w:type="spellEnd"/>
      <w:r>
        <w:rPr>
          <w:rFonts w:ascii="Courier New" w:hAnsi="Courier New"/>
          <w:sz w:val="18"/>
        </w:rPr>
        <w:t>)} placeholder="0.00" /&gt;</w:t>
      </w:r>
    </w:p>
    <w:p w14:paraId="4645491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B121D7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&lt;section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="result-box"&gt;</w:t>
      </w:r>
    </w:p>
    <w:p w14:paraId="3101792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&lt;strong</w:t>
      </w:r>
      <w:proofErr w:type="gramStart"/>
      <w:r>
        <w:rPr>
          <w:rFonts w:ascii="Courier New" w:hAnsi="Courier New"/>
          <w:sz w:val="18"/>
        </w:rPr>
        <w:t>&gt;{</w:t>
      </w:r>
      <w:proofErr w:type="spellStart"/>
      <w:proofErr w:type="gramEnd"/>
      <w:r>
        <w:rPr>
          <w:rFonts w:ascii="Courier New" w:hAnsi="Courier New"/>
          <w:sz w:val="18"/>
        </w:rPr>
        <w:t>resultado</w:t>
      </w:r>
      <w:proofErr w:type="spellEnd"/>
      <w:r>
        <w:rPr>
          <w:rFonts w:ascii="Courier New" w:hAnsi="Courier New"/>
          <w:sz w:val="18"/>
        </w:rPr>
        <w:t xml:space="preserve"> ?? '---</w:t>
      </w:r>
      <w:proofErr w:type="gramStart"/>
      <w:r>
        <w:rPr>
          <w:rFonts w:ascii="Courier New" w:hAnsi="Courier New"/>
          <w:sz w:val="18"/>
        </w:rPr>
        <w:t>'}&lt;</w:t>
      </w:r>
      <w:proofErr w:type="gramEnd"/>
      <w:r>
        <w:rPr>
          <w:rFonts w:ascii="Courier New" w:hAnsi="Courier New"/>
          <w:sz w:val="18"/>
        </w:rPr>
        <w:t>/strong&gt;</w:t>
      </w:r>
    </w:p>
    <w:p w14:paraId="2092CBD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&lt;p&gt;{</w:t>
      </w:r>
      <w:proofErr w:type="spellStart"/>
      <w:r>
        <w:rPr>
          <w:rFonts w:ascii="Courier New" w:hAnsi="Courier New"/>
          <w:sz w:val="18"/>
        </w:rPr>
        <w:t>unidadOrigen</w:t>
      </w:r>
      <w:proofErr w:type="spellEnd"/>
      <w:r>
        <w:rPr>
          <w:rFonts w:ascii="Courier New" w:hAnsi="Courier New"/>
          <w:sz w:val="18"/>
        </w:rPr>
        <w:t>}&lt;/p&gt;</w:t>
      </w:r>
    </w:p>
    <w:p w14:paraId="3AA24FF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&lt;p&gt;{</w:t>
      </w:r>
      <w:proofErr w:type="spellStart"/>
      <w:r>
        <w:rPr>
          <w:rFonts w:ascii="Courier New" w:hAnsi="Courier New"/>
          <w:sz w:val="18"/>
        </w:rPr>
        <w:t>unidadDestino</w:t>
      </w:r>
      <w:proofErr w:type="spellEnd"/>
      <w:r>
        <w:rPr>
          <w:rFonts w:ascii="Courier New" w:hAnsi="Courier New"/>
          <w:sz w:val="18"/>
        </w:rPr>
        <w:t>}&lt;/p&gt;</w:t>
      </w:r>
    </w:p>
    <w:p w14:paraId="7FE3A42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&lt;/section&gt;</w:t>
      </w:r>
    </w:p>
    <w:p w14:paraId="5B1D670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207335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&lt;div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="buttons-grid"&gt;</w:t>
      </w:r>
    </w:p>
    <w:p w14:paraId="394A683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&lt;button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="primary-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"   </w:t>
      </w:r>
      <w:proofErr w:type="spellStart"/>
      <w:r>
        <w:rPr>
          <w:rFonts w:ascii="Courier New" w:hAnsi="Courier New"/>
          <w:sz w:val="18"/>
        </w:rPr>
        <w:t>onClick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onConvert</w:t>
      </w:r>
      <w:proofErr w:type="spellEnd"/>
      <w:r>
        <w:rPr>
          <w:rFonts w:ascii="Courier New" w:hAnsi="Courier New"/>
          <w:sz w:val="18"/>
        </w:rPr>
        <w:t>}&gt;</w:t>
      </w:r>
      <w:proofErr w:type="spellStart"/>
      <w:r>
        <w:rPr>
          <w:rFonts w:ascii="Courier New" w:hAnsi="Courier New"/>
          <w:sz w:val="18"/>
        </w:rPr>
        <w:t>Convertir</w:t>
      </w:r>
      <w:proofErr w:type="spellEnd"/>
      <w:r>
        <w:rPr>
          <w:rFonts w:ascii="Courier New" w:hAnsi="Courier New"/>
          <w:sz w:val="18"/>
        </w:rPr>
        <w:t>&lt;/button&gt;</w:t>
      </w:r>
    </w:p>
    <w:p w14:paraId="768D530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&lt;button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="secondary-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onClick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onLimpiar</w:t>
      </w:r>
      <w:proofErr w:type="spellEnd"/>
      <w:r>
        <w:rPr>
          <w:rFonts w:ascii="Courier New" w:hAnsi="Courier New"/>
          <w:sz w:val="18"/>
        </w:rPr>
        <w:t>}&gt;</w:t>
      </w:r>
      <w:proofErr w:type="spellStart"/>
      <w:r>
        <w:rPr>
          <w:rFonts w:ascii="Courier New" w:hAnsi="Courier New"/>
          <w:sz w:val="18"/>
        </w:rPr>
        <w:t>Limpiar</w:t>
      </w:r>
      <w:proofErr w:type="spellEnd"/>
      <w:r>
        <w:rPr>
          <w:rFonts w:ascii="Courier New" w:hAnsi="Courier New"/>
          <w:sz w:val="18"/>
        </w:rPr>
        <w:t>&lt;/button&gt;</w:t>
      </w:r>
    </w:p>
    <w:p w14:paraId="26B8460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    &lt;button </w:t>
      </w:r>
      <w:proofErr w:type="spellStart"/>
      <w:r>
        <w:rPr>
          <w:rFonts w:ascii="Courier New" w:hAnsi="Courier New"/>
          <w:sz w:val="18"/>
        </w:rPr>
        <w:t>className</w:t>
      </w:r>
      <w:proofErr w:type="spellEnd"/>
      <w:r>
        <w:rPr>
          <w:rFonts w:ascii="Courier New" w:hAnsi="Courier New"/>
          <w:sz w:val="18"/>
        </w:rPr>
        <w:t>="secondary-</w:t>
      </w:r>
      <w:proofErr w:type="spellStart"/>
      <w:r>
        <w:rPr>
          <w:rFonts w:ascii="Courier New" w:hAnsi="Courier New"/>
          <w:sz w:val="18"/>
        </w:rPr>
        <w:t>btn</w:t>
      </w:r>
      <w:proofErr w:type="spellEnd"/>
      <w:r>
        <w:rPr>
          <w:rFonts w:ascii="Courier New" w:hAnsi="Courier New"/>
          <w:sz w:val="18"/>
        </w:rPr>
        <w:t xml:space="preserve">" </w:t>
      </w:r>
      <w:proofErr w:type="spellStart"/>
      <w:r>
        <w:rPr>
          <w:rFonts w:ascii="Courier New" w:hAnsi="Courier New"/>
          <w:sz w:val="18"/>
        </w:rPr>
        <w:t>onClick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onLogout</w:t>
      </w:r>
      <w:proofErr w:type="spellEnd"/>
      <w:r>
        <w:rPr>
          <w:rFonts w:ascii="Courier New" w:hAnsi="Courier New"/>
          <w:sz w:val="18"/>
        </w:rPr>
        <w:t>}&gt;</w:t>
      </w:r>
      <w:proofErr w:type="spellStart"/>
      <w:r>
        <w:rPr>
          <w:rFonts w:ascii="Courier New" w:hAnsi="Courier New"/>
          <w:sz w:val="18"/>
        </w:rPr>
        <w:t>Cerrar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Sesion</w:t>
      </w:r>
      <w:proofErr w:type="spellEnd"/>
      <w:r>
        <w:rPr>
          <w:rFonts w:ascii="Courier New" w:hAnsi="Courier New"/>
          <w:sz w:val="18"/>
        </w:rPr>
        <w:t>&lt;/button&gt;</w:t>
      </w:r>
    </w:p>
    <w:p w14:paraId="06647E9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&lt;/div&gt;</w:t>
      </w:r>
    </w:p>
    <w:p w14:paraId="5859828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&lt;/main&gt;</w:t>
      </w:r>
    </w:p>
    <w:p w14:paraId="7CF26CA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&lt;/div&gt;</w:t>
      </w:r>
    </w:p>
    <w:p w14:paraId="7B3F588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&lt;/div&gt;</w:t>
      </w:r>
    </w:p>
    <w:p w14:paraId="4833F14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)</w:t>
      </w:r>
    </w:p>
    <w:p w14:paraId="0BBD3B7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759E2C6C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41. </w:t>
      </w:r>
      <w:proofErr w:type="spellStart"/>
      <w:r>
        <w:rPr>
          <w:rFonts w:ascii="Times New Roman" w:hAnsi="Times New Roman"/>
          <w:i/>
          <w:sz w:val="20"/>
        </w:rPr>
        <w:t>ConversorVista.jsx</w:t>
      </w:r>
      <w:proofErr w:type="spellEnd"/>
      <w:r>
        <w:rPr>
          <w:rFonts w:ascii="Times New Roman" w:hAnsi="Times New Roman"/>
          <w:i/>
          <w:sz w:val="20"/>
        </w:rPr>
        <w:t xml:space="preserve"> — vista del </w:t>
      </w:r>
      <w:proofErr w:type="spellStart"/>
      <w:r>
        <w:rPr>
          <w:rFonts w:ascii="Times New Roman" w:hAnsi="Times New Roman"/>
          <w:i/>
          <w:sz w:val="20"/>
        </w:rPr>
        <w:t>conversor</w:t>
      </w:r>
      <w:proofErr w:type="spellEnd"/>
      <w:r>
        <w:rPr>
          <w:rFonts w:ascii="Times New Roman" w:hAnsi="Times New Roman"/>
          <w:i/>
          <w:sz w:val="20"/>
        </w:rPr>
        <w:t xml:space="preserve"> web</w:t>
      </w:r>
    </w:p>
    <w:p w14:paraId="501B2B49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src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App.jsx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Coordinador</w:t>
      </w:r>
      <w:proofErr w:type="spellEnd"/>
      <w:r>
        <w:rPr>
          <w:rFonts w:ascii="Times New Roman" w:hAnsi="Times New Roman"/>
          <w:sz w:val="24"/>
        </w:rPr>
        <w:t xml:space="preserve"> MVC principal:</w:t>
      </w:r>
    </w:p>
    <w:p w14:paraId="3D5879B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proofErr w:type="gramEnd"/>
      <w:r>
        <w:rPr>
          <w:rFonts w:ascii="Courier New" w:hAnsi="Courier New"/>
          <w:sz w:val="18"/>
        </w:rPr>
        <w:t xml:space="preserve"> } from 'react'</w:t>
      </w:r>
    </w:p>
    <w:p w14:paraId="064163E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import './App.css'</w:t>
      </w:r>
    </w:p>
    <w:p w14:paraId="15A25E4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getOperaciones</w:t>
      </w:r>
      <w:proofErr w:type="spellEnd"/>
      <w:proofErr w:type="gramEnd"/>
      <w:r>
        <w:rPr>
          <w:rFonts w:ascii="Courier New" w:hAnsi="Courier New"/>
          <w:sz w:val="18"/>
        </w:rPr>
        <w:t>, OPERACIONES_LONGITUD } from './</w:t>
      </w:r>
      <w:proofErr w:type="spellStart"/>
      <w:r>
        <w:rPr>
          <w:rFonts w:ascii="Courier New" w:hAnsi="Courier New"/>
          <w:sz w:val="18"/>
        </w:rPr>
        <w:t>ec.edu.monster.modelo</w:t>
      </w:r>
      <w:proofErr w:type="spellEnd"/>
      <w:r>
        <w:rPr>
          <w:rFonts w:ascii="Courier New" w:hAnsi="Courier New"/>
          <w:sz w:val="18"/>
        </w:rPr>
        <w:t>/ConversorModelo.js'</w:t>
      </w:r>
    </w:p>
    <w:p w14:paraId="1107769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invocarServicio</w:t>
      </w:r>
      <w:proofErr w:type="spellEnd"/>
      <w:proofErr w:type="gram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validarCredenciales</w:t>
      </w:r>
      <w:proofErr w:type="spellEnd"/>
      <w:r>
        <w:rPr>
          <w:rFonts w:ascii="Courier New" w:hAnsi="Courier New"/>
          <w:sz w:val="18"/>
        </w:rPr>
        <w:t xml:space="preserve"> } from './</w:t>
      </w:r>
      <w:proofErr w:type="spellStart"/>
      <w:r>
        <w:rPr>
          <w:rFonts w:ascii="Courier New" w:hAnsi="Courier New"/>
          <w:sz w:val="18"/>
        </w:rPr>
        <w:t>ec.edu.monster.controlador</w:t>
      </w:r>
      <w:proofErr w:type="spellEnd"/>
      <w:r>
        <w:rPr>
          <w:rFonts w:ascii="Courier New" w:hAnsi="Courier New"/>
          <w:sz w:val="18"/>
        </w:rPr>
        <w:t>/ConversorControlador.js'</w:t>
      </w:r>
    </w:p>
    <w:p w14:paraId="665DBD3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LoginVista</w:t>
      </w:r>
      <w:proofErr w:type="spellEnd"/>
      <w:r>
        <w:rPr>
          <w:rFonts w:ascii="Courier New" w:hAnsi="Courier New"/>
          <w:sz w:val="18"/>
        </w:rPr>
        <w:t xml:space="preserve">    from './</w:t>
      </w:r>
      <w:proofErr w:type="spellStart"/>
      <w:r>
        <w:rPr>
          <w:rFonts w:ascii="Courier New" w:hAnsi="Courier New"/>
          <w:sz w:val="18"/>
        </w:rPr>
        <w:t>ec.edu.monster.vista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LoginVista.jsx</w:t>
      </w:r>
      <w:proofErr w:type="spellEnd"/>
      <w:r>
        <w:rPr>
          <w:rFonts w:ascii="Courier New" w:hAnsi="Courier New"/>
          <w:sz w:val="18"/>
        </w:rPr>
        <w:t>'</w:t>
      </w:r>
    </w:p>
    <w:p w14:paraId="353208C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import </w:t>
      </w:r>
      <w:proofErr w:type="spellStart"/>
      <w:r>
        <w:rPr>
          <w:rFonts w:ascii="Courier New" w:hAnsi="Courier New"/>
          <w:sz w:val="18"/>
        </w:rPr>
        <w:t>ConversorVista</w:t>
      </w:r>
      <w:proofErr w:type="spellEnd"/>
      <w:r>
        <w:rPr>
          <w:rFonts w:ascii="Courier New" w:hAnsi="Courier New"/>
          <w:sz w:val="18"/>
        </w:rPr>
        <w:t xml:space="preserve"> from './</w:t>
      </w:r>
      <w:proofErr w:type="spellStart"/>
      <w:r>
        <w:rPr>
          <w:rFonts w:ascii="Courier New" w:hAnsi="Courier New"/>
          <w:sz w:val="18"/>
        </w:rPr>
        <w:t>ec.edu.monster.vista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ConversorVista.jsx</w:t>
      </w:r>
      <w:proofErr w:type="spellEnd"/>
      <w:r>
        <w:rPr>
          <w:rFonts w:ascii="Courier New" w:hAnsi="Courier New"/>
          <w:sz w:val="18"/>
        </w:rPr>
        <w:t>'</w:t>
      </w:r>
    </w:p>
    <w:p w14:paraId="5B87B3E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00D773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function </w:t>
      </w:r>
      <w:proofErr w:type="gramStart"/>
      <w:r>
        <w:rPr>
          <w:rFonts w:ascii="Courier New" w:hAnsi="Courier New"/>
          <w:sz w:val="18"/>
        </w:rPr>
        <w:t>App(</w:t>
      </w:r>
      <w:proofErr w:type="gramEnd"/>
      <w:r>
        <w:rPr>
          <w:rFonts w:ascii="Courier New" w:hAnsi="Courier New"/>
          <w:sz w:val="18"/>
        </w:rPr>
        <w:t>) {</w:t>
      </w:r>
    </w:p>
    <w:p w14:paraId="1FA2573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spellStart"/>
      <w:r>
        <w:rPr>
          <w:rFonts w:ascii="Courier New" w:hAnsi="Courier New"/>
          <w:sz w:val="18"/>
        </w:rPr>
        <w:t>isLoggedIn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setIsLoggedIn</w:t>
      </w:r>
      <w:proofErr w:type="spellEnd"/>
      <w:r>
        <w:rPr>
          <w:rFonts w:ascii="Courier New" w:hAnsi="Courier New"/>
          <w:sz w:val="18"/>
        </w:rPr>
        <w:t xml:space="preserve">] =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(false)</w:t>
      </w:r>
    </w:p>
    <w:p w14:paraId="31F8863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gramStart"/>
      <w:r>
        <w:rPr>
          <w:rFonts w:ascii="Courier New" w:hAnsi="Courier New"/>
          <w:sz w:val="18"/>
        </w:rPr>
        <w:t xml:space="preserve">username,   </w:t>
      </w:r>
      <w:proofErr w:type="spellStart"/>
      <w:proofErr w:type="gramEnd"/>
      <w:r>
        <w:rPr>
          <w:rFonts w:ascii="Courier New" w:hAnsi="Courier New"/>
          <w:sz w:val="18"/>
        </w:rPr>
        <w:t>setUsername</w:t>
      </w:r>
      <w:proofErr w:type="spellEnd"/>
      <w:r>
        <w:rPr>
          <w:rFonts w:ascii="Courier New" w:hAnsi="Courier New"/>
          <w:sz w:val="18"/>
        </w:rPr>
        <w:t xml:space="preserve">]   =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('')</w:t>
      </w:r>
    </w:p>
    <w:p w14:paraId="2642AE8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gramStart"/>
      <w:r>
        <w:rPr>
          <w:rFonts w:ascii="Courier New" w:hAnsi="Courier New"/>
          <w:sz w:val="18"/>
        </w:rPr>
        <w:t xml:space="preserve">password,   </w:t>
      </w:r>
      <w:proofErr w:type="spellStart"/>
      <w:proofErr w:type="gramEnd"/>
      <w:r>
        <w:rPr>
          <w:rFonts w:ascii="Courier New" w:hAnsi="Courier New"/>
          <w:sz w:val="18"/>
        </w:rPr>
        <w:t>setPassword</w:t>
      </w:r>
      <w:proofErr w:type="spellEnd"/>
      <w:r>
        <w:rPr>
          <w:rFonts w:ascii="Courier New" w:hAnsi="Courier New"/>
          <w:sz w:val="18"/>
        </w:rPr>
        <w:t xml:space="preserve">]   =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('')</w:t>
      </w:r>
    </w:p>
    <w:p w14:paraId="672F094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spellStart"/>
      <w:r>
        <w:rPr>
          <w:rFonts w:ascii="Courier New" w:hAnsi="Courier New"/>
          <w:sz w:val="18"/>
        </w:rPr>
        <w:t>loginError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setLoginError</w:t>
      </w:r>
      <w:proofErr w:type="spellEnd"/>
      <w:r>
        <w:rPr>
          <w:rFonts w:ascii="Courier New" w:hAnsi="Courier New"/>
          <w:sz w:val="18"/>
        </w:rPr>
        <w:t xml:space="preserve">] = </w:t>
      </w:r>
      <w:proofErr w:type="spellStart"/>
      <w:proofErr w:type="gram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'')</w:t>
      </w:r>
    </w:p>
    <w:p w14:paraId="1283A92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gramStart"/>
      <w:r>
        <w:rPr>
          <w:rFonts w:ascii="Courier New" w:hAnsi="Courier New"/>
          <w:sz w:val="18"/>
        </w:rPr>
        <w:t xml:space="preserve">category,   </w:t>
      </w:r>
      <w:proofErr w:type="spellStart"/>
      <w:proofErr w:type="gramEnd"/>
      <w:r>
        <w:rPr>
          <w:rFonts w:ascii="Courier New" w:hAnsi="Courier New"/>
          <w:sz w:val="18"/>
        </w:rPr>
        <w:t>setCategory</w:t>
      </w:r>
      <w:proofErr w:type="spellEnd"/>
      <w:r>
        <w:rPr>
          <w:rFonts w:ascii="Courier New" w:hAnsi="Courier New"/>
          <w:sz w:val="18"/>
        </w:rPr>
        <w:t xml:space="preserve">]   =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('</w:t>
      </w:r>
      <w:proofErr w:type="spellStart"/>
      <w:r>
        <w:rPr>
          <w:rFonts w:ascii="Courier New" w:hAnsi="Courier New"/>
          <w:sz w:val="18"/>
        </w:rPr>
        <w:t>longitud</w:t>
      </w:r>
      <w:proofErr w:type="spellEnd"/>
      <w:r>
        <w:rPr>
          <w:rFonts w:ascii="Courier New" w:hAnsi="Courier New"/>
          <w:sz w:val="18"/>
        </w:rPr>
        <w:t>')</w:t>
      </w:r>
    </w:p>
    <w:p w14:paraId="5FFD3E7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spellStart"/>
      <w:proofErr w:type="gramStart"/>
      <w:r>
        <w:rPr>
          <w:rFonts w:ascii="Courier New" w:hAnsi="Courier New"/>
          <w:sz w:val="18"/>
        </w:rPr>
        <w:t>opCode</w:t>
      </w:r>
      <w:proofErr w:type="spellEnd"/>
      <w:r>
        <w:rPr>
          <w:rFonts w:ascii="Courier New" w:hAnsi="Courier New"/>
          <w:sz w:val="18"/>
        </w:rPr>
        <w:t xml:space="preserve">,   </w:t>
      </w:r>
      <w:proofErr w:type="gramEnd"/>
      <w:r>
        <w:rPr>
          <w:rFonts w:ascii="Courier New" w:hAnsi="Courier New"/>
          <w:sz w:val="18"/>
        </w:rPr>
        <w:t xml:space="preserve">  </w:t>
      </w:r>
      <w:proofErr w:type="spellStart"/>
      <w:r>
        <w:rPr>
          <w:rFonts w:ascii="Courier New" w:hAnsi="Courier New"/>
          <w:sz w:val="18"/>
        </w:rPr>
        <w:t>setOpCode</w:t>
      </w:r>
      <w:proofErr w:type="spellEnd"/>
      <w:r>
        <w:rPr>
          <w:rFonts w:ascii="Courier New" w:hAnsi="Courier New"/>
          <w:sz w:val="18"/>
        </w:rPr>
        <w:t xml:space="preserve">]     =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(OPERACIONES_LONGITUD[0].code)</w:t>
      </w:r>
    </w:p>
    <w:p w14:paraId="1153553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gramStart"/>
      <w:r>
        <w:rPr>
          <w:rFonts w:ascii="Courier New" w:hAnsi="Courier New"/>
          <w:sz w:val="18"/>
        </w:rPr>
        <w:t xml:space="preserve">valor,   </w:t>
      </w:r>
      <w:proofErr w:type="gramEnd"/>
      <w:r>
        <w:rPr>
          <w:rFonts w:ascii="Courier New" w:hAnsi="Courier New"/>
          <w:sz w:val="18"/>
        </w:rPr>
        <w:t xml:space="preserve">   </w:t>
      </w:r>
      <w:proofErr w:type="spellStart"/>
      <w:r>
        <w:rPr>
          <w:rFonts w:ascii="Courier New" w:hAnsi="Courier New"/>
          <w:sz w:val="18"/>
        </w:rPr>
        <w:t>setValor</w:t>
      </w:r>
      <w:proofErr w:type="spellEnd"/>
      <w:r>
        <w:rPr>
          <w:rFonts w:ascii="Courier New" w:hAnsi="Courier New"/>
          <w:sz w:val="18"/>
        </w:rPr>
        <w:t xml:space="preserve">]      =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('')</w:t>
      </w:r>
    </w:p>
    <w:p w14:paraId="44FA13D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spellStart"/>
      <w:proofErr w:type="gramStart"/>
      <w:r>
        <w:rPr>
          <w:rFonts w:ascii="Courier New" w:hAnsi="Courier New"/>
          <w:sz w:val="18"/>
        </w:rPr>
        <w:t>resultado</w:t>
      </w:r>
      <w:proofErr w:type="spellEnd"/>
      <w:r>
        <w:rPr>
          <w:rFonts w:ascii="Courier New" w:hAnsi="Courier New"/>
          <w:sz w:val="18"/>
        </w:rPr>
        <w:t xml:space="preserve">,  </w:t>
      </w:r>
      <w:proofErr w:type="spellStart"/>
      <w:r>
        <w:rPr>
          <w:rFonts w:ascii="Courier New" w:hAnsi="Courier New"/>
          <w:sz w:val="18"/>
        </w:rPr>
        <w:t>setResultado</w:t>
      </w:r>
      <w:proofErr w:type="spellEnd"/>
      <w:proofErr w:type="gramEnd"/>
      <w:r>
        <w:rPr>
          <w:rFonts w:ascii="Courier New" w:hAnsi="Courier New"/>
          <w:sz w:val="18"/>
        </w:rPr>
        <w:t xml:space="preserve">]  =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(null)</w:t>
      </w:r>
    </w:p>
    <w:p w14:paraId="48D7597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spellStart"/>
      <w:proofErr w:type="gramStart"/>
      <w:r>
        <w:rPr>
          <w:rFonts w:ascii="Courier New" w:hAnsi="Courier New"/>
          <w:sz w:val="18"/>
        </w:rPr>
        <w:t>unidadOrigen</w:t>
      </w:r>
      <w:proofErr w:type="spellEnd"/>
      <w:r>
        <w:rPr>
          <w:rFonts w:ascii="Courier New" w:hAnsi="Courier New"/>
          <w:sz w:val="18"/>
        </w:rPr>
        <w:t xml:space="preserve">,  </w:t>
      </w:r>
      <w:proofErr w:type="spellStart"/>
      <w:r>
        <w:rPr>
          <w:rFonts w:ascii="Courier New" w:hAnsi="Courier New"/>
          <w:sz w:val="18"/>
        </w:rPr>
        <w:t>setUnidadOrigen</w:t>
      </w:r>
      <w:proofErr w:type="spellEnd"/>
      <w:proofErr w:type="gramEnd"/>
      <w:r>
        <w:rPr>
          <w:rFonts w:ascii="Courier New" w:hAnsi="Courier New"/>
          <w:sz w:val="18"/>
        </w:rPr>
        <w:t xml:space="preserve">]  = </w:t>
      </w:r>
      <w:proofErr w:type="spell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('')</w:t>
      </w:r>
    </w:p>
    <w:p w14:paraId="089140C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[</w:t>
      </w:r>
      <w:proofErr w:type="spellStart"/>
      <w:r>
        <w:rPr>
          <w:rFonts w:ascii="Courier New" w:hAnsi="Courier New"/>
          <w:sz w:val="18"/>
        </w:rPr>
        <w:t>unidadDestino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setUnidadDestino</w:t>
      </w:r>
      <w:proofErr w:type="spellEnd"/>
      <w:r>
        <w:rPr>
          <w:rFonts w:ascii="Courier New" w:hAnsi="Courier New"/>
          <w:sz w:val="18"/>
        </w:rPr>
        <w:t xml:space="preserve">] = </w:t>
      </w:r>
      <w:proofErr w:type="spellStart"/>
      <w:proofErr w:type="gramStart"/>
      <w:r>
        <w:rPr>
          <w:rFonts w:ascii="Courier New" w:hAnsi="Courier New"/>
          <w:sz w:val="18"/>
        </w:rPr>
        <w:t>useState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'')</w:t>
      </w:r>
    </w:p>
    <w:p w14:paraId="476F758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9FD78D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</w:t>
      </w:r>
      <w:proofErr w:type="spellStart"/>
      <w:r>
        <w:rPr>
          <w:rFonts w:ascii="Courier New" w:hAnsi="Courier New"/>
          <w:sz w:val="18"/>
        </w:rPr>
        <w:t>handleLogin</w:t>
      </w:r>
      <w:proofErr w:type="spellEnd"/>
      <w:r>
        <w:rPr>
          <w:rFonts w:ascii="Courier New" w:hAnsi="Courier New"/>
          <w:sz w:val="18"/>
        </w:rPr>
        <w:t xml:space="preserve"> = (event) =&gt; {</w:t>
      </w:r>
    </w:p>
    <w:p w14:paraId="2C11A90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event.preventDefault</w:t>
      </w:r>
      <w:proofErr w:type="spellEnd"/>
      <w:proofErr w:type="gramEnd"/>
      <w:r>
        <w:rPr>
          <w:rFonts w:ascii="Courier New" w:hAnsi="Courier New"/>
          <w:sz w:val="18"/>
        </w:rPr>
        <w:t>()</w:t>
      </w:r>
    </w:p>
    <w:p w14:paraId="3C8EFC2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if (</w:t>
      </w:r>
      <w:proofErr w:type="spellStart"/>
      <w:proofErr w:type="gramStart"/>
      <w:r>
        <w:rPr>
          <w:rFonts w:ascii="Courier New" w:hAnsi="Courier New"/>
          <w:sz w:val="18"/>
        </w:rPr>
        <w:t>validarCredenciales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username, password)) { </w:t>
      </w:r>
      <w:proofErr w:type="spellStart"/>
      <w:r>
        <w:rPr>
          <w:rFonts w:ascii="Courier New" w:hAnsi="Courier New"/>
          <w:sz w:val="18"/>
        </w:rPr>
        <w:t>setIsLoggedIn</w:t>
      </w:r>
      <w:proofErr w:type="spellEnd"/>
      <w:r>
        <w:rPr>
          <w:rFonts w:ascii="Courier New" w:hAnsi="Courier New"/>
          <w:sz w:val="18"/>
        </w:rPr>
        <w:t xml:space="preserve">(true); </w:t>
      </w:r>
      <w:proofErr w:type="spellStart"/>
      <w:r>
        <w:rPr>
          <w:rFonts w:ascii="Courier New" w:hAnsi="Courier New"/>
          <w:sz w:val="18"/>
        </w:rPr>
        <w:t>setLoginError</w:t>
      </w:r>
      <w:proofErr w:type="spellEnd"/>
      <w:r>
        <w:rPr>
          <w:rFonts w:ascii="Courier New" w:hAnsi="Courier New"/>
          <w:sz w:val="18"/>
        </w:rPr>
        <w:t>(''); return; }</w:t>
      </w:r>
    </w:p>
    <w:p w14:paraId="546BAF3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proofErr w:type="gramStart"/>
      <w:r>
        <w:rPr>
          <w:rFonts w:ascii="Courier New" w:hAnsi="Courier New"/>
          <w:sz w:val="18"/>
        </w:rPr>
        <w:t>setLoginError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'</w:t>
      </w:r>
      <w:proofErr w:type="spellStart"/>
      <w:r>
        <w:rPr>
          <w:rFonts w:ascii="Courier New" w:hAnsi="Courier New"/>
          <w:sz w:val="18"/>
        </w:rPr>
        <w:t>Credenciales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invalidas</w:t>
      </w:r>
      <w:proofErr w:type="spellEnd"/>
      <w:r>
        <w:rPr>
          <w:rFonts w:ascii="Courier New" w:hAnsi="Courier New"/>
          <w:sz w:val="18"/>
        </w:rPr>
        <w:t>')</w:t>
      </w:r>
    </w:p>
    <w:p w14:paraId="422CDAE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4DD652D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234DF2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</w:t>
      </w:r>
      <w:proofErr w:type="spellStart"/>
      <w:r>
        <w:rPr>
          <w:rFonts w:ascii="Courier New" w:hAnsi="Courier New"/>
          <w:sz w:val="18"/>
        </w:rPr>
        <w:t>handleCategoryChange</w:t>
      </w:r>
      <w:proofErr w:type="spellEnd"/>
      <w:r>
        <w:rPr>
          <w:rFonts w:ascii="Courier New" w:hAnsi="Courier New"/>
          <w:sz w:val="18"/>
        </w:rPr>
        <w:t xml:space="preserve"> = (</w:t>
      </w:r>
      <w:proofErr w:type="spellStart"/>
      <w:r>
        <w:rPr>
          <w:rFonts w:ascii="Courier New" w:hAnsi="Courier New"/>
          <w:sz w:val="18"/>
        </w:rPr>
        <w:t>newCat</w:t>
      </w:r>
      <w:proofErr w:type="spellEnd"/>
      <w:r>
        <w:rPr>
          <w:rFonts w:ascii="Courier New" w:hAnsi="Courier New"/>
          <w:sz w:val="18"/>
        </w:rPr>
        <w:t>) =&gt; {</w:t>
      </w:r>
    </w:p>
    <w:p w14:paraId="31623F0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setCategory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newCat</w:t>
      </w:r>
      <w:proofErr w:type="spellEnd"/>
      <w:r>
        <w:rPr>
          <w:rFonts w:ascii="Courier New" w:hAnsi="Courier New"/>
          <w:sz w:val="18"/>
        </w:rPr>
        <w:t xml:space="preserve">); </w:t>
      </w:r>
      <w:proofErr w:type="spellStart"/>
      <w:r>
        <w:rPr>
          <w:rFonts w:ascii="Courier New" w:hAnsi="Courier New"/>
          <w:sz w:val="18"/>
        </w:rPr>
        <w:t>setResultado</w:t>
      </w:r>
      <w:proofErr w:type="spellEnd"/>
      <w:r>
        <w:rPr>
          <w:rFonts w:ascii="Courier New" w:hAnsi="Courier New"/>
          <w:sz w:val="18"/>
        </w:rPr>
        <w:t>(null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2118B12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const ops = </w:t>
      </w:r>
      <w:proofErr w:type="spellStart"/>
      <w:r>
        <w:rPr>
          <w:rFonts w:ascii="Courier New" w:hAnsi="Courier New"/>
          <w:sz w:val="18"/>
        </w:rPr>
        <w:t>getOperaciones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newCat</w:t>
      </w:r>
      <w:proofErr w:type="spellEnd"/>
      <w:r>
        <w:rPr>
          <w:rFonts w:ascii="Courier New" w:hAnsi="Courier New"/>
          <w:sz w:val="18"/>
        </w:rPr>
        <w:t>)</w:t>
      </w:r>
    </w:p>
    <w:p w14:paraId="4B52100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</w:t>
      </w:r>
      <w:proofErr w:type="spellStart"/>
      <w:r>
        <w:rPr>
          <w:rFonts w:ascii="Courier New" w:hAnsi="Courier New"/>
          <w:sz w:val="18"/>
        </w:rPr>
        <w:t>setOpCode</w:t>
      </w:r>
      <w:proofErr w:type="spellEnd"/>
      <w:r>
        <w:rPr>
          <w:rFonts w:ascii="Courier New" w:hAnsi="Courier New"/>
          <w:sz w:val="18"/>
        </w:rPr>
        <w:t>(ops[0</w:t>
      </w:r>
      <w:proofErr w:type="gramStart"/>
      <w:r>
        <w:rPr>
          <w:rFonts w:ascii="Courier New" w:hAnsi="Courier New"/>
          <w:sz w:val="18"/>
        </w:rPr>
        <w:t>].code</w:t>
      </w:r>
      <w:proofErr w:type="gramEnd"/>
      <w:r>
        <w:rPr>
          <w:rFonts w:ascii="Courier New" w:hAnsi="Courier New"/>
          <w:sz w:val="18"/>
        </w:rPr>
        <w:t>)</w:t>
      </w:r>
    </w:p>
    <w:p w14:paraId="263E6A2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437A890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EE7698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</w:t>
      </w:r>
      <w:proofErr w:type="spellStart"/>
      <w:r>
        <w:rPr>
          <w:rFonts w:ascii="Courier New" w:hAnsi="Courier New"/>
          <w:sz w:val="18"/>
        </w:rPr>
        <w:t>handleValorChange</w:t>
      </w:r>
      <w:proofErr w:type="spellEnd"/>
      <w:r>
        <w:rPr>
          <w:rFonts w:ascii="Courier New" w:hAnsi="Courier New"/>
          <w:sz w:val="18"/>
        </w:rPr>
        <w:t xml:space="preserve"> = (raw) =&gt; {</w:t>
      </w:r>
    </w:p>
    <w:p w14:paraId="1EC7F1F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const v = </w:t>
      </w:r>
      <w:proofErr w:type="spellStart"/>
      <w:proofErr w:type="gramStart"/>
      <w:r>
        <w:rPr>
          <w:rFonts w:ascii="Courier New" w:hAnsi="Courier New"/>
          <w:sz w:val="18"/>
        </w:rPr>
        <w:t>raw.replace</w:t>
      </w:r>
      <w:proofErr w:type="spellEnd"/>
      <w:proofErr w:type="gramEnd"/>
      <w:r>
        <w:rPr>
          <w:rFonts w:ascii="Courier New" w:hAnsi="Courier New"/>
          <w:sz w:val="18"/>
        </w:rPr>
        <w:t>(',', '.')</w:t>
      </w:r>
    </w:p>
    <w:p w14:paraId="7799E0E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if (v === '' || /^</w:t>
      </w:r>
      <w:proofErr w:type="gramStart"/>
      <w:r>
        <w:rPr>
          <w:rFonts w:ascii="Courier New" w:hAnsi="Courier New"/>
          <w:sz w:val="18"/>
        </w:rPr>
        <w:t>-?\</w:t>
      </w:r>
      <w:proofErr w:type="gramEnd"/>
      <w:r>
        <w:rPr>
          <w:rFonts w:ascii="Courier New" w:hAnsi="Courier New"/>
          <w:sz w:val="18"/>
        </w:rPr>
        <w:t xml:space="preserve">d*\.?\d*$/.test(v)) </w:t>
      </w:r>
      <w:proofErr w:type="spellStart"/>
      <w:r>
        <w:rPr>
          <w:rFonts w:ascii="Courier New" w:hAnsi="Courier New"/>
          <w:sz w:val="18"/>
        </w:rPr>
        <w:t>setValor</w:t>
      </w:r>
      <w:proofErr w:type="spellEnd"/>
      <w:r>
        <w:rPr>
          <w:rFonts w:ascii="Courier New" w:hAnsi="Courier New"/>
          <w:sz w:val="18"/>
        </w:rPr>
        <w:t>(v)</w:t>
      </w:r>
    </w:p>
    <w:p w14:paraId="6556C24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4C682A6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330BBD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const </w:t>
      </w:r>
      <w:proofErr w:type="spellStart"/>
      <w:r>
        <w:rPr>
          <w:rFonts w:ascii="Courier New" w:hAnsi="Courier New"/>
          <w:sz w:val="18"/>
        </w:rPr>
        <w:t>handleConvert</w:t>
      </w:r>
      <w:proofErr w:type="spellEnd"/>
      <w:r>
        <w:rPr>
          <w:rFonts w:ascii="Courier New" w:hAnsi="Courier New"/>
          <w:sz w:val="18"/>
        </w:rPr>
        <w:t xml:space="preserve"> = async () =&gt; {</w:t>
      </w:r>
    </w:p>
    <w:p w14:paraId="0FA306F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if </w:t>
      </w:r>
      <w:proofErr w:type="gramStart"/>
      <w:r>
        <w:rPr>
          <w:rFonts w:ascii="Courier New" w:hAnsi="Courier New"/>
          <w:sz w:val="18"/>
        </w:rPr>
        <w:t>(!valor</w:t>
      </w:r>
      <w:proofErr w:type="gramEnd"/>
      <w:r>
        <w:rPr>
          <w:rFonts w:ascii="Courier New" w:hAnsi="Courier New"/>
          <w:sz w:val="18"/>
        </w:rPr>
        <w:t>) return</w:t>
      </w:r>
    </w:p>
    <w:p w14:paraId="7C4E0B3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const operations = </w:t>
      </w:r>
      <w:proofErr w:type="spellStart"/>
      <w:r>
        <w:rPr>
          <w:rFonts w:ascii="Courier New" w:hAnsi="Courier New"/>
          <w:sz w:val="18"/>
        </w:rPr>
        <w:t>getOperaciones</w:t>
      </w:r>
      <w:proofErr w:type="spellEnd"/>
      <w:r>
        <w:rPr>
          <w:rFonts w:ascii="Courier New" w:hAnsi="Courier New"/>
          <w:sz w:val="18"/>
        </w:rPr>
        <w:t>(category)</w:t>
      </w:r>
    </w:p>
    <w:p w14:paraId="59120C2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const op = </w:t>
      </w:r>
      <w:proofErr w:type="spellStart"/>
      <w:proofErr w:type="gramStart"/>
      <w:r>
        <w:rPr>
          <w:rFonts w:ascii="Courier New" w:hAnsi="Courier New"/>
          <w:sz w:val="18"/>
        </w:rPr>
        <w:t>operations.find</w:t>
      </w:r>
      <w:proofErr w:type="spellEnd"/>
      <w:proofErr w:type="gramEnd"/>
      <w:r>
        <w:rPr>
          <w:rFonts w:ascii="Courier New" w:hAnsi="Courier New"/>
          <w:sz w:val="18"/>
        </w:rPr>
        <w:t xml:space="preserve">(o =&gt; </w:t>
      </w:r>
      <w:proofErr w:type="spellStart"/>
      <w:r>
        <w:rPr>
          <w:rFonts w:ascii="Courier New" w:hAnsi="Courier New"/>
          <w:sz w:val="18"/>
        </w:rPr>
        <w:t>o.code</w:t>
      </w:r>
      <w:proofErr w:type="spellEnd"/>
      <w:r>
        <w:rPr>
          <w:rFonts w:ascii="Courier New" w:hAnsi="Courier New"/>
          <w:sz w:val="18"/>
        </w:rPr>
        <w:t xml:space="preserve"> === </w:t>
      </w:r>
      <w:proofErr w:type="spellStart"/>
      <w:r>
        <w:rPr>
          <w:rFonts w:ascii="Courier New" w:hAnsi="Courier New"/>
          <w:sz w:val="18"/>
        </w:rPr>
        <w:t>opCode</w:t>
      </w:r>
      <w:proofErr w:type="spellEnd"/>
      <w:r>
        <w:rPr>
          <w:rFonts w:ascii="Courier New" w:hAnsi="Courier New"/>
          <w:sz w:val="18"/>
        </w:rPr>
        <w:t>)</w:t>
      </w:r>
    </w:p>
    <w:p w14:paraId="246860A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if </w:t>
      </w:r>
      <w:proofErr w:type="gramStart"/>
      <w:r>
        <w:rPr>
          <w:rFonts w:ascii="Courier New" w:hAnsi="Courier New"/>
          <w:sz w:val="18"/>
        </w:rPr>
        <w:t>(!op</w:t>
      </w:r>
      <w:proofErr w:type="gramEnd"/>
      <w:r>
        <w:rPr>
          <w:rFonts w:ascii="Courier New" w:hAnsi="Courier New"/>
          <w:sz w:val="18"/>
        </w:rPr>
        <w:t xml:space="preserve">) { </w:t>
      </w:r>
      <w:proofErr w:type="spellStart"/>
      <w:r>
        <w:rPr>
          <w:rFonts w:ascii="Courier New" w:hAnsi="Courier New"/>
          <w:sz w:val="18"/>
        </w:rPr>
        <w:t>setResultado</w:t>
      </w:r>
      <w:proofErr w:type="spellEnd"/>
      <w:r>
        <w:rPr>
          <w:rFonts w:ascii="Courier New" w:hAnsi="Courier New"/>
          <w:sz w:val="18"/>
        </w:rPr>
        <w:t xml:space="preserve">('Error: 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invalida</w:t>
      </w:r>
      <w:proofErr w:type="spellEnd"/>
      <w:r>
        <w:rPr>
          <w:rFonts w:ascii="Courier New" w:hAnsi="Courier New"/>
          <w:sz w:val="18"/>
        </w:rPr>
        <w:t>'); return }</w:t>
      </w:r>
    </w:p>
    <w:p w14:paraId="534F9FA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try {</w:t>
      </w:r>
    </w:p>
    <w:p w14:paraId="30ACDF7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const r = await </w:t>
      </w:r>
      <w:proofErr w:type="spellStart"/>
      <w:proofErr w:type="gramStart"/>
      <w:r>
        <w:rPr>
          <w:rFonts w:ascii="Courier New" w:hAnsi="Courier New"/>
          <w:sz w:val="18"/>
        </w:rPr>
        <w:t>invocarServicio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op.method</w:t>
      </w:r>
      <w:proofErr w:type="spellEnd"/>
      <w:r>
        <w:rPr>
          <w:rFonts w:ascii="Courier New" w:hAnsi="Courier New"/>
          <w:sz w:val="18"/>
        </w:rPr>
        <w:t>, valor)</w:t>
      </w:r>
    </w:p>
    <w:p w14:paraId="73051C6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setResultado</w:t>
      </w:r>
      <w:proofErr w:type="spellEnd"/>
      <w:r>
        <w:rPr>
          <w:rFonts w:ascii="Courier New" w:hAnsi="Courier New"/>
          <w:sz w:val="18"/>
        </w:rPr>
        <w:t>(r)</w:t>
      </w:r>
    </w:p>
    <w:p w14:paraId="2620D07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proofErr w:type="gramStart"/>
      <w:r>
        <w:rPr>
          <w:rFonts w:ascii="Courier New" w:hAnsi="Courier New"/>
          <w:sz w:val="18"/>
        </w:rPr>
        <w:t>setUnidadOrigen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`Origen: ${valor}`)</w:t>
      </w:r>
    </w:p>
    <w:p w14:paraId="53EA9F6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proofErr w:type="gramStart"/>
      <w:r>
        <w:rPr>
          <w:rFonts w:ascii="Courier New" w:hAnsi="Courier New"/>
          <w:sz w:val="18"/>
        </w:rPr>
        <w:t>setUnidadDestino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`</w:t>
      </w:r>
      <w:proofErr w:type="spellStart"/>
      <w:r>
        <w:rPr>
          <w:rFonts w:ascii="Courier New" w:hAnsi="Courier New"/>
          <w:sz w:val="18"/>
        </w:rPr>
        <w:t>Resultado</w:t>
      </w:r>
      <w:proofErr w:type="spellEnd"/>
      <w:r>
        <w:rPr>
          <w:rFonts w:ascii="Courier New" w:hAnsi="Courier New"/>
          <w:sz w:val="18"/>
        </w:rPr>
        <w:t>: ${r}`)</w:t>
      </w:r>
    </w:p>
    <w:p w14:paraId="6AF300E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 catch (e) {</w:t>
      </w:r>
    </w:p>
    <w:p w14:paraId="07764B6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proofErr w:type="gramStart"/>
      <w:r>
        <w:rPr>
          <w:rFonts w:ascii="Courier New" w:hAnsi="Courier New"/>
          <w:sz w:val="18"/>
        </w:rPr>
        <w:t>setResultado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'Error de </w:t>
      </w:r>
      <w:proofErr w:type="spellStart"/>
      <w:r>
        <w:rPr>
          <w:rFonts w:ascii="Courier New" w:hAnsi="Courier New"/>
          <w:sz w:val="18"/>
        </w:rPr>
        <w:t>conexion</w:t>
      </w:r>
      <w:proofErr w:type="spellEnd"/>
      <w:r>
        <w:rPr>
          <w:rFonts w:ascii="Courier New" w:hAnsi="Courier New"/>
          <w:sz w:val="18"/>
        </w:rPr>
        <w:t>')</w:t>
      </w:r>
    </w:p>
    <w:p w14:paraId="60376BC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492ECEC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</w:t>
      </w:r>
    </w:p>
    <w:p w14:paraId="23C0143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AD567D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if </w:t>
      </w:r>
      <w:proofErr w:type="gramStart"/>
      <w:r>
        <w:rPr>
          <w:rFonts w:ascii="Courier New" w:hAnsi="Courier New"/>
          <w:sz w:val="18"/>
        </w:rPr>
        <w:t>(!</w:t>
      </w:r>
      <w:proofErr w:type="spellStart"/>
      <w:r>
        <w:rPr>
          <w:rFonts w:ascii="Courier New" w:hAnsi="Courier New"/>
          <w:sz w:val="18"/>
        </w:rPr>
        <w:t>isLoggedIn</w:t>
      </w:r>
      <w:proofErr w:type="spellEnd"/>
      <w:proofErr w:type="gramEnd"/>
      <w:r>
        <w:rPr>
          <w:rFonts w:ascii="Courier New" w:hAnsi="Courier New"/>
          <w:sz w:val="18"/>
        </w:rPr>
        <w:t>) return (</w:t>
      </w:r>
    </w:p>
    <w:p w14:paraId="07FD6A5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</w:t>
      </w:r>
      <w:proofErr w:type="spellStart"/>
      <w:r>
        <w:rPr>
          <w:rFonts w:ascii="Courier New" w:hAnsi="Courier New"/>
          <w:sz w:val="18"/>
        </w:rPr>
        <w:t>LoginVista</w:t>
      </w:r>
      <w:proofErr w:type="spellEnd"/>
      <w:r>
        <w:rPr>
          <w:rFonts w:ascii="Courier New" w:hAnsi="Courier New"/>
          <w:sz w:val="18"/>
        </w:rPr>
        <w:t xml:space="preserve"> username={username} password={password} </w:t>
      </w:r>
      <w:proofErr w:type="spellStart"/>
      <w:r>
        <w:rPr>
          <w:rFonts w:ascii="Courier New" w:hAnsi="Courier New"/>
          <w:sz w:val="18"/>
        </w:rPr>
        <w:t>loginError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loginError</w:t>
      </w:r>
      <w:proofErr w:type="spellEnd"/>
      <w:r>
        <w:rPr>
          <w:rFonts w:ascii="Courier New" w:hAnsi="Courier New"/>
          <w:sz w:val="18"/>
        </w:rPr>
        <w:t>}</w:t>
      </w:r>
    </w:p>
    <w:p w14:paraId="1FE641A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onUsernameChange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setUsername</w:t>
      </w:r>
      <w:proofErr w:type="spellEnd"/>
      <w:r>
        <w:rPr>
          <w:rFonts w:ascii="Courier New" w:hAnsi="Courier New"/>
          <w:sz w:val="18"/>
        </w:rPr>
        <w:t xml:space="preserve">} </w:t>
      </w:r>
      <w:proofErr w:type="spellStart"/>
      <w:r>
        <w:rPr>
          <w:rFonts w:ascii="Courier New" w:hAnsi="Courier New"/>
          <w:sz w:val="18"/>
        </w:rPr>
        <w:t>onPasswordChange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setPassword</w:t>
      </w:r>
      <w:proofErr w:type="spellEnd"/>
      <w:r>
        <w:rPr>
          <w:rFonts w:ascii="Courier New" w:hAnsi="Courier New"/>
          <w:sz w:val="18"/>
        </w:rPr>
        <w:t xml:space="preserve">} </w:t>
      </w:r>
      <w:proofErr w:type="spellStart"/>
      <w:r>
        <w:rPr>
          <w:rFonts w:ascii="Courier New" w:hAnsi="Courier New"/>
          <w:sz w:val="18"/>
        </w:rPr>
        <w:t>onSubmit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handleLogin</w:t>
      </w:r>
      <w:proofErr w:type="spellEnd"/>
      <w:r>
        <w:rPr>
          <w:rFonts w:ascii="Courier New" w:hAnsi="Courier New"/>
          <w:sz w:val="18"/>
        </w:rPr>
        <w:t>} /&gt;</w:t>
      </w:r>
    </w:p>
    <w:p w14:paraId="5F71BBF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)</w:t>
      </w:r>
    </w:p>
    <w:p w14:paraId="29460A0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EFC0AC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return (</w:t>
      </w:r>
    </w:p>
    <w:p w14:paraId="2635884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&lt;</w:t>
      </w:r>
      <w:proofErr w:type="spellStart"/>
      <w:r>
        <w:rPr>
          <w:rFonts w:ascii="Courier New" w:hAnsi="Courier New"/>
          <w:sz w:val="18"/>
        </w:rPr>
        <w:t>ConversorVista</w:t>
      </w:r>
      <w:proofErr w:type="spellEnd"/>
      <w:r>
        <w:rPr>
          <w:rFonts w:ascii="Courier New" w:hAnsi="Courier New"/>
          <w:sz w:val="18"/>
        </w:rPr>
        <w:t xml:space="preserve"> category={category} </w:t>
      </w:r>
      <w:proofErr w:type="spellStart"/>
      <w:r>
        <w:rPr>
          <w:rFonts w:ascii="Courier New" w:hAnsi="Courier New"/>
          <w:sz w:val="18"/>
        </w:rPr>
        <w:t>opCode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opCode</w:t>
      </w:r>
      <w:proofErr w:type="spellEnd"/>
      <w:r>
        <w:rPr>
          <w:rFonts w:ascii="Courier New" w:hAnsi="Courier New"/>
          <w:sz w:val="18"/>
        </w:rPr>
        <w:t>} valor={valor}</w:t>
      </w:r>
    </w:p>
    <w:p w14:paraId="6EB8B5B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resultado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resultado</w:t>
      </w:r>
      <w:proofErr w:type="spellEnd"/>
      <w:r>
        <w:rPr>
          <w:rFonts w:ascii="Courier New" w:hAnsi="Courier New"/>
          <w:sz w:val="18"/>
        </w:rPr>
        <w:t xml:space="preserve">} </w:t>
      </w:r>
      <w:proofErr w:type="spellStart"/>
      <w:r>
        <w:rPr>
          <w:rFonts w:ascii="Courier New" w:hAnsi="Courier New"/>
          <w:sz w:val="18"/>
        </w:rPr>
        <w:t>unidadOrigen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unidadOrigen</w:t>
      </w:r>
      <w:proofErr w:type="spellEnd"/>
      <w:r>
        <w:rPr>
          <w:rFonts w:ascii="Courier New" w:hAnsi="Courier New"/>
          <w:sz w:val="18"/>
        </w:rPr>
        <w:t xml:space="preserve">} </w:t>
      </w:r>
      <w:proofErr w:type="spellStart"/>
      <w:r>
        <w:rPr>
          <w:rFonts w:ascii="Courier New" w:hAnsi="Courier New"/>
          <w:sz w:val="18"/>
        </w:rPr>
        <w:t>unidadDestino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unidadDestino</w:t>
      </w:r>
      <w:proofErr w:type="spellEnd"/>
      <w:r>
        <w:rPr>
          <w:rFonts w:ascii="Courier New" w:hAnsi="Courier New"/>
          <w:sz w:val="18"/>
        </w:rPr>
        <w:t>}</w:t>
      </w:r>
    </w:p>
    <w:p w14:paraId="3F20561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onCategoryChange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handleCategoryChange</w:t>
      </w:r>
      <w:proofErr w:type="spellEnd"/>
      <w:r>
        <w:rPr>
          <w:rFonts w:ascii="Courier New" w:hAnsi="Courier New"/>
          <w:sz w:val="18"/>
        </w:rPr>
        <w:t xml:space="preserve">} </w:t>
      </w:r>
      <w:proofErr w:type="spellStart"/>
      <w:r>
        <w:rPr>
          <w:rFonts w:ascii="Courier New" w:hAnsi="Courier New"/>
          <w:sz w:val="18"/>
        </w:rPr>
        <w:t>onOpCodeChange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setOpCode</w:t>
      </w:r>
      <w:proofErr w:type="spellEnd"/>
      <w:r>
        <w:rPr>
          <w:rFonts w:ascii="Courier New" w:hAnsi="Courier New"/>
          <w:sz w:val="18"/>
        </w:rPr>
        <w:t>}</w:t>
      </w:r>
    </w:p>
    <w:p w14:paraId="5692BEB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onValorChange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handleValorChange</w:t>
      </w:r>
      <w:proofErr w:type="spellEnd"/>
      <w:r>
        <w:rPr>
          <w:rFonts w:ascii="Courier New" w:hAnsi="Courier New"/>
          <w:sz w:val="18"/>
        </w:rPr>
        <w:t xml:space="preserve">} </w:t>
      </w:r>
      <w:proofErr w:type="spellStart"/>
      <w:r>
        <w:rPr>
          <w:rFonts w:ascii="Courier New" w:hAnsi="Courier New"/>
          <w:sz w:val="18"/>
        </w:rPr>
        <w:t>onConvert</w:t>
      </w:r>
      <w:proofErr w:type="spellEnd"/>
      <w:r>
        <w:rPr>
          <w:rFonts w:ascii="Courier New" w:hAnsi="Courier New"/>
          <w:sz w:val="18"/>
        </w:rPr>
        <w:t>={</w:t>
      </w:r>
      <w:proofErr w:type="spellStart"/>
      <w:r>
        <w:rPr>
          <w:rFonts w:ascii="Courier New" w:hAnsi="Courier New"/>
          <w:sz w:val="18"/>
        </w:rPr>
        <w:t>handleConvert</w:t>
      </w:r>
      <w:proofErr w:type="spellEnd"/>
      <w:r>
        <w:rPr>
          <w:rFonts w:ascii="Courier New" w:hAnsi="Courier New"/>
          <w:sz w:val="18"/>
        </w:rPr>
        <w:t>}</w:t>
      </w:r>
    </w:p>
    <w:p w14:paraId="56AA511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onLimpiar</w:t>
      </w:r>
      <w:proofErr w:type="spellEnd"/>
      <w:proofErr w:type="gramStart"/>
      <w:r>
        <w:rPr>
          <w:rFonts w:ascii="Courier New" w:hAnsi="Courier New"/>
          <w:sz w:val="18"/>
        </w:rPr>
        <w:t>={</w:t>
      </w:r>
      <w:proofErr w:type="gramEnd"/>
      <w:r>
        <w:rPr>
          <w:rFonts w:ascii="Courier New" w:hAnsi="Courier New"/>
          <w:sz w:val="18"/>
        </w:rPr>
        <w:t xml:space="preserve">() =&gt; { </w:t>
      </w:r>
      <w:proofErr w:type="spellStart"/>
      <w:r>
        <w:rPr>
          <w:rFonts w:ascii="Courier New" w:hAnsi="Courier New"/>
          <w:sz w:val="18"/>
        </w:rPr>
        <w:t>setValor</w:t>
      </w:r>
      <w:proofErr w:type="spellEnd"/>
      <w:r>
        <w:rPr>
          <w:rFonts w:ascii="Courier New" w:hAnsi="Courier New"/>
          <w:sz w:val="18"/>
        </w:rPr>
        <w:t xml:space="preserve">(''); </w:t>
      </w:r>
      <w:proofErr w:type="spellStart"/>
      <w:r>
        <w:rPr>
          <w:rFonts w:ascii="Courier New" w:hAnsi="Courier New"/>
          <w:sz w:val="18"/>
        </w:rPr>
        <w:t>setResultado</w:t>
      </w:r>
      <w:proofErr w:type="spellEnd"/>
      <w:r>
        <w:rPr>
          <w:rFonts w:ascii="Courier New" w:hAnsi="Courier New"/>
          <w:sz w:val="18"/>
        </w:rPr>
        <w:t>(null) }}</w:t>
      </w:r>
    </w:p>
    <w:p w14:paraId="5EF5891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</w:t>
      </w:r>
      <w:proofErr w:type="spellStart"/>
      <w:r>
        <w:rPr>
          <w:rFonts w:ascii="Courier New" w:hAnsi="Courier New"/>
          <w:sz w:val="18"/>
        </w:rPr>
        <w:t>onLogout</w:t>
      </w:r>
      <w:proofErr w:type="spellEnd"/>
      <w:proofErr w:type="gramStart"/>
      <w:r>
        <w:rPr>
          <w:rFonts w:ascii="Courier New" w:hAnsi="Courier New"/>
          <w:sz w:val="18"/>
        </w:rPr>
        <w:t>={</w:t>
      </w:r>
      <w:proofErr w:type="gramEnd"/>
      <w:r>
        <w:rPr>
          <w:rFonts w:ascii="Courier New" w:hAnsi="Courier New"/>
          <w:sz w:val="18"/>
        </w:rPr>
        <w:t xml:space="preserve">() =&gt; </w:t>
      </w:r>
      <w:proofErr w:type="spellStart"/>
      <w:r>
        <w:rPr>
          <w:rFonts w:ascii="Courier New" w:hAnsi="Courier New"/>
          <w:sz w:val="18"/>
        </w:rPr>
        <w:t>setIsLoggedIn</w:t>
      </w:r>
      <w:proofErr w:type="spellEnd"/>
      <w:r>
        <w:rPr>
          <w:rFonts w:ascii="Courier New" w:hAnsi="Courier New"/>
          <w:sz w:val="18"/>
        </w:rPr>
        <w:t>(false)} /&gt;</w:t>
      </w:r>
    </w:p>
    <w:p w14:paraId="0C9917D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)</w:t>
      </w:r>
    </w:p>
    <w:p w14:paraId="6835515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607DC76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457839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export default App</w:t>
      </w:r>
    </w:p>
    <w:p w14:paraId="3C61565C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42. </w:t>
      </w:r>
      <w:proofErr w:type="spellStart"/>
      <w:r>
        <w:rPr>
          <w:rFonts w:ascii="Times New Roman" w:hAnsi="Times New Roman"/>
          <w:i/>
          <w:sz w:val="20"/>
        </w:rPr>
        <w:t>App.jsx</w:t>
      </w:r>
      <w:proofErr w:type="spell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coordinador</w:t>
      </w:r>
      <w:proofErr w:type="spellEnd"/>
      <w:r>
        <w:rPr>
          <w:rFonts w:ascii="Times New Roman" w:hAnsi="Times New Roman"/>
          <w:i/>
          <w:sz w:val="20"/>
        </w:rPr>
        <w:t xml:space="preserve"> MVC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web</w:t>
      </w:r>
    </w:p>
    <w:p w14:paraId="7D3ADAF7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vite.config.js — Proxy para </w:t>
      </w:r>
      <w:proofErr w:type="spellStart"/>
      <w:r>
        <w:rPr>
          <w:rFonts w:ascii="Times New Roman" w:hAnsi="Times New Roman"/>
          <w:sz w:val="24"/>
        </w:rPr>
        <w:t>redirigir</w:t>
      </w:r>
      <w:proofErr w:type="spellEnd"/>
      <w:r>
        <w:rPr>
          <w:rFonts w:ascii="Times New Roman" w:hAnsi="Times New Roman"/>
          <w:sz w:val="24"/>
        </w:rPr>
        <w:t xml:space="preserve"> /</w:t>
      </w:r>
      <w:proofErr w:type="spellStart"/>
      <w:r>
        <w:rPr>
          <w:rFonts w:ascii="Times New Roman" w:hAnsi="Times New Roman"/>
          <w:sz w:val="24"/>
        </w:rPr>
        <w:t>api</w:t>
      </w:r>
      <w:proofErr w:type="spellEnd"/>
      <w:r>
        <w:rPr>
          <w:rFonts w:ascii="Times New Roman" w:hAnsi="Times New Roman"/>
          <w:sz w:val="24"/>
        </w:rPr>
        <w:t xml:space="preserve"> al </w:t>
      </w:r>
      <w:proofErr w:type="spellStart"/>
      <w:r>
        <w:rPr>
          <w:rFonts w:ascii="Times New Roman" w:hAnsi="Times New Roman"/>
          <w:sz w:val="24"/>
        </w:rPr>
        <w:t>servidor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puerto</w:t>
      </w:r>
      <w:proofErr w:type="spellEnd"/>
      <w:r>
        <w:rPr>
          <w:rFonts w:ascii="Times New Roman" w:hAnsi="Times New Roman"/>
          <w:sz w:val="24"/>
        </w:rPr>
        <w:t xml:space="preserve"> 8090 y </w:t>
      </w:r>
      <w:proofErr w:type="spellStart"/>
      <w:r>
        <w:rPr>
          <w:rFonts w:ascii="Times New Roman" w:hAnsi="Times New Roman"/>
          <w:sz w:val="24"/>
        </w:rPr>
        <w:t>evitar</w:t>
      </w:r>
      <w:proofErr w:type="spellEnd"/>
      <w:r>
        <w:rPr>
          <w:rFonts w:ascii="Times New Roman" w:hAnsi="Times New Roman"/>
          <w:sz w:val="24"/>
        </w:rPr>
        <w:t xml:space="preserve"> CORS:</w:t>
      </w:r>
    </w:p>
    <w:p w14:paraId="55EF23E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export default {</w:t>
      </w:r>
    </w:p>
    <w:p w14:paraId="524022D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server: {</w:t>
      </w:r>
    </w:p>
    <w:p w14:paraId="0184689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proxy: {</w:t>
      </w:r>
    </w:p>
    <w:p w14:paraId="4FAE542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'/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>
        <w:rPr>
          <w:rFonts w:ascii="Courier New" w:hAnsi="Courier New"/>
          <w:sz w:val="18"/>
        </w:rPr>
        <w:t>': {</w:t>
      </w:r>
    </w:p>
    <w:p w14:paraId="6DE0604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target:     'http://localhost:8090',</w:t>
      </w:r>
    </w:p>
    <w:p w14:paraId="53DB250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</w:t>
      </w:r>
      <w:proofErr w:type="spellStart"/>
      <w:r>
        <w:rPr>
          <w:rFonts w:ascii="Courier New" w:hAnsi="Courier New"/>
          <w:sz w:val="18"/>
        </w:rPr>
        <w:t>changeOrigin</w:t>
      </w:r>
      <w:proofErr w:type="spellEnd"/>
      <w:r>
        <w:rPr>
          <w:rFonts w:ascii="Courier New" w:hAnsi="Courier New"/>
          <w:sz w:val="18"/>
        </w:rPr>
        <w:t>: true,</w:t>
      </w:r>
    </w:p>
    <w:p w14:paraId="1927E96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},</w:t>
      </w:r>
    </w:p>
    <w:p w14:paraId="2B315A2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},</w:t>
      </w:r>
    </w:p>
    <w:p w14:paraId="1F5B4B5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},</w:t>
      </w:r>
    </w:p>
    <w:p w14:paraId="0C6596D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30591205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43. vite.config.js — </w:t>
      </w:r>
      <w:proofErr w:type="spellStart"/>
      <w:r>
        <w:rPr>
          <w:rFonts w:ascii="Times New Roman" w:hAnsi="Times New Roman"/>
          <w:i/>
          <w:sz w:val="20"/>
        </w:rPr>
        <w:t>configuración</w:t>
      </w:r>
      <w:proofErr w:type="spellEnd"/>
      <w:r>
        <w:rPr>
          <w:rFonts w:ascii="Times New Roman" w:hAnsi="Times New Roman"/>
          <w:i/>
          <w:sz w:val="20"/>
        </w:rPr>
        <w:t xml:space="preserve"> del proxy </w:t>
      </w:r>
      <w:proofErr w:type="spellStart"/>
      <w:r>
        <w:rPr>
          <w:rFonts w:ascii="Times New Roman" w:hAnsi="Times New Roman"/>
          <w:i/>
          <w:sz w:val="20"/>
        </w:rPr>
        <w:t>Vite</w:t>
      </w:r>
      <w:proofErr w:type="spellEnd"/>
    </w:p>
    <w:p w14:paraId="64152813" w14:textId="77777777" w:rsidR="00622B8B" w:rsidRDefault="00000000" w:rsidP="00F54987">
      <w:pPr>
        <w:pStyle w:val="Ttulo3"/>
      </w:pPr>
      <w:bookmarkStart w:id="27" w:name="_Toc229564900"/>
      <w:r>
        <w:t xml:space="preserve">2.5.4 </w:t>
      </w:r>
      <w:proofErr w:type="spellStart"/>
      <w:r>
        <w:t>Ejecución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Web</w:t>
      </w:r>
      <w:bookmarkEnd w:id="27"/>
    </w:p>
    <w:p w14:paraId="1AAF4E13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Se </w:t>
      </w:r>
      <w:proofErr w:type="spellStart"/>
      <w:r>
        <w:rPr>
          <w:rFonts w:ascii="Times New Roman" w:hAnsi="Times New Roman"/>
          <w:sz w:val="24"/>
        </w:rPr>
        <w:t>inicia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servidor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desarrollo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Vite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npm</w:t>
      </w:r>
      <w:proofErr w:type="spellEnd"/>
      <w:r>
        <w:rPr>
          <w:rFonts w:ascii="Times New Roman" w:hAnsi="Times New Roman"/>
          <w:sz w:val="24"/>
        </w:rPr>
        <w:t xml:space="preserve"> run dev, que </w:t>
      </w:r>
      <w:proofErr w:type="spellStart"/>
      <w:r>
        <w:rPr>
          <w:rFonts w:ascii="Times New Roman" w:hAnsi="Times New Roman"/>
          <w:sz w:val="24"/>
        </w:rPr>
        <w:t>levanta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cliente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http://localhost:5173:</w:t>
      </w:r>
    </w:p>
    <w:p w14:paraId="5252FB54" w14:textId="77777777" w:rsidR="00622B8B" w:rsidRDefault="00000000">
      <w:pPr>
        <w:shd w:val="clear" w:color="auto" w:fill="F0F0F0"/>
        <w:spacing w:after="0"/>
        <w:ind w:left="283"/>
      </w:pPr>
      <w:proofErr w:type="spellStart"/>
      <w:r>
        <w:rPr>
          <w:rFonts w:ascii="Courier New" w:hAnsi="Courier New"/>
          <w:sz w:val="18"/>
        </w:rPr>
        <w:t>npm</w:t>
      </w:r>
      <w:proofErr w:type="spellEnd"/>
      <w:r>
        <w:rPr>
          <w:rFonts w:ascii="Courier New" w:hAnsi="Courier New"/>
          <w:sz w:val="18"/>
        </w:rPr>
        <w:t xml:space="preserve"> run dev</w:t>
      </w:r>
    </w:p>
    <w:p w14:paraId="18F515F0" w14:textId="3A5D2ACD" w:rsidR="008532CD" w:rsidRDefault="008532CD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 w:rsidRPr="008532CD">
        <w:rPr>
          <w:rFonts w:ascii="Times New Roman" w:hAnsi="Times New Roman"/>
          <w:i/>
          <w:color w:val="969696"/>
        </w:rPr>
        <w:lastRenderedPageBreak/>
        <w:drawing>
          <wp:inline distT="0" distB="0" distL="0" distR="0" wp14:anchorId="233FDB5B" wp14:editId="3D0571F3">
            <wp:extent cx="5792470" cy="2926080"/>
            <wp:effectExtent l="95250" t="95250" r="93980" b="102870"/>
            <wp:docPr id="39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9C00FA37-7A64-4DC1-8EA1-236869E936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9C00FA37-7A64-4DC1-8EA1-236869E936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92608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700A59F" w14:textId="7D71FC9D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44. Login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web React</w:t>
      </w:r>
    </w:p>
    <w:p w14:paraId="4468E777" w14:textId="5F725482" w:rsidR="008532CD" w:rsidRDefault="008532CD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 w:rsidRPr="008532CD">
        <w:rPr>
          <w:rFonts w:ascii="Times New Roman" w:hAnsi="Times New Roman"/>
          <w:i/>
          <w:color w:val="969696"/>
        </w:rPr>
        <w:drawing>
          <wp:inline distT="0" distB="0" distL="0" distR="0" wp14:anchorId="4020EAF9" wp14:editId="6C87B642">
            <wp:extent cx="5792470" cy="2891790"/>
            <wp:effectExtent l="95250" t="95250" r="93980" b="99060"/>
            <wp:docPr id="40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78C1F759-AC4E-4F71-AB25-30522AFD84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78C1F759-AC4E-4F71-AB25-30522AFD84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917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2EC4CC3" w14:textId="420E94A2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45. </w:t>
      </w:r>
      <w:proofErr w:type="spellStart"/>
      <w:r>
        <w:rPr>
          <w:rFonts w:ascii="Times New Roman" w:hAnsi="Times New Roman"/>
          <w:i/>
          <w:sz w:val="20"/>
        </w:rPr>
        <w:t>Pantalla</w:t>
      </w:r>
      <w:proofErr w:type="spellEnd"/>
      <w:r>
        <w:rPr>
          <w:rFonts w:ascii="Times New Roman" w:hAnsi="Times New Roman"/>
          <w:i/>
          <w:sz w:val="20"/>
        </w:rPr>
        <w:t xml:space="preserve"> de </w:t>
      </w:r>
      <w:proofErr w:type="spellStart"/>
      <w:r>
        <w:rPr>
          <w:rFonts w:ascii="Times New Roman" w:hAnsi="Times New Roman"/>
          <w:i/>
          <w:sz w:val="20"/>
        </w:rPr>
        <w:t>conversión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web</w:t>
      </w:r>
    </w:p>
    <w:p w14:paraId="1E49CCA7" w14:textId="77777777" w:rsidR="00622B8B" w:rsidRDefault="00000000">
      <w:r>
        <w:br w:type="page"/>
      </w:r>
    </w:p>
    <w:p w14:paraId="103CE728" w14:textId="77777777" w:rsidR="00622B8B" w:rsidRDefault="00000000" w:rsidP="00F54987">
      <w:pPr>
        <w:pStyle w:val="Ttulo2"/>
      </w:pPr>
      <w:bookmarkStart w:id="28" w:name="_Toc229564901"/>
      <w:r>
        <w:lastRenderedPageBreak/>
        <w:t xml:space="preserve">2.6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  <w:r>
        <w:t xml:space="preserve"> (Windows Forms)</w:t>
      </w:r>
      <w:bookmarkEnd w:id="28"/>
    </w:p>
    <w:p w14:paraId="0B7C9DC3" w14:textId="77777777" w:rsidR="00622B8B" w:rsidRDefault="00000000" w:rsidP="00F54987">
      <w:pPr>
        <w:pStyle w:val="Ttulo3"/>
      </w:pPr>
      <w:bookmarkStart w:id="29" w:name="_Toc229564902"/>
      <w:r>
        <w:t xml:space="preserve">2.6.1 </w:t>
      </w:r>
      <w:proofErr w:type="spellStart"/>
      <w:r>
        <w:t>Creación</w:t>
      </w:r>
      <w:proofErr w:type="spellEnd"/>
      <w:r>
        <w:t xml:space="preserve"> del Proyecto</w:t>
      </w:r>
      <w:bookmarkEnd w:id="29"/>
    </w:p>
    <w:p w14:paraId="46BCE61B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Se </w:t>
      </w:r>
      <w:proofErr w:type="spellStart"/>
      <w:r>
        <w:rPr>
          <w:rFonts w:ascii="Times New Roman" w:hAnsi="Times New Roman"/>
          <w:sz w:val="24"/>
        </w:rPr>
        <w:t>crea</w:t>
      </w:r>
      <w:proofErr w:type="spellEnd"/>
      <w:r>
        <w:rPr>
          <w:rFonts w:ascii="Times New Roman" w:hAnsi="Times New Roman"/>
          <w:sz w:val="24"/>
        </w:rPr>
        <w:t xml:space="preserve"> un nuevo </w:t>
      </w:r>
      <w:proofErr w:type="spellStart"/>
      <w:r>
        <w:rPr>
          <w:rFonts w:ascii="Times New Roman" w:hAnsi="Times New Roman"/>
          <w:sz w:val="24"/>
        </w:rPr>
        <w:t>proyecto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tipo</w:t>
      </w:r>
      <w:proofErr w:type="spellEnd"/>
      <w:r>
        <w:rPr>
          <w:rFonts w:ascii="Times New Roman" w:hAnsi="Times New Roman"/>
          <w:sz w:val="24"/>
        </w:rPr>
        <w:t xml:space="preserve"> Windows Forms App (.NET Framework) con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nombre</w:t>
      </w:r>
      <w:proofErr w:type="spellEnd"/>
      <w:r>
        <w:rPr>
          <w:rFonts w:ascii="Times New Roman" w:hAnsi="Times New Roman"/>
          <w:sz w:val="24"/>
        </w:rPr>
        <w:t xml:space="preserve"> CLIESC_ConUni_DotNet_GR6 </w:t>
      </w:r>
      <w:proofErr w:type="spellStart"/>
      <w:r>
        <w:rPr>
          <w:rFonts w:ascii="Times New Roman" w:hAnsi="Times New Roman"/>
          <w:sz w:val="24"/>
        </w:rPr>
        <w:t>dentro</w:t>
      </w:r>
      <w:proofErr w:type="spellEnd"/>
      <w:r>
        <w:rPr>
          <w:rFonts w:ascii="Times New Roman" w:hAnsi="Times New Roman"/>
          <w:sz w:val="24"/>
        </w:rPr>
        <w:t xml:space="preserve"> de la </w:t>
      </w:r>
      <w:proofErr w:type="spellStart"/>
      <w:r>
        <w:rPr>
          <w:rFonts w:ascii="Times New Roman" w:hAnsi="Times New Roman"/>
          <w:sz w:val="24"/>
        </w:rPr>
        <w:t>solución</w:t>
      </w:r>
      <w:proofErr w:type="spellEnd"/>
      <w:r>
        <w:rPr>
          <w:rFonts w:ascii="Times New Roman" w:hAnsi="Times New Roman"/>
          <w:sz w:val="24"/>
        </w:rPr>
        <w:t xml:space="preserve"> 04. CLIESC. No se </w:t>
      </w:r>
      <w:proofErr w:type="spellStart"/>
      <w:r>
        <w:rPr>
          <w:rFonts w:ascii="Times New Roman" w:hAnsi="Times New Roman"/>
          <w:sz w:val="24"/>
        </w:rPr>
        <w:t>requieren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paquetes</w:t>
      </w:r>
      <w:proofErr w:type="spellEnd"/>
      <w:r>
        <w:rPr>
          <w:rFonts w:ascii="Times New Roman" w:hAnsi="Times New Roman"/>
          <w:sz w:val="24"/>
        </w:rPr>
        <w:t xml:space="preserve"> NuGet </w:t>
      </w:r>
      <w:proofErr w:type="spellStart"/>
      <w:r>
        <w:rPr>
          <w:rFonts w:ascii="Times New Roman" w:hAnsi="Times New Roman"/>
          <w:sz w:val="24"/>
        </w:rPr>
        <w:t>adicionales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</w:t>
      </w:r>
      <w:proofErr w:type="spellEnd"/>
      <w:r>
        <w:rPr>
          <w:rFonts w:ascii="Times New Roman" w:hAnsi="Times New Roman"/>
          <w:sz w:val="24"/>
        </w:rPr>
        <w:t xml:space="preserve"> que </w:t>
      </w:r>
      <w:proofErr w:type="spellStart"/>
      <w:r>
        <w:rPr>
          <w:rFonts w:ascii="Times New Roman" w:hAnsi="Times New Roman"/>
          <w:sz w:val="24"/>
        </w:rPr>
        <w:t>HttpClient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está</w:t>
      </w:r>
      <w:proofErr w:type="spellEnd"/>
      <w:r>
        <w:rPr>
          <w:rFonts w:ascii="Times New Roman" w:hAnsi="Times New Roman"/>
          <w:sz w:val="24"/>
        </w:rPr>
        <w:t xml:space="preserve"> disponible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</w:t>
      </w:r>
      <w:proofErr w:type="spellEnd"/>
      <w:r>
        <w:rPr>
          <w:rFonts w:ascii="Times New Roman" w:hAnsi="Times New Roman"/>
          <w:sz w:val="24"/>
        </w:rPr>
        <w:t xml:space="preserve"> framework.</w:t>
      </w:r>
    </w:p>
    <w:p w14:paraId="71C2FCF7" w14:textId="73B7D83B" w:rsidR="008532CD" w:rsidRDefault="008532CD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 w:rsidRPr="008532CD">
        <w:rPr>
          <w:rFonts w:ascii="Times New Roman" w:hAnsi="Times New Roman"/>
          <w:i/>
          <w:color w:val="969696"/>
        </w:rPr>
        <w:drawing>
          <wp:inline distT="0" distB="0" distL="0" distR="0" wp14:anchorId="6EEF534F" wp14:editId="6569A0ED">
            <wp:extent cx="5792470" cy="2779395"/>
            <wp:effectExtent l="95250" t="95250" r="93980" b="97155"/>
            <wp:docPr id="41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7BD0C5C4-4E84-43AE-BB8D-D9A73B95BD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7BD0C5C4-4E84-43AE-BB8D-D9A73B95BD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7793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BE6FEAC" w14:textId="0F595949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46. </w:t>
      </w:r>
      <w:proofErr w:type="spellStart"/>
      <w:r>
        <w:rPr>
          <w:rFonts w:ascii="Times New Roman" w:hAnsi="Times New Roman"/>
          <w:i/>
          <w:sz w:val="20"/>
        </w:rPr>
        <w:t>Creación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proyecto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escritorio</w:t>
      </w:r>
      <w:proofErr w:type="spellEnd"/>
    </w:p>
    <w:p w14:paraId="37C4B505" w14:textId="77777777" w:rsidR="00622B8B" w:rsidRDefault="00000000" w:rsidP="00F54987">
      <w:pPr>
        <w:pStyle w:val="Ttulo3"/>
      </w:pPr>
      <w:bookmarkStart w:id="30" w:name="_Toc229564903"/>
      <w:r>
        <w:t xml:space="preserve">2.6.2 </w:t>
      </w:r>
      <w:proofErr w:type="spellStart"/>
      <w:r>
        <w:t>Arquitectura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bookmarkEnd w:id="30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3"/>
        <w:gridCol w:w="5462"/>
        <w:gridCol w:w="2283"/>
      </w:tblGrid>
      <w:tr w:rsidR="00622B8B" w14:paraId="13362CAA" w14:textId="77777777">
        <w:tc>
          <w:tcPr>
            <w:tcW w:w="3041" w:type="dxa"/>
          </w:tcPr>
          <w:p w14:paraId="106164ED" w14:textId="77777777" w:rsidR="00622B8B" w:rsidRDefault="00000000">
            <w:proofErr w:type="spellStart"/>
            <w:r>
              <w:rPr>
                <w:b/>
              </w:rPr>
              <w:t>Capa</w:t>
            </w:r>
            <w:proofErr w:type="spellEnd"/>
          </w:p>
        </w:tc>
        <w:tc>
          <w:tcPr>
            <w:tcW w:w="3041" w:type="dxa"/>
          </w:tcPr>
          <w:p w14:paraId="03697EFD" w14:textId="77777777" w:rsidR="00622B8B" w:rsidRDefault="00000000">
            <w:proofErr w:type="spellStart"/>
            <w:r>
              <w:rPr>
                <w:b/>
              </w:rPr>
              <w:t>Archivo</w:t>
            </w:r>
            <w:proofErr w:type="spellEnd"/>
          </w:p>
        </w:tc>
        <w:tc>
          <w:tcPr>
            <w:tcW w:w="3041" w:type="dxa"/>
          </w:tcPr>
          <w:p w14:paraId="01396DCE" w14:textId="77777777" w:rsidR="00622B8B" w:rsidRDefault="00000000">
            <w:proofErr w:type="spellStart"/>
            <w:r>
              <w:rPr>
                <w:b/>
              </w:rPr>
              <w:t>Descripción</w:t>
            </w:r>
            <w:proofErr w:type="spellEnd"/>
          </w:p>
        </w:tc>
      </w:tr>
      <w:tr w:rsidR="00622B8B" w14:paraId="43827DDF" w14:textId="77777777">
        <w:tc>
          <w:tcPr>
            <w:tcW w:w="3041" w:type="dxa"/>
          </w:tcPr>
          <w:p w14:paraId="205C2B69" w14:textId="77777777" w:rsidR="00622B8B" w:rsidRDefault="00000000">
            <w:proofErr w:type="spellStart"/>
            <w:r>
              <w:t>Modelo</w:t>
            </w:r>
            <w:proofErr w:type="spellEnd"/>
          </w:p>
        </w:tc>
        <w:tc>
          <w:tcPr>
            <w:tcW w:w="3041" w:type="dxa"/>
          </w:tcPr>
          <w:p w14:paraId="0AFA1C39" w14:textId="77777777" w:rsidR="00622B8B" w:rsidRDefault="00000000">
            <w:proofErr w:type="spellStart"/>
            <w:r>
              <w:t>ec</w:t>
            </w:r>
            <w:proofErr w:type="spellEnd"/>
            <w:r>
              <w:t>/</w:t>
            </w:r>
            <w:proofErr w:type="spellStart"/>
            <w:r>
              <w:t>edu</w:t>
            </w:r>
            <w:proofErr w:type="spellEnd"/>
            <w:r>
              <w:t>/monster/</w:t>
            </w:r>
            <w:proofErr w:type="spellStart"/>
            <w:r>
              <w:t>modelo</w:t>
            </w:r>
            <w:proofErr w:type="spellEnd"/>
            <w:r>
              <w:t>/</w:t>
            </w:r>
            <w:proofErr w:type="spellStart"/>
            <w:r>
              <w:t>ConversorModelo.cs</w:t>
            </w:r>
            <w:proofErr w:type="spellEnd"/>
          </w:p>
        </w:tc>
        <w:tc>
          <w:tcPr>
            <w:tcW w:w="3041" w:type="dxa"/>
          </w:tcPr>
          <w:p w14:paraId="381973F6" w14:textId="77777777" w:rsidR="00622B8B" w:rsidRDefault="00000000">
            <w:proofErr w:type="spellStart"/>
            <w:r>
              <w:t>Clases</w:t>
            </w:r>
            <w:proofErr w:type="spellEnd"/>
            <w:r>
              <w:t xml:space="preserve"> </w:t>
            </w:r>
            <w:proofErr w:type="spellStart"/>
            <w:r>
              <w:t>ConversorOperacion</w:t>
            </w:r>
            <w:proofErr w:type="spellEnd"/>
            <w:r>
              <w:t xml:space="preserve"> y </w:t>
            </w:r>
            <w:proofErr w:type="spellStart"/>
            <w:r>
              <w:t>UsuarioLogin</w:t>
            </w:r>
            <w:proofErr w:type="spellEnd"/>
          </w:p>
        </w:tc>
      </w:tr>
      <w:tr w:rsidR="00622B8B" w14:paraId="3B97184C" w14:textId="77777777">
        <w:tc>
          <w:tcPr>
            <w:tcW w:w="3041" w:type="dxa"/>
          </w:tcPr>
          <w:p w14:paraId="0023998D" w14:textId="77777777" w:rsidR="00622B8B" w:rsidRDefault="00000000">
            <w:proofErr w:type="spellStart"/>
            <w:r>
              <w:t>Controlador</w:t>
            </w:r>
            <w:proofErr w:type="spellEnd"/>
          </w:p>
        </w:tc>
        <w:tc>
          <w:tcPr>
            <w:tcW w:w="3041" w:type="dxa"/>
          </w:tcPr>
          <w:p w14:paraId="70C658E9" w14:textId="77777777" w:rsidR="00622B8B" w:rsidRDefault="00000000">
            <w:proofErr w:type="spellStart"/>
            <w:r>
              <w:t>ec</w:t>
            </w:r>
            <w:proofErr w:type="spellEnd"/>
            <w:r>
              <w:t>/</w:t>
            </w:r>
            <w:proofErr w:type="spellStart"/>
            <w:r>
              <w:t>edu</w:t>
            </w:r>
            <w:proofErr w:type="spellEnd"/>
            <w:r>
              <w:t>/monster/</w:t>
            </w:r>
            <w:proofErr w:type="spellStart"/>
            <w:r>
              <w:t>controlador</w:t>
            </w:r>
            <w:proofErr w:type="spellEnd"/>
            <w:r>
              <w:t>/</w:t>
            </w:r>
            <w:proofErr w:type="spellStart"/>
            <w:r>
              <w:t>ConversorControlador.cs</w:t>
            </w:r>
            <w:proofErr w:type="spellEnd"/>
          </w:p>
        </w:tc>
        <w:tc>
          <w:tcPr>
            <w:tcW w:w="3041" w:type="dxa"/>
          </w:tcPr>
          <w:p w14:paraId="044DE6AC" w14:textId="77777777" w:rsidR="00622B8B" w:rsidRDefault="00000000">
            <w:proofErr w:type="spellStart"/>
            <w:r>
              <w:t>ConvertirAsync</w:t>
            </w:r>
            <w:proofErr w:type="spellEnd"/>
            <w:r>
              <w:t xml:space="preserve"> + </w:t>
            </w:r>
            <w:proofErr w:type="spellStart"/>
            <w:r>
              <w:t>ValidarLogin</w:t>
            </w:r>
            <w:proofErr w:type="spellEnd"/>
            <w:r>
              <w:t>, llama al WS REST</w:t>
            </w:r>
          </w:p>
        </w:tc>
      </w:tr>
      <w:tr w:rsidR="00622B8B" w14:paraId="398D2EFA" w14:textId="77777777">
        <w:tc>
          <w:tcPr>
            <w:tcW w:w="3041" w:type="dxa"/>
          </w:tcPr>
          <w:p w14:paraId="2E8BDDD9" w14:textId="77777777" w:rsidR="00622B8B" w:rsidRDefault="00000000">
            <w:r>
              <w:t>Vista Login</w:t>
            </w:r>
          </w:p>
        </w:tc>
        <w:tc>
          <w:tcPr>
            <w:tcW w:w="3041" w:type="dxa"/>
          </w:tcPr>
          <w:p w14:paraId="46CA9730" w14:textId="77777777" w:rsidR="00622B8B" w:rsidRDefault="00000000">
            <w:proofErr w:type="spellStart"/>
            <w:r>
              <w:t>ec</w:t>
            </w:r>
            <w:proofErr w:type="spellEnd"/>
            <w:r>
              <w:t>/</w:t>
            </w:r>
            <w:proofErr w:type="spellStart"/>
            <w:r>
              <w:t>edu</w:t>
            </w:r>
            <w:proofErr w:type="spellEnd"/>
            <w:r>
              <w:t>/monster/vista/</w:t>
            </w:r>
            <w:proofErr w:type="spellStart"/>
            <w:r>
              <w:t>FormLogin.cs</w:t>
            </w:r>
            <w:proofErr w:type="spellEnd"/>
            <w:r>
              <w:t xml:space="preserve"> + Designer</w:t>
            </w:r>
          </w:p>
        </w:tc>
        <w:tc>
          <w:tcPr>
            <w:tcW w:w="3041" w:type="dxa"/>
          </w:tcPr>
          <w:p w14:paraId="6516DF9B" w14:textId="77777777" w:rsidR="00622B8B" w:rsidRDefault="00000000">
            <w:proofErr w:type="spellStart"/>
            <w:r>
              <w:t>Formulario</w:t>
            </w:r>
            <w:proofErr w:type="spellEnd"/>
            <w:r>
              <w:t xml:space="preserve"> de </w:t>
            </w:r>
            <w:proofErr w:type="spellStart"/>
            <w:r>
              <w:t>autenticación</w:t>
            </w:r>
            <w:proofErr w:type="spellEnd"/>
            <w:r>
              <w:t xml:space="preserve"> </w:t>
            </w:r>
            <w:proofErr w:type="spellStart"/>
            <w:r>
              <w:t>con dos</w:t>
            </w:r>
            <w:proofErr w:type="spellEnd"/>
            <w:r>
              <w:t xml:space="preserve"> </w:t>
            </w:r>
            <w:proofErr w:type="spellStart"/>
            <w:r>
              <w:t>paneles</w:t>
            </w:r>
            <w:proofErr w:type="spellEnd"/>
          </w:p>
        </w:tc>
      </w:tr>
      <w:tr w:rsidR="00622B8B" w14:paraId="2462E5EF" w14:textId="77777777">
        <w:tc>
          <w:tcPr>
            <w:tcW w:w="3041" w:type="dxa"/>
          </w:tcPr>
          <w:p w14:paraId="784FF559" w14:textId="77777777" w:rsidR="00622B8B" w:rsidRDefault="00000000">
            <w:r>
              <w:t>Vista Conv.</w:t>
            </w:r>
          </w:p>
        </w:tc>
        <w:tc>
          <w:tcPr>
            <w:tcW w:w="3041" w:type="dxa"/>
          </w:tcPr>
          <w:p w14:paraId="2E8450F1" w14:textId="77777777" w:rsidR="00622B8B" w:rsidRDefault="00000000">
            <w:proofErr w:type="spellStart"/>
            <w:r>
              <w:t>ec</w:t>
            </w:r>
            <w:proofErr w:type="spellEnd"/>
            <w:r>
              <w:t>/</w:t>
            </w:r>
            <w:proofErr w:type="spellStart"/>
            <w:r>
              <w:t>edu</w:t>
            </w:r>
            <w:proofErr w:type="spellEnd"/>
            <w:r>
              <w:t>/monster/vista/</w:t>
            </w:r>
            <w:proofErr w:type="spellStart"/>
            <w:r>
              <w:t>FormConversor.cs</w:t>
            </w:r>
            <w:proofErr w:type="spellEnd"/>
            <w:r>
              <w:t xml:space="preserve"> + Designer</w:t>
            </w:r>
          </w:p>
        </w:tc>
        <w:tc>
          <w:tcPr>
            <w:tcW w:w="3041" w:type="dxa"/>
          </w:tcPr>
          <w:p w14:paraId="2521FFE6" w14:textId="77777777" w:rsidR="00622B8B" w:rsidRDefault="00000000">
            <w:proofErr w:type="spellStart"/>
            <w:r>
              <w:t>Formulario</w:t>
            </w:r>
            <w:proofErr w:type="spellEnd"/>
            <w:r>
              <w:t xml:space="preserve"> de </w:t>
            </w:r>
            <w:proofErr w:type="spellStart"/>
            <w:r>
              <w:t>conversión</w:t>
            </w:r>
            <w:proofErr w:type="spellEnd"/>
            <w:r>
              <w:t xml:space="preserve"> con </w:t>
            </w:r>
            <w:proofErr w:type="spellStart"/>
            <w:r>
              <w:t>ComboBoxes</w:t>
            </w:r>
            <w:proofErr w:type="spellEnd"/>
            <w:r>
              <w:t xml:space="preserve"> y </w:t>
            </w:r>
            <w:proofErr w:type="spellStart"/>
            <w:r>
              <w:t>botones</w:t>
            </w:r>
            <w:proofErr w:type="spellEnd"/>
          </w:p>
        </w:tc>
      </w:tr>
    </w:tbl>
    <w:p w14:paraId="011BD154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Tabla</w:t>
      </w:r>
      <w:proofErr w:type="spellEnd"/>
      <w:r>
        <w:rPr>
          <w:rFonts w:ascii="Times New Roman" w:hAnsi="Times New Roman"/>
          <w:i/>
          <w:sz w:val="20"/>
        </w:rPr>
        <w:t xml:space="preserve"> 5. </w:t>
      </w:r>
      <w:proofErr w:type="spellStart"/>
      <w:r>
        <w:rPr>
          <w:rFonts w:ascii="Times New Roman" w:hAnsi="Times New Roman"/>
          <w:i/>
          <w:sz w:val="20"/>
        </w:rPr>
        <w:t>Arquitectura</w:t>
      </w:r>
      <w:proofErr w:type="spellEnd"/>
      <w:r>
        <w:rPr>
          <w:rFonts w:ascii="Times New Roman" w:hAnsi="Times New Roman"/>
          <w:i/>
          <w:sz w:val="20"/>
        </w:rPr>
        <w:t xml:space="preserve"> MVC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escritorio</w:t>
      </w:r>
      <w:proofErr w:type="spellEnd"/>
    </w:p>
    <w:p w14:paraId="233A2C47" w14:textId="77777777" w:rsidR="00622B8B" w:rsidRDefault="00000000" w:rsidP="00F54987">
      <w:pPr>
        <w:pStyle w:val="Ttulo3"/>
      </w:pPr>
      <w:bookmarkStart w:id="31" w:name="_Toc229564904"/>
      <w:r>
        <w:t xml:space="preserve">2.6.3 </w:t>
      </w:r>
      <w:proofErr w:type="spellStart"/>
      <w:r>
        <w:t>Codificación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bookmarkEnd w:id="31"/>
      <w:proofErr w:type="spellEnd"/>
    </w:p>
    <w:p w14:paraId="09C17272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ec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edu</w:t>
      </w:r>
      <w:proofErr w:type="spellEnd"/>
      <w:r>
        <w:rPr>
          <w:rFonts w:ascii="Times New Roman" w:hAnsi="Times New Roman"/>
          <w:sz w:val="24"/>
        </w:rPr>
        <w:t>/monster/</w:t>
      </w:r>
      <w:proofErr w:type="spellStart"/>
      <w:r>
        <w:rPr>
          <w:rFonts w:ascii="Times New Roman" w:hAnsi="Times New Roman"/>
          <w:sz w:val="24"/>
        </w:rPr>
        <w:t>modelo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ConversorModelo.cs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Modelo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entidades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dominio</w:t>
      </w:r>
      <w:proofErr w:type="spellEnd"/>
      <w:r>
        <w:rPr>
          <w:rFonts w:ascii="Times New Roman" w:hAnsi="Times New Roman"/>
          <w:sz w:val="24"/>
        </w:rPr>
        <w:t>:</w:t>
      </w:r>
    </w:p>
    <w:p w14:paraId="5D50257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namespace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.modelo</w:t>
      </w:r>
      <w:proofErr w:type="spellEnd"/>
    </w:p>
    <w:p w14:paraId="66B92DB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691B968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public class </w:t>
      </w:r>
      <w:proofErr w:type="spellStart"/>
      <w:r>
        <w:rPr>
          <w:rFonts w:ascii="Courier New" w:hAnsi="Courier New"/>
          <w:sz w:val="18"/>
        </w:rPr>
        <w:t>ConversorOperacion</w:t>
      </w:r>
      <w:proofErr w:type="spellEnd"/>
    </w:p>
    <w:p w14:paraId="626B8D9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5323C90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string </w:t>
      </w:r>
      <w:proofErr w:type="spellStart"/>
      <w:proofErr w:type="gramStart"/>
      <w:r>
        <w:rPr>
          <w:rFonts w:ascii="Courier New" w:hAnsi="Courier New"/>
          <w:sz w:val="18"/>
        </w:rPr>
        <w:t>Categoria</w:t>
      </w:r>
      <w:proofErr w:type="spellEnd"/>
      <w:r>
        <w:rPr>
          <w:rFonts w:ascii="Courier New" w:hAnsi="Courier New"/>
          <w:sz w:val="18"/>
        </w:rPr>
        <w:t xml:space="preserve">  {</w:t>
      </w:r>
      <w:proofErr w:type="gramEnd"/>
      <w:r>
        <w:rPr>
          <w:rFonts w:ascii="Courier New" w:hAnsi="Courier New"/>
          <w:sz w:val="18"/>
        </w:rPr>
        <w:t xml:space="preserve"> get; set; }</w:t>
      </w:r>
    </w:p>
    <w:p w14:paraId="1EE4C07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string </w:t>
      </w:r>
      <w:proofErr w:type="spellStart"/>
      <w:proofErr w:type="gram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 xml:space="preserve">  {</w:t>
      </w:r>
      <w:proofErr w:type="gramEnd"/>
      <w:r>
        <w:rPr>
          <w:rFonts w:ascii="Courier New" w:hAnsi="Courier New"/>
          <w:sz w:val="18"/>
        </w:rPr>
        <w:t xml:space="preserve"> get; set; }</w:t>
      </w:r>
    </w:p>
    <w:p w14:paraId="48B8F07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Valor  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get; set; }</w:t>
      </w:r>
    </w:p>
    <w:p w14:paraId="79EE17D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double </w:t>
      </w:r>
      <w:proofErr w:type="spellStart"/>
      <w:proofErr w:type="gramStart"/>
      <w:r>
        <w:rPr>
          <w:rFonts w:ascii="Courier New" w:hAnsi="Courier New"/>
          <w:sz w:val="18"/>
        </w:rPr>
        <w:t>Resultado</w:t>
      </w:r>
      <w:proofErr w:type="spellEnd"/>
      <w:r>
        <w:rPr>
          <w:rFonts w:ascii="Courier New" w:hAnsi="Courier New"/>
          <w:sz w:val="18"/>
        </w:rPr>
        <w:t xml:space="preserve">  {</w:t>
      </w:r>
      <w:proofErr w:type="gramEnd"/>
      <w:r>
        <w:rPr>
          <w:rFonts w:ascii="Courier New" w:hAnsi="Courier New"/>
          <w:sz w:val="18"/>
        </w:rPr>
        <w:t xml:space="preserve"> get; set; }</w:t>
      </w:r>
    </w:p>
    <w:p w14:paraId="3E16652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string </w:t>
      </w:r>
      <w:proofErr w:type="spellStart"/>
      <w:r>
        <w:rPr>
          <w:rFonts w:ascii="Courier New" w:hAnsi="Courier New"/>
          <w:sz w:val="18"/>
        </w:rPr>
        <w:t>Mensaje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get; set; }</w:t>
      </w:r>
    </w:p>
    <w:p w14:paraId="7C34852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05E420A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BC55C3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class </w:t>
      </w:r>
      <w:proofErr w:type="spellStart"/>
      <w:r>
        <w:rPr>
          <w:rFonts w:ascii="Courier New" w:hAnsi="Courier New"/>
          <w:sz w:val="18"/>
        </w:rPr>
        <w:t>UsuarioLogin</w:t>
      </w:r>
      <w:proofErr w:type="spellEnd"/>
    </w:p>
    <w:p w14:paraId="7D708B7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61A439D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string </w:t>
      </w:r>
      <w:proofErr w:type="spellStart"/>
      <w:r>
        <w:rPr>
          <w:rFonts w:ascii="Courier New" w:hAnsi="Courier New"/>
          <w:sz w:val="18"/>
        </w:rPr>
        <w:t>Usuario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 xml:space="preserve">   {</w:t>
      </w:r>
      <w:proofErr w:type="gramEnd"/>
      <w:r>
        <w:rPr>
          <w:rFonts w:ascii="Courier New" w:hAnsi="Courier New"/>
          <w:sz w:val="18"/>
        </w:rPr>
        <w:t xml:space="preserve"> get; set; }</w:t>
      </w:r>
    </w:p>
    <w:p w14:paraId="744CAC1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string </w:t>
      </w:r>
      <w:proofErr w:type="spellStart"/>
      <w:r>
        <w:rPr>
          <w:rFonts w:ascii="Courier New" w:hAnsi="Courier New"/>
          <w:sz w:val="18"/>
        </w:rPr>
        <w:t>Contrasena</w:t>
      </w:r>
      <w:proofErr w:type="spellEnd"/>
      <w:r>
        <w:rPr>
          <w:rFonts w:ascii="Courier New" w:hAnsi="Courier New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{ get</w:t>
      </w:r>
      <w:proofErr w:type="gramEnd"/>
      <w:r>
        <w:rPr>
          <w:rFonts w:ascii="Courier New" w:hAnsi="Courier New"/>
          <w:sz w:val="18"/>
        </w:rPr>
        <w:t>; set; }</w:t>
      </w:r>
    </w:p>
    <w:p w14:paraId="3C72381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04DF508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06213A64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47. </w:t>
      </w:r>
      <w:proofErr w:type="spellStart"/>
      <w:r>
        <w:rPr>
          <w:rFonts w:ascii="Times New Roman" w:hAnsi="Times New Roman"/>
          <w:i/>
          <w:sz w:val="20"/>
        </w:rPr>
        <w:t>ConversorModelo.cs</w:t>
      </w:r>
      <w:proofErr w:type="spell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modelo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escritorio</w:t>
      </w:r>
      <w:proofErr w:type="spellEnd"/>
    </w:p>
    <w:p w14:paraId="43C9BEA8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ec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edu</w:t>
      </w:r>
      <w:proofErr w:type="spellEnd"/>
      <w:r>
        <w:rPr>
          <w:rFonts w:ascii="Times New Roman" w:hAnsi="Times New Roman"/>
          <w:sz w:val="24"/>
        </w:rPr>
        <w:t>/monster/</w:t>
      </w:r>
      <w:proofErr w:type="spellStart"/>
      <w:r>
        <w:rPr>
          <w:rFonts w:ascii="Times New Roman" w:hAnsi="Times New Roman"/>
          <w:sz w:val="24"/>
        </w:rPr>
        <w:t>controlador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ConversorControlador.cs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Controlador</w:t>
      </w:r>
      <w:proofErr w:type="spellEnd"/>
      <w:r>
        <w:rPr>
          <w:rFonts w:ascii="Times New Roman" w:hAnsi="Times New Roman"/>
          <w:sz w:val="24"/>
        </w:rPr>
        <w:t xml:space="preserve"> con </w:t>
      </w:r>
      <w:proofErr w:type="spellStart"/>
      <w:r>
        <w:rPr>
          <w:rFonts w:ascii="Times New Roman" w:hAnsi="Times New Roman"/>
          <w:sz w:val="24"/>
        </w:rPr>
        <w:t>lógica</w:t>
      </w:r>
      <w:proofErr w:type="spellEnd"/>
      <w:r>
        <w:rPr>
          <w:rFonts w:ascii="Times New Roman" w:hAnsi="Times New Roman"/>
          <w:sz w:val="24"/>
        </w:rPr>
        <w:t xml:space="preserve"> HTTP:</w:t>
      </w:r>
    </w:p>
    <w:p w14:paraId="2DA412F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gramStart"/>
      <w:r>
        <w:rPr>
          <w:rFonts w:ascii="Courier New" w:hAnsi="Courier New"/>
          <w:sz w:val="18"/>
        </w:rPr>
        <w:t>System;</w:t>
      </w:r>
      <w:proofErr w:type="gramEnd"/>
    </w:p>
    <w:p w14:paraId="0A776E3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r>
        <w:rPr>
          <w:rFonts w:ascii="Courier New" w:hAnsi="Courier New"/>
          <w:sz w:val="18"/>
        </w:rPr>
        <w:t>System.Net.</w:t>
      </w:r>
      <w:proofErr w:type="gramStart"/>
      <w:r>
        <w:rPr>
          <w:rFonts w:ascii="Courier New" w:hAnsi="Courier New"/>
          <w:sz w:val="18"/>
        </w:rPr>
        <w:t>Http</w:t>
      </w:r>
      <w:proofErr w:type="spellEnd"/>
      <w:r>
        <w:rPr>
          <w:rFonts w:ascii="Courier New" w:hAnsi="Courier New"/>
          <w:sz w:val="18"/>
        </w:rPr>
        <w:t>;</w:t>
      </w:r>
      <w:proofErr w:type="gramEnd"/>
    </w:p>
    <w:p w14:paraId="22CBCC1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System.Threading.Tasks</w:t>
      </w:r>
      <w:proofErr w:type="spellEnd"/>
      <w:proofErr w:type="gramEnd"/>
      <w:r>
        <w:rPr>
          <w:rFonts w:ascii="Courier New" w:hAnsi="Courier New"/>
          <w:sz w:val="18"/>
        </w:rPr>
        <w:t>;</w:t>
      </w:r>
    </w:p>
    <w:p w14:paraId="7F62146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.modelo</w:t>
      </w:r>
      <w:proofErr w:type="spellEnd"/>
      <w:r>
        <w:rPr>
          <w:rFonts w:ascii="Courier New" w:hAnsi="Courier New"/>
          <w:sz w:val="18"/>
        </w:rPr>
        <w:t>;</w:t>
      </w:r>
    </w:p>
    <w:p w14:paraId="70B4AEA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E9CCEE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namespace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.controlador</w:t>
      </w:r>
      <w:proofErr w:type="spellEnd"/>
    </w:p>
    <w:p w14:paraId="40B9469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1ED6A35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class </w:t>
      </w:r>
      <w:proofErr w:type="spellStart"/>
      <w:r>
        <w:rPr>
          <w:rFonts w:ascii="Courier New" w:hAnsi="Courier New"/>
          <w:sz w:val="18"/>
        </w:rPr>
        <w:t>ConversorControlador</w:t>
      </w:r>
      <w:proofErr w:type="spellEnd"/>
    </w:p>
    <w:p w14:paraId="2B45243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168A084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private const string </w:t>
      </w:r>
      <w:proofErr w:type="spellStart"/>
      <w:r>
        <w:rPr>
          <w:rFonts w:ascii="Courier New" w:hAnsi="Courier New"/>
          <w:sz w:val="18"/>
        </w:rPr>
        <w:t>ApiBaseUrl</w:t>
      </w:r>
      <w:proofErr w:type="spellEnd"/>
      <w:r>
        <w:rPr>
          <w:rFonts w:ascii="Courier New" w:hAnsi="Courier New"/>
          <w:sz w:val="18"/>
        </w:rPr>
        <w:t xml:space="preserve"> = "http://localhost:8090/</w:t>
      </w:r>
      <w:proofErr w:type="spellStart"/>
      <w:r>
        <w:rPr>
          <w:rFonts w:ascii="Courier New" w:hAnsi="Courier New"/>
          <w:sz w:val="18"/>
        </w:rPr>
        <w:t>api</w:t>
      </w:r>
      <w:proofErr w:type="spellEnd"/>
      <w:r>
        <w:rPr>
          <w:rFonts w:ascii="Courier New" w:hAnsi="Courier New"/>
          <w:sz w:val="18"/>
        </w:rPr>
        <w:t>/</w:t>
      </w:r>
      <w:proofErr w:type="spellStart"/>
      <w:r>
        <w:rPr>
          <w:rFonts w:ascii="Courier New" w:hAnsi="Courier New"/>
          <w:sz w:val="18"/>
        </w:rPr>
        <w:t>conversor</w:t>
      </w:r>
      <w:proofErr w:type="spellEnd"/>
      <w:proofErr w:type="gramStart"/>
      <w:r>
        <w:rPr>
          <w:rFonts w:ascii="Courier New" w:hAnsi="Courier New"/>
          <w:sz w:val="18"/>
        </w:rPr>
        <w:t>";</w:t>
      </w:r>
      <w:proofErr w:type="gramEnd"/>
    </w:p>
    <w:p w14:paraId="486C402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BE68A2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async Task&lt;</w:t>
      </w:r>
      <w:proofErr w:type="spellStart"/>
      <w:r>
        <w:rPr>
          <w:rFonts w:ascii="Courier New" w:hAnsi="Courier New"/>
          <w:sz w:val="18"/>
        </w:rPr>
        <w:t>ConversorOperacion</w:t>
      </w:r>
      <w:proofErr w:type="spellEnd"/>
      <w:r>
        <w:rPr>
          <w:rFonts w:ascii="Courier New" w:hAnsi="Courier New"/>
          <w:sz w:val="18"/>
        </w:rPr>
        <w:t xml:space="preserve">&gt; </w:t>
      </w:r>
      <w:proofErr w:type="spellStart"/>
      <w:proofErr w:type="gramStart"/>
      <w:r>
        <w:rPr>
          <w:rFonts w:ascii="Courier New" w:hAnsi="Courier New"/>
          <w:sz w:val="18"/>
        </w:rPr>
        <w:t>ConvertirAsync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ConversorOperacion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>)</w:t>
      </w:r>
    </w:p>
    <w:p w14:paraId="565021B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5B2B227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</w:t>
      </w:r>
    </w:p>
    <w:p w14:paraId="20D5B15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4100C0A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if (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 xml:space="preserve"> == null || </w:t>
      </w:r>
      <w:proofErr w:type="spellStart"/>
      <w:proofErr w:type="gramStart"/>
      <w:r>
        <w:rPr>
          <w:rFonts w:ascii="Courier New" w:hAnsi="Courier New"/>
          <w:sz w:val="18"/>
        </w:rPr>
        <w:t>operacion.Valor</w:t>
      </w:r>
      <w:proofErr w:type="spellEnd"/>
      <w:proofErr w:type="gramEnd"/>
      <w:r>
        <w:rPr>
          <w:rFonts w:ascii="Courier New" w:hAnsi="Courier New"/>
          <w:sz w:val="18"/>
        </w:rPr>
        <w:t xml:space="preserve"> == 0)</w:t>
      </w:r>
    </w:p>
    <w:p w14:paraId="54EB980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operacion</w:t>
      </w:r>
      <w:proofErr w:type="gramEnd"/>
      <w:r>
        <w:rPr>
          <w:rFonts w:ascii="Courier New" w:hAnsi="Courier New"/>
          <w:sz w:val="18"/>
        </w:rPr>
        <w:t>.Mensaje</w:t>
      </w:r>
      <w:proofErr w:type="spellEnd"/>
      <w:r>
        <w:rPr>
          <w:rFonts w:ascii="Courier New" w:hAnsi="Courier New"/>
          <w:sz w:val="18"/>
        </w:rPr>
        <w:t xml:space="preserve"> = "</w:t>
      </w:r>
      <w:proofErr w:type="spellStart"/>
      <w:r>
        <w:rPr>
          <w:rFonts w:ascii="Courier New" w:hAnsi="Courier New"/>
          <w:sz w:val="18"/>
        </w:rPr>
        <w:t>Valores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inválidos</w:t>
      </w:r>
      <w:proofErr w:type="spellEnd"/>
      <w:r>
        <w:rPr>
          <w:rFonts w:ascii="Courier New" w:hAnsi="Courier New"/>
          <w:sz w:val="18"/>
        </w:rPr>
        <w:t xml:space="preserve">"; return 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>; }</w:t>
      </w:r>
    </w:p>
    <w:p w14:paraId="6D349B8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63ECF4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string endpoint = </w:t>
      </w:r>
      <w:proofErr w:type="spellStart"/>
      <w:proofErr w:type="gramStart"/>
      <w:r>
        <w:rPr>
          <w:rFonts w:ascii="Courier New" w:hAnsi="Courier New"/>
          <w:sz w:val="18"/>
        </w:rPr>
        <w:t>ObtenerEndpoint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operacion.Operacion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operacion.Valor</w:t>
      </w:r>
      <w:proofErr w:type="spellEnd"/>
      <w:r>
        <w:rPr>
          <w:rFonts w:ascii="Courier New" w:hAnsi="Courier New"/>
          <w:sz w:val="18"/>
        </w:rPr>
        <w:t>);</w:t>
      </w:r>
    </w:p>
    <w:p w14:paraId="02A3873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if (</w:t>
      </w:r>
      <w:proofErr w:type="spellStart"/>
      <w:proofErr w:type="gramStart"/>
      <w:r>
        <w:rPr>
          <w:rFonts w:ascii="Courier New" w:hAnsi="Courier New"/>
          <w:sz w:val="18"/>
        </w:rPr>
        <w:t>string.IsNullOrEmpty</w:t>
      </w:r>
      <w:proofErr w:type="spellEnd"/>
      <w:proofErr w:type="gramEnd"/>
      <w:r>
        <w:rPr>
          <w:rFonts w:ascii="Courier New" w:hAnsi="Courier New"/>
          <w:sz w:val="18"/>
        </w:rPr>
        <w:t>(endpoint))</w:t>
      </w:r>
    </w:p>
    <w:p w14:paraId="5687962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operacion</w:t>
      </w:r>
      <w:proofErr w:type="gramEnd"/>
      <w:r>
        <w:rPr>
          <w:rFonts w:ascii="Courier New" w:hAnsi="Courier New"/>
          <w:sz w:val="18"/>
        </w:rPr>
        <w:t>.Mensaje</w:t>
      </w:r>
      <w:proofErr w:type="spellEnd"/>
      <w:r>
        <w:rPr>
          <w:rFonts w:ascii="Courier New" w:hAnsi="Courier New"/>
          <w:sz w:val="18"/>
        </w:rPr>
        <w:t xml:space="preserve"> = "</w:t>
      </w:r>
      <w:proofErr w:type="spellStart"/>
      <w:r>
        <w:rPr>
          <w:rFonts w:ascii="Courier New" w:hAnsi="Courier New"/>
          <w:sz w:val="18"/>
        </w:rPr>
        <w:t>Operación</w:t>
      </w:r>
      <w:proofErr w:type="spellEnd"/>
      <w:r>
        <w:rPr>
          <w:rFonts w:ascii="Courier New" w:hAnsi="Courier New"/>
          <w:sz w:val="18"/>
        </w:rPr>
        <w:t xml:space="preserve"> no </w:t>
      </w:r>
      <w:proofErr w:type="spellStart"/>
      <w:r>
        <w:rPr>
          <w:rFonts w:ascii="Courier New" w:hAnsi="Courier New"/>
          <w:sz w:val="18"/>
        </w:rPr>
        <w:t>válida</w:t>
      </w:r>
      <w:proofErr w:type="spellEnd"/>
      <w:r>
        <w:rPr>
          <w:rFonts w:ascii="Courier New" w:hAnsi="Courier New"/>
          <w:sz w:val="18"/>
        </w:rPr>
        <w:t xml:space="preserve">"; return 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>; }</w:t>
      </w:r>
    </w:p>
    <w:p w14:paraId="2A977CE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0A09A7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string 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r>
        <w:rPr>
          <w:rFonts w:ascii="Courier New" w:hAnsi="Courier New"/>
          <w:sz w:val="18"/>
        </w:rPr>
        <w:t xml:space="preserve"> = $"{</w:t>
      </w:r>
      <w:proofErr w:type="spellStart"/>
      <w:r>
        <w:rPr>
          <w:rFonts w:ascii="Courier New" w:hAnsi="Courier New"/>
          <w:sz w:val="18"/>
        </w:rPr>
        <w:t>ApiBaseUrl</w:t>
      </w:r>
      <w:proofErr w:type="spellEnd"/>
      <w:r>
        <w:rPr>
          <w:rFonts w:ascii="Courier New" w:hAnsi="Courier New"/>
          <w:sz w:val="18"/>
        </w:rPr>
        <w:t>}/{endpoint}</w:t>
      </w:r>
      <w:proofErr w:type="gramStart"/>
      <w:r>
        <w:rPr>
          <w:rFonts w:ascii="Courier New" w:hAnsi="Courier New"/>
          <w:sz w:val="18"/>
        </w:rPr>
        <w:t>";</w:t>
      </w:r>
      <w:proofErr w:type="gramEnd"/>
    </w:p>
    <w:p w14:paraId="7C539A0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using (</w:t>
      </w:r>
      <w:proofErr w:type="spellStart"/>
      <w:r>
        <w:rPr>
          <w:rFonts w:ascii="Courier New" w:hAnsi="Courier New"/>
          <w:sz w:val="18"/>
        </w:rPr>
        <w:t>HttpClient</w:t>
      </w:r>
      <w:proofErr w:type="spellEnd"/>
      <w:r>
        <w:rPr>
          <w:rFonts w:ascii="Courier New" w:hAnsi="Courier New"/>
          <w:sz w:val="18"/>
        </w:rPr>
        <w:t xml:space="preserve"> client = new </w:t>
      </w:r>
      <w:proofErr w:type="spellStart"/>
      <w:proofErr w:type="gramStart"/>
      <w:r>
        <w:rPr>
          <w:rFonts w:ascii="Courier New" w:hAnsi="Courier New"/>
          <w:sz w:val="18"/>
        </w:rPr>
        <w:t>HttpClient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))</w:t>
      </w:r>
    </w:p>
    <w:p w14:paraId="2E49F37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{</w:t>
      </w:r>
    </w:p>
    <w:p w14:paraId="660DD0C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</w:t>
      </w:r>
      <w:proofErr w:type="spellStart"/>
      <w:proofErr w:type="gramStart"/>
      <w:r>
        <w:rPr>
          <w:rFonts w:ascii="Courier New" w:hAnsi="Courier New"/>
          <w:sz w:val="18"/>
        </w:rPr>
        <w:t>client.Timeout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TimeSpan.FromSeconds</w:t>
      </w:r>
      <w:proofErr w:type="spellEnd"/>
      <w:r>
        <w:rPr>
          <w:rFonts w:ascii="Courier New" w:hAnsi="Courier New"/>
          <w:sz w:val="18"/>
        </w:rPr>
        <w:t>(30);</w:t>
      </w:r>
    </w:p>
    <w:p w14:paraId="3B0E629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</w:t>
      </w:r>
      <w:proofErr w:type="spellStart"/>
      <w:r>
        <w:rPr>
          <w:rFonts w:ascii="Courier New" w:hAnsi="Courier New"/>
          <w:sz w:val="18"/>
        </w:rPr>
        <w:t>HttpResponseMessage</w:t>
      </w:r>
      <w:proofErr w:type="spellEnd"/>
      <w:r>
        <w:rPr>
          <w:rFonts w:ascii="Courier New" w:hAnsi="Courier New"/>
          <w:sz w:val="18"/>
        </w:rPr>
        <w:t xml:space="preserve"> response = await </w:t>
      </w:r>
      <w:proofErr w:type="spellStart"/>
      <w:proofErr w:type="gramStart"/>
      <w:r>
        <w:rPr>
          <w:rFonts w:ascii="Courier New" w:hAnsi="Courier New"/>
          <w:sz w:val="18"/>
        </w:rPr>
        <w:t>client.GetAsync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url</w:t>
      </w:r>
      <w:proofErr w:type="spellEnd"/>
      <w:r>
        <w:rPr>
          <w:rFonts w:ascii="Courier New" w:hAnsi="Courier New"/>
          <w:sz w:val="18"/>
        </w:rPr>
        <w:t>);</w:t>
      </w:r>
    </w:p>
    <w:p w14:paraId="31EA0D7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if (</w:t>
      </w:r>
      <w:proofErr w:type="spellStart"/>
      <w:proofErr w:type="gramStart"/>
      <w:r>
        <w:rPr>
          <w:rFonts w:ascii="Courier New" w:hAnsi="Courier New"/>
          <w:sz w:val="18"/>
        </w:rPr>
        <w:t>response.IsSuccessStatusCode</w:t>
      </w:r>
      <w:proofErr w:type="spellEnd"/>
      <w:proofErr w:type="gramEnd"/>
      <w:r>
        <w:rPr>
          <w:rFonts w:ascii="Courier New" w:hAnsi="Courier New"/>
          <w:sz w:val="18"/>
        </w:rPr>
        <w:t>)</w:t>
      </w:r>
    </w:p>
    <w:p w14:paraId="7B1314F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{</w:t>
      </w:r>
    </w:p>
    <w:p w14:paraId="26187BA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string </w:t>
      </w:r>
      <w:proofErr w:type="spellStart"/>
      <w:r>
        <w:rPr>
          <w:rFonts w:ascii="Courier New" w:hAnsi="Courier New"/>
          <w:sz w:val="18"/>
        </w:rPr>
        <w:t>resultadoStr</w:t>
      </w:r>
      <w:proofErr w:type="spellEnd"/>
      <w:r>
        <w:rPr>
          <w:rFonts w:ascii="Courier New" w:hAnsi="Courier New"/>
          <w:sz w:val="18"/>
        </w:rPr>
        <w:t xml:space="preserve"> = await </w:t>
      </w:r>
      <w:proofErr w:type="spellStart"/>
      <w:proofErr w:type="gramStart"/>
      <w:r>
        <w:rPr>
          <w:rFonts w:ascii="Courier New" w:hAnsi="Courier New"/>
          <w:sz w:val="18"/>
        </w:rPr>
        <w:t>response.Content.ReadAsStringAsync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144BD45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</w:t>
      </w:r>
      <w:proofErr w:type="spellStart"/>
      <w:proofErr w:type="gramStart"/>
      <w:r>
        <w:rPr>
          <w:rFonts w:ascii="Courier New" w:hAnsi="Courier New"/>
          <w:sz w:val="18"/>
        </w:rPr>
        <w:t>operacion.Resultado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double.Parse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resultadoStr</w:t>
      </w:r>
      <w:proofErr w:type="spellEnd"/>
      <w:r>
        <w:rPr>
          <w:rFonts w:ascii="Courier New" w:hAnsi="Courier New"/>
          <w:sz w:val="18"/>
        </w:rPr>
        <w:t>);</w:t>
      </w:r>
    </w:p>
    <w:p w14:paraId="3C1DC2F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</w:t>
      </w:r>
      <w:proofErr w:type="spellStart"/>
      <w:proofErr w:type="gramStart"/>
      <w:r>
        <w:rPr>
          <w:rFonts w:ascii="Courier New" w:hAnsi="Courier New"/>
          <w:sz w:val="18"/>
        </w:rPr>
        <w:t>operacion.Mensaje</w:t>
      </w:r>
      <w:proofErr w:type="spellEnd"/>
      <w:proofErr w:type="gramEnd"/>
      <w:r>
        <w:rPr>
          <w:rFonts w:ascii="Courier New" w:hAnsi="Courier New"/>
          <w:sz w:val="18"/>
        </w:rPr>
        <w:t xml:space="preserve">   = "</w:t>
      </w:r>
      <w:proofErr w:type="spellStart"/>
      <w:r>
        <w:rPr>
          <w:rFonts w:ascii="Courier New" w:hAnsi="Courier New"/>
          <w:sz w:val="18"/>
        </w:rPr>
        <w:t>Éxito</w:t>
      </w:r>
      <w:proofErr w:type="spellEnd"/>
      <w:r>
        <w:rPr>
          <w:rFonts w:ascii="Courier New" w:hAnsi="Courier New"/>
          <w:sz w:val="18"/>
        </w:rPr>
        <w:t>";</w:t>
      </w:r>
    </w:p>
    <w:p w14:paraId="5CCCF11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            }</w:t>
      </w:r>
    </w:p>
    <w:p w14:paraId="3D48FEA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else </w:t>
      </w:r>
      <w:proofErr w:type="spellStart"/>
      <w:proofErr w:type="gramStart"/>
      <w:r>
        <w:rPr>
          <w:rFonts w:ascii="Courier New" w:hAnsi="Courier New"/>
          <w:sz w:val="18"/>
        </w:rPr>
        <w:t>operacion.Mensaje</w:t>
      </w:r>
      <w:proofErr w:type="spellEnd"/>
      <w:proofErr w:type="gramEnd"/>
      <w:r>
        <w:rPr>
          <w:rFonts w:ascii="Courier New" w:hAnsi="Courier New"/>
          <w:sz w:val="18"/>
        </w:rPr>
        <w:t xml:space="preserve"> = $"Error del </w:t>
      </w:r>
      <w:proofErr w:type="spellStart"/>
      <w:r>
        <w:rPr>
          <w:rFonts w:ascii="Courier New" w:hAnsi="Courier New"/>
          <w:sz w:val="18"/>
        </w:rPr>
        <w:t>servidor</w:t>
      </w:r>
      <w:proofErr w:type="spellEnd"/>
      <w:r>
        <w:rPr>
          <w:rFonts w:ascii="Courier New" w:hAnsi="Courier New"/>
          <w:sz w:val="18"/>
        </w:rPr>
        <w:t>: {</w:t>
      </w:r>
      <w:proofErr w:type="spellStart"/>
      <w:r>
        <w:rPr>
          <w:rFonts w:ascii="Courier New" w:hAnsi="Courier New"/>
          <w:sz w:val="18"/>
        </w:rPr>
        <w:t>response.StatusCode</w:t>
      </w:r>
      <w:proofErr w:type="spellEnd"/>
      <w:r>
        <w:rPr>
          <w:rFonts w:ascii="Courier New" w:hAnsi="Courier New"/>
          <w:sz w:val="18"/>
        </w:rPr>
        <w:t>}";</w:t>
      </w:r>
    </w:p>
    <w:p w14:paraId="345D3E1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}</w:t>
      </w:r>
    </w:p>
    <w:p w14:paraId="78236C1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}</w:t>
      </w:r>
    </w:p>
    <w:p w14:paraId="01F5AA1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operacion</w:t>
      </w:r>
      <w:proofErr w:type="gramEnd"/>
      <w:r>
        <w:rPr>
          <w:rFonts w:ascii="Courier New" w:hAnsi="Courier New"/>
          <w:sz w:val="18"/>
        </w:rPr>
        <w:t>.Mensaje</w:t>
      </w:r>
      <w:proofErr w:type="spellEnd"/>
      <w:r>
        <w:rPr>
          <w:rFonts w:ascii="Courier New" w:hAnsi="Courier New"/>
          <w:sz w:val="18"/>
        </w:rPr>
        <w:t xml:space="preserve"> = $"Error: {</w:t>
      </w:r>
      <w:proofErr w:type="spellStart"/>
      <w:r>
        <w:rPr>
          <w:rFonts w:ascii="Courier New" w:hAnsi="Courier New"/>
          <w:sz w:val="18"/>
        </w:rPr>
        <w:t>ex.Message</w:t>
      </w:r>
      <w:proofErr w:type="spellEnd"/>
      <w:r>
        <w:rPr>
          <w:rFonts w:ascii="Courier New" w:hAnsi="Courier New"/>
          <w:sz w:val="18"/>
        </w:rPr>
        <w:t>}"; }</w:t>
      </w:r>
    </w:p>
    <w:p w14:paraId="488BB73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return </w:t>
      </w:r>
      <w:proofErr w:type="spellStart"/>
      <w:proofErr w:type="gram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>;</w:t>
      </w:r>
      <w:proofErr w:type="gramEnd"/>
    </w:p>
    <w:p w14:paraId="3301421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5250DC7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326D45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private string </w:t>
      </w:r>
      <w:proofErr w:type="spellStart"/>
      <w:proofErr w:type="gramStart"/>
      <w:r>
        <w:rPr>
          <w:rFonts w:ascii="Courier New" w:hAnsi="Courier New"/>
          <w:sz w:val="18"/>
        </w:rPr>
        <w:t>ObtenerEndpoint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string 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>, double valor)</w:t>
      </w:r>
    </w:p>
    <w:p w14:paraId="03ABF06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76329C7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switch (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>)</w:t>
      </w:r>
    </w:p>
    <w:p w14:paraId="0EA9C4D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21F200A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// TEMPERATURA</w:t>
      </w:r>
    </w:p>
    <w:p w14:paraId="5C10644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case "Celsius a Fahrenheit": return "</w:t>
      </w:r>
      <w:proofErr w:type="spellStart"/>
      <w:r>
        <w:rPr>
          <w:rFonts w:ascii="Courier New" w:hAnsi="Courier New"/>
          <w:sz w:val="18"/>
        </w:rPr>
        <w:t>CelsiusAFahrenheit</w:t>
      </w:r>
      <w:proofErr w:type="spellEnd"/>
      <w:r>
        <w:rPr>
          <w:rFonts w:ascii="Courier New" w:hAnsi="Courier New"/>
          <w:sz w:val="18"/>
        </w:rPr>
        <w:t xml:space="preserve">/" + </w:t>
      </w:r>
      <w:proofErr w:type="gramStart"/>
      <w:r>
        <w:rPr>
          <w:rFonts w:ascii="Courier New" w:hAnsi="Courier New"/>
          <w:sz w:val="18"/>
        </w:rPr>
        <w:t>valor;</w:t>
      </w:r>
      <w:proofErr w:type="gramEnd"/>
    </w:p>
    <w:p w14:paraId="7BE4E96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case "Fahrenheit a Celsius": return "</w:t>
      </w:r>
      <w:proofErr w:type="spellStart"/>
      <w:r>
        <w:rPr>
          <w:rFonts w:ascii="Courier New" w:hAnsi="Courier New"/>
          <w:sz w:val="18"/>
        </w:rPr>
        <w:t>FahrenheitACelsius</w:t>
      </w:r>
      <w:proofErr w:type="spellEnd"/>
      <w:r>
        <w:rPr>
          <w:rFonts w:ascii="Courier New" w:hAnsi="Courier New"/>
          <w:sz w:val="18"/>
        </w:rPr>
        <w:t xml:space="preserve">/" + </w:t>
      </w:r>
      <w:proofErr w:type="gramStart"/>
      <w:r>
        <w:rPr>
          <w:rFonts w:ascii="Courier New" w:hAnsi="Courier New"/>
          <w:sz w:val="18"/>
        </w:rPr>
        <w:t>valor;</w:t>
      </w:r>
      <w:proofErr w:type="gramEnd"/>
    </w:p>
    <w:p w14:paraId="17DB62A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case "Celsius a Kelvin":     return "</w:t>
      </w:r>
      <w:proofErr w:type="spellStart"/>
      <w:r>
        <w:rPr>
          <w:rFonts w:ascii="Courier New" w:hAnsi="Courier New"/>
          <w:sz w:val="18"/>
        </w:rPr>
        <w:t>CelsiusAKelvin</w:t>
      </w:r>
      <w:proofErr w:type="spellEnd"/>
      <w:r>
        <w:rPr>
          <w:rFonts w:ascii="Courier New" w:hAnsi="Courier New"/>
          <w:sz w:val="18"/>
        </w:rPr>
        <w:t xml:space="preserve">/"    + </w:t>
      </w:r>
      <w:proofErr w:type="gramStart"/>
      <w:r>
        <w:rPr>
          <w:rFonts w:ascii="Courier New" w:hAnsi="Courier New"/>
          <w:sz w:val="18"/>
        </w:rPr>
        <w:t>valor;</w:t>
      </w:r>
      <w:proofErr w:type="gramEnd"/>
    </w:p>
    <w:p w14:paraId="566342C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case "Kelvin a Celsius":     return "</w:t>
      </w:r>
      <w:proofErr w:type="spellStart"/>
      <w:r>
        <w:rPr>
          <w:rFonts w:ascii="Courier New" w:hAnsi="Courier New"/>
          <w:sz w:val="18"/>
        </w:rPr>
        <w:t>KelvinACelsius</w:t>
      </w:r>
      <w:proofErr w:type="spellEnd"/>
      <w:r>
        <w:rPr>
          <w:rFonts w:ascii="Courier New" w:hAnsi="Courier New"/>
          <w:sz w:val="18"/>
        </w:rPr>
        <w:t xml:space="preserve">/"    + </w:t>
      </w:r>
      <w:proofErr w:type="gramStart"/>
      <w:r>
        <w:rPr>
          <w:rFonts w:ascii="Courier New" w:hAnsi="Courier New"/>
          <w:sz w:val="18"/>
        </w:rPr>
        <w:t>valor;</w:t>
      </w:r>
      <w:proofErr w:type="gramEnd"/>
    </w:p>
    <w:p w14:paraId="3906B8E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case "Fahrenheit a Kelvin":  return "</w:t>
      </w:r>
      <w:proofErr w:type="spellStart"/>
      <w:r>
        <w:rPr>
          <w:rFonts w:ascii="Courier New" w:hAnsi="Courier New"/>
          <w:sz w:val="18"/>
        </w:rPr>
        <w:t>FahrenheitAKelvin</w:t>
      </w:r>
      <w:proofErr w:type="spellEnd"/>
      <w:r>
        <w:rPr>
          <w:rFonts w:ascii="Courier New" w:hAnsi="Courier New"/>
          <w:sz w:val="18"/>
        </w:rPr>
        <w:t xml:space="preserve">/" + </w:t>
      </w:r>
      <w:proofErr w:type="gramStart"/>
      <w:r>
        <w:rPr>
          <w:rFonts w:ascii="Courier New" w:hAnsi="Courier New"/>
          <w:sz w:val="18"/>
        </w:rPr>
        <w:t>valor;</w:t>
      </w:r>
      <w:proofErr w:type="gramEnd"/>
    </w:p>
    <w:p w14:paraId="51EFFDC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case "Kelvin a Fahrenheit":  return "</w:t>
      </w:r>
      <w:proofErr w:type="spellStart"/>
      <w:r>
        <w:rPr>
          <w:rFonts w:ascii="Courier New" w:hAnsi="Courier New"/>
          <w:sz w:val="18"/>
        </w:rPr>
        <w:t>KelvinAFahrenheit</w:t>
      </w:r>
      <w:proofErr w:type="spellEnd"/>
      <w:r>
        <w:rPr>
          <w:rFonts w:ascii="Courier New" w:hAnsi="Courier New"/>
          <w:sz w:val="18"/>
        </w:rPr>
        <w:t xml:space="preserve">/" + </w:t>
      </w:r>
      <w:proofErr w:type="gramStart"/>
      <w:r>
        <w:rPr>
          <w:rFonts w:ascii="Courier New" w:hAnsi="Courier New"/>
          <w:sz w:val="18"/>
        </w:rPr>
        <w:t>valor;</w:t>
      </w:r>
      <w:proofErr w:type="gramEnd"/>
    </w:p>
    <w:p w14:paraId="7EE7E4A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// LONGITUD</w:t>
      </w:r>
    </w:p>
    <w:p w14:paraId="213AE1D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case "</w:t>
      </w:r>
      <w:proofErr w:type="spellStart"/>
      <w:r>
        <w:rPr>
          <w:rFonts w:ascii="Courier New" w:hAnsi="Courier New"/>
          <w:sz w:val="18"/>
        </w:rPr>
        <w:t>Kilometros</w:t>
      </w:r>
      <w:proofErr w:type="spellEnd"/>
      <w:r>
        <w:rPr>
          <w:rFonts w:ascii="Courier New" w:hAnsi="Courier New"/>
          <w:sz w:val="18"/>
        </w:rPr>
        <w:t xml:space="preserve"> a Metros":    return "</w:t>
      </w:r>
      <w:proofErr w:type="spellStart"/>
      <w:r>
        <w:rPr>
          <w:rFonts w:ascii="Courier New" w:hAnsi="Courier New"/>
          <w:sz w:val="18"/>
        </w:rPr>
        <w:t>KmAMetros</w:t>
      </w:r>
      <w:proofErr w:type="spellEnd"/>
      <w:r>
        <w:rPr>
          <w:rFonts w:ascii="Courier New" w:hAnsi="Courier New"/>
          <w:sz w:val="18"/>
        </w:rPr>
        <w:t xml:space="preserve">/"   + </w:t>
      </w:r>
      <w:proofErr w:type="gramStart"/>
      <w:r>
        <w:rPr>
          <w:rFonts w:ascii="Courier New" w:hAnsi="Courier New"/>
          <w:sz w:val="18"/>
        </w:rPr>
        <w:t>valor;</w:t>
      </w:r>
      <w:proofErr w:type="gramEnd"/>
    </w:p>
    <w:p w14:paraId="6AF59CA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case "Metros a </w:t>
      </w:r>
      <w:proofErr w:type="spellStart"/>
      <w:r>
        <w:rPr>
          <w:rFonts w:ascii="Courier New" w:hAnsi="Courier New"/>
          <w:sz w:val="18"/>
        </w:rPr>
        <w:t>Centimetros</w:t>
      </w:r>
      <w:proofErr w:type="spellEnd"/>
      <w:r>
        <w:rPr>
          <w:rFonts w:ascii="Courier New" w:hAnsi="Courier New"/>
          <w:sz w:val="18"/>
        </w:rPr>
        <w:t>":   return "</w:t>
      </w:r>
      <w:proofErr w:type="spellStart"/>
      <w:r>
        <w:rPr>
          <w:rFonts w:ascii="Courier New" w:hAnsi="Courier New"/>
          <w:sz w:val="18"/>
        </w:rPr>
        <w:t>MetrosACm</w:t>
      </w:r>
      <w:proofErr w:type="spellEnd"/>
      <w:r>
        <w:rPr>
          <w:rFonts w:ascii="Courier New" w:hAnsi="Courier New"/>
          <w:sz w:val="18"/>
        </w:rPr>
        <w:t xml:space="preserve">/"   + </w:t>
      </w:r>
      <w:proofErr w:type="gramStart"/>
      <w:r>
        <w:rPr>
          <w:rFonts w:ascii="Courier New" w:hAnsi="Courier New"/>
          <w:sz w:val="18"/>
        </w:rPr>
        <w:t>valor;</w:t>
      </w:r>
      <w:proofErr w:type="gramEnd"/>
    </w:p>
    <w:p w14:paraId="6B86FC4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case "</w:t>
      </w:r>
      <w:proofErr w:type="spellStart"/>
      <w:r>
        <w:rPr>
          <w:rFonts w:ascii="Courier New" w:hAnsi="Courier New"/>
          <w:sz w:val="18"/>
        </w:rPr>
        <w:t>Pulgadas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Centimetros</w:t>
      </w:r>
      <w:proofErr w:type="spellEnd"/>
      <w:r>
        <w:rPr>
          <w:rFonts w:ascii="Courier New" w:hAnsi="Courier New"/>
          <w:sz w:val="18"/>
        </w:rPr>
        <w:t>": return "</w:t>
      </w:r>
      <w:proofErr w:type="spellStart"/>
      <w:r>
        <w:rPr>
          <w:rFonts w:ascii="Courier New" w:hAnsi="Courier New"/>
          <w:sz w:val="18"/>
        </w:rPr>
        <w:t>PulgadasACm</w:t>
      </w:r>
      <w:proofErr w:type="spellEnd"/>
      <w:r>
        <w:rPr>
          <w:rFonts w:ascii="Courier New" w:hAnsi="Courier New"/>
          <w:sz w:val="18"/>
        </w:rPr>
        <w:t xml:space="preserve">/" + </w:t>
      </w:r>
      <w:proofErr w:type="gramStart"/>
      <w:r>
        <w:rPr>
          <w:rFonts w:ascii="Courier New" w:hAnsi="Courier New"/>
          <w:sz w:val="18"/>
        </w:rPr>
        <w:t>valor;</w:t>
      </w:r>
      <w:proofErr w:type="gramEnd"/>
    </w:p>
    <w:p w14:paraId="3488C20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case "Pies a Metros":          return "</w:t>
      </w:r>
      <w:proofErr w:type="spellStart"/>
      <w:r>
        <w:rPr>
          <w:rFonts w:ascii="Courier New" w:hAnsi="Courier New"/>
          <w:sz w:val="18"/>
        </w:rPr>
        <w:t>PiesAMetros</w:t>
      </w:r>
      <w:proofErr w:type="spellEnd"/>
      <w:r>
        <w:rPr>
          <w:rFonts w:ascii="Courier New" w:hAnsi="Courier New"/>
          <w:sz w:val="18"/>
        </w:rPr>
        <w:t xml:space="preserve">/" + </w:t>
      </w:r>
      <w:proofErr w:type="gramStart"/>
      <w:r>
        <w:rPr>
          <w:rFonts w:ascii="Courier New" w:hAnsi="Courier New"/>
          <w:sz w:val="18"/>
        </w:rPr>
        <w:t>valor;</w:t>
      </w:r>
      <w:proofErr w:type="gramEnd"/>
    </w:p>
    <w:p w14:paraId="7D87593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case "</w:t>
      </w:r>
      <w:proofErr w:type="spellStart"/>
      <w:r>
        <w:rPr>
          <w:rFonts w:ascii="Courier New" w:hAnsi="Courier New"/>
          <w:sz w:val="18"/>
        </w:rPr>
        <w:t>Millas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Kilometros</w:t>
      </w:r>
      <w:proofErr w:type="spellEnd"/>
      <w:r>
        <w:rPr>
          <w:rFonts w:ascii="Courier New" w:hAnsi="Courier New"/>
          <w:sz w:val="18"/>
        </w:rPr>
        <w:t>":    return "</w:t>
      </w:r>
      <w:proofErr w:type="spellStart"/>
      <w:r>
        <w:rPr>
          <w:rFonts w:ascii="Courier New" w:hAnsi="Courier New"/>
          <w:sz w:val="18"/>
        </w:rPr>
        <w:t>MillasAKm</w:t>
      </w:r>
      <w:proofErr w:type="spellEnd"/>
      <w:r>
        <w:rPr>
          <w:rFonts w:ascii="Courier New" w:hAnsi="Courier New"/>
          <w:sz w:val="18"/>
        </w:rPr>
        <w:t xml:space="preserve">/"   + </w:t>
      </w:r>
      <w:proofErr w:type="gramStart"/>
      <w:r>
        <w:rPr>
          <w:rFonts w:ascii="Courier New" w:hAnsi="Courier New"/>
          <w:sz w:val="18"/>
        </w:rPr>
        <w:t>valor;</w:t>
      </w:r>
      <w:proofErr w:type="gramEnd"/>
    </w:p>
    <w:p w14:paraId="4C77277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// MASA</w:t>
      </w:r>
    </w:p>
    <w:p w14:paraId="1231E3F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case "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>": return "</w:t>
      </w:r>
      <w:proofErr w:type="spellStart"/>
      <w:r>
        <w:rPr>
          <w:rFonts w:ascii="Courier New" w:hAnsi="Courier New"/>
          <w:sz w:val="18"/>
        </w:rPr>
        <w:t>KgAGramos</w:t>
      </w:r>
      <w:proofErr w:type="spellEnd"/>
      <w:r>
        <w:rPr>
          <w:rFonts w:ascii="Courier New" w:hAnsi="Courier New"/>
          <w:sz w:val="18"/>
        </w:rPr>
        <w:t xml:space="preserve">/"    + </w:t>
      </w:r>
      <w:proofErr w:type="gramStart"/>
      <w:r>
        <w:rPr>
          <w:rFonts w:ascii="Courier New" w:hAnsi="Courier New"/>
          <w:sz w:val="18"/>
        </w:rPr>
        <w:t>valor;</w:t>
      </w:r>
      <w:proofErr w:type="gramEnd"/>
    </w:p>
    <w:p w14:paraId="1F03252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case "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>": return "</w:t>
      </w:r>
      <w:proofErr w:type="spellStart"/>
      <w:r>
        <w:rPr>
          <w:rFonts w:ascii="Courier New" w:hAnsi="Courier New"/>
          <w:sz w:val="18"/>
        </w:rPr>
        <w:t>GramosAMg</w:t>
      </w:r>
      <w:proofErr w:type="spellEnd"/>
      <w:r>
        <w:rPr>
          <w:rFonts w:ascii="Courier New" w:hAnsi="Courier New"/>
          <w:sz w:val="18"/>
        </w:rPr>
        <w:t xml:space="preserve">/"    + </w:t>
      </w:r>
      <w:proofErr w:type="gramStart"/>
      <w:r>
        <w:rPr>
          <w:rFonts w:ascii="Courier New" w:hAnsi="Courier New"/>
          <w:sz w:val="18"/>
        </w:rPr>
        <w:t>valor;</w:t>
      </w:r>
      <w:proofErr w:type="gramEnd"/>
    </w:p>
    <w:p w14:paraId="56B4A89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case "Libras a 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>": return "</w:t>
      </w:r>
      <w:proofErr w:type="spellStart"/>
      <w:r>
        <w:rPr>
          <w:rFonts w:ascii="Courier New" w:hAnsi="Courier New"/>
          <w:sz w:val="18"/>
        </w:rPr>
        <w:t>LibrasAKg</w:t>
      </w:r>
      <w:proofErr w:type="spellEnd"/>
      <w:r>
        <w:rPr>
          <w:rFonts w:ascii="Courier New" w:hAnsi="Courier New"/>
          <w:sz w:val="18"/>
        </w:rPr>
        <w:t xml:space="preserve">/"    + </w:t>
      </w:r>
      <w:proofErr w:type="gramStart"/>
      <w:r>
        <w:rPr>
          <w:rFonts w:ascii="Courier New" w:hAnsi="Courier New"/>
          <w:sz w:val="18"/>
        </w:rPr>
        <w:t>valor;</w:t>
      </w:r>
      <w:proofErr w:type="gramEnd"/>
    </w:p>
    <w:p w14:paraId="6BB3E8B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case "</w:t>
      </w:r>
      <w:proofErr w:type="spellStart"/>
      <w:r>
        <w:rPr>
          <w:rFonts w:ascii="Courier New" w:hAnsi="Courier New"/>
          <w:sz w:val="18"/>
        </w:rPr>
        <w:t>Onzas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>":      return "</w:t>
      </w:r>
      <w:proofErr w:type="spellStart"/>
      <w:r>
        <w:rPr>
          <w:rFonts w:ascii="Courier New" w:hAnsi="Courier New"/>
          <w:sz w:val="18"/>
        </w:rPr>
        <w:t>OnzasAGramos</w:t>
      </w:r>
      <w:proofErr w:type="spellEnd"/>
      <w:r>
        <w:rPr>
          <w:rFonts w:ascii="Courier New" w:hAnsi="Courier New"/>
          <w:sz w:val="18"/>
        </w:rPr>
        <w:t xml:space="preserve">/" + </w:t>
      </w:r>
      <w:proofErr w:type="gramStart"/>
      <w:r>
        <w:rPr>
          <w:rFonts w:ascii="Courier New" w:hAnsi="Courier New"/>
          <w:sz w:val="18"/>
        </w:rPr>
        <w:t>valor;</w:t>
      </w:r>
      <w:proofErr w:type="gramEnd"/>
    </w:p>
    <w:p w14:paraId="6FF3A21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default: return </w:t>
      </w:r>
      <w:proofErr w:type="gramStart"/>
      <w:r>
        <w:rPr>
          <w:rFonts w:ascii="Courier New" w:hAnsi="Courier New"/>
          <w:sz w:val="18"/>
        </w:rPr>
        <w:t>null;</w:t>
      </w:r>
      <w:proofErr w:type="gramEnd"/>
    </w:p>
    <w:p w14:paraId="709E8F6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}</w:t>
      </w:r>
    </w:p>
    <w:p w14:paraId="0DEFE85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47B1129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F22310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bool </w:t>
      </w:r>
      <w:proofErr w:type="spellStart"/>
      <w:proofErr w:type="gramStart"/>
      <w:r>
        <w:rPr>
          <w:rFonts w:ascii="Courier New" w:hAnsi="Courier New"/>
          <w:sz w:val="18"/>
        </w:rPr>
        <w:t>ValidarLogin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End"/>
      <w:r>
        <w:rPr>
          <w:rFonts w:ascii="Courier New" w:hAnsi="Courier New"/>
          <w:sz w:val="18"/>
        </w:rPr>
        <w:t>UsuarioLogin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usuario</w:t>
      </w:r>
      <w:proofErr w:type="spellEnd"/>
      <w:r>
        <w:rPr>
          <w:rFonts w:ascii="Courier New" w:hAnsi="Courier New"/>
          <w:sz w:val="18"/>
        </w:rPr>
        <w:t>)</w:t>
      </w:r>
    </w:p>
    <w:p w14:paraId="0DBF7FA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0692219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if (</w:t>
      </w:r>
      <w:proofErr w:type="spellStart"/>
      <w:r>
        <w:rPr>
          <w:rFonts w:ascii="Courier New" w:hAnsi="Courier New"/>
          <w:sz w:val="18"/>
        </w:rPr>
        <w:t>usuario</w:t>
      </w:r>
      <w:proofErr w:type="spellEnd"/>
      <w:r>
        <w:rPr>
          <w:rFonts w:ascii="Courier New" w:hAnsi="Courier New"/>
          <w:sz w:val="18"/>
        </w:rPr>
        <w:t xml:space="preserve"> == null) return </w:t>
      </w:r>
      <w:proofErr w:type="gramStart"/>
      <w:r>
        <w:rPr>
          <w:rFonts w:ascii="Courier New" w:hAnsi="Courier New"/>
          <w:sz w:val="18"/>
        </w:rPr>
        <w:t>false;</w:t>
      </w:r>
      <w:proofErr w:type="gramEnd"/>
    </w:p>
    <w:p w14:paraId="2F1F362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return </w:t>
      </w:r>
      <w:proofErr w:type="spellStart"/>
      <w:proofErr w:type="gramStart"/>
      <w:r>
        <w:rPr>
          <w:rFonts w:ascii="Courier New" w:hAnsi="Courier New"/>
          <w:sz w:val="18"/>
        </w:rPr>
        <w:t>usuario.Usuario</w:t>
      </w:r>
      <w:proofErr w:type="spellEnd"/>
      <w:proofErr w:type="gramEnd"/>
      <w:r>
        <w:rPr>
          <w:rFonts w:ascii="Courier New" w:hAnsi="Courier New"/>
          <w:sz w:val="18"/>
        </w:rPr>
        <w:t xml:space="preserve"> == "monster" &amp;&amp; </w:t>
      </w:r>
      <w:proofErr w:type="spellStart"/>
      <w:r>
        <w:rPr>
          <w:rFonts w:ascii="Courier New" w:hAnsi="Courier New"/>
          <w:sz w:val="18"/>
        </w:rPr>
        <w:t>usuario.Contrasena</w:t>
      </w:r>
      <w:proofErr w:type="spellEnd"/>
      <w:r>
        <w:rPr>
          <w:rFonts w:ascii="Courier New" w:hAnsi="Courier New"/>
          <w:sz w:val="18"/>
        </w:rPr>
        <w:t xml:space="preserve"> == "monster9";</w:t>
      </w:r>
    </w:p>
    <w:p w14:paraId="5B6C8A7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6E0A034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112D80A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19AD8539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48. </w:t>
      </w:r>
      <w:proofErr w:type="spellStart"/>
      <w:r>
        <w:rPr>
          <w:rFonts w:ascii="Times New Roman" w:hAnsi="Times New Roman"/>
          <w:i/>
          <w:sz w:val="20"/>
        </w:rPr>
        <w:t>ConversorControlador.cs</w:t>
      </w:r>
      <w:proofErr w:type="spell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controlador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escritorio</w:t>
      </w:r>
      <w:proofErr w:type="spellEnd"/>
    </w:p>
    <w:p w14:paraId="30DCAD88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ec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edu</w:t>
      </w:r>
      <w:proofErr w:type="spellEnd"/>
      <w:r>
        <w:rPr>
          <w:rFonts w:ascii="Times New Roman" w:hAnsi="Times New Roman"/>
          <w:sz w:val="24"/>
        </w:rPr>
        <w:t>/monster/vista/</w:t>
      </w:r>
      <w:proofErr w:type="spellStart"/>
      <w:r>
        <w:rPr>
          <w:rFonts w:ascii="Times New Roman" w:hAnsi="Times New Roman"/>
          <w:sz w:val="24"/>
        </w:rPr>
        <w:t>FormLogin.cs</w:t>
      </w:r>
      <w:proofErr w:type="spellEnd"/>
      <w:r>
        <w:rPr>
          <w:rFonts w:ascii="Times New Roman" w:hAnsi="Times New Roman"/>
          <w:sz w:val="24"/>
        </w:rPr>
        <w:t xml:space="preserve"> — Vista de login (</w:t>
      </w:r>
      <w:proofErr w:type="spellStart"/>
      <w:r>
        <w:rPr>
          <w:rFonts w:ascii="Times New Roman" w:hAnsi="Times New Roman"/>
          <w:sz w:val="24"/>
        </w:rPr>
        <w:t>manejo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eventos</w:t>
      </w:r>
      <w:proofErr w:type="spellEnd"/>
      <w:r>
        <w:rPr>
          <w:rFonts w:ascii="Times New Roman" w:hAnsi="Times New Roman"/>
          <w:sz w:val="24"/>
        </w:rPr>
        <w:t>):</w:t>
      </w:r>
    </w:p>
    <w:p w14:paraId="1CF9FB5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gramStart"/>
      <w:r>
        <w:rPr>
          <w:rFonts w:ascii="Courier New" w:hAnsi="Courier New"/>
          <w:sz w:val="18"/>
        </w:rPr>
        <w:t>System;</w:t>
      </w:r>
      <w:proofErr w:type="gramEnd"/>
    </w:p>
    <w:p w14:paraId="3D2D317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r>
        <w:rPr>
          <w:rFonts w:ascii="Courier New" w:hAnsi="Courier New"/>
          <w:sz w:val="18"/>
        </w:rPr>
        <w:t>System.</w:t>
      </w:r>
      <w:proofErr w:type="gramStart"/>
      <w:r>
        <w:rPr>
          <w:rFonts w:ascii="Courier New" w:hAnsi="Courier New"/>
          <w:sz w:val="18"/>
        </w:rPr>
        <w:t>Drawing</w:t>
      </w:r>
      <w:proofErr w:type="spellEnd"/>
      <w:r>
        <w:rPr>
          <w:rFonts w:ascii="Courier New" w:hAnsi="Courier New"/>
          <w:sz w:val="18"/>
        </w:rPr>
        <w:t>;</w:t>
      </w:r>
      <w:proofErr w:type="gramEnd"/>
    </w:p>
    <w:p w14:paraId="09D0A1A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System.Windows.Forms</w:t>
      </w:r>
      <w:proofErr w:type="spellEnd"/>
      <w:proofErr w:type="gramEnd"/>
      <w:r>
        <w:rPr>
          <w:rFonts w:ascii="Courier New" w:hAnsi="Courier New"/>
          <w:sz w:val="18"/>
        </w:rPr>
        <w:t>;</w:t>
      </w:r>
    </w:p>
    <w:p w14:paraId="23D5D58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.controlador</w:t>
      </w:r>
      <w:proofErr w:type="spellEnd"/>
      <w:r>
        <w:rPr>
          <w:rFonts w:ascii="Courier New" w:hAnsi="Courier New"/>
          <w:sz w:val="18"/>
        </w:rPr>
        <w:t>;</w:t>
      </w:r>
    </w:p>
    <w:p w14:paraId="5D6CE0A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.modelo</w:t>
      </w:r>
      <w:proofErr w:type="spellEnd"/>
      <w:r>
        <w:rPr>
          <w:rFonts w:ascii="Courier New" w:hAnsi="Courier New"/>
          <w:sz w:val="18"/>
        </w:rPr>
        <w:t>;</w:t>
      </w:r>
    </w:p>
    <w:p w14:paraId="34F2326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4A83FF1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namespace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.vista</w:t>
      </w:r>
      <w:proofErr w:type="spellEnd"/>
    </w:p>
    <w:p w14:paraId="44DF051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3AD3A32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partial class </w:t>
      </w:r>
      <w:proofErr w:type="spellStart"/>
      <w:proofErr w:type="gramStart"/>
      <w:r>
        <w:rPr>
          <w:rFonts w:ascii="Courier New" w:hAnsi="Courier New"/>
          <w:sz w:val="18"/>
        </w:rPr>
        <w:t>FormLogin</w:t>
      </w:r>
      <w:proofErr w:type="spellEnd"/>
      <w:r>
        <w:rPr>
          <w:rFonts w:ascii="Courier New" w:hAnsi="Courier New"/>
          <w:sz w:val="18"/>
        </w:rPr>
        <w:t xml:space="preserve"> :</w:t>
      </w:r>
      <w:proofErr w:type="gramEnd"/>
      <w:r>
        <w:rPr>
          <w:rFonts w:ascii="Courier New" w:hAnsi="Courier New"/>
          <w:sz w:val="18"/>
        </w:rPr>
        <w:t xml:space="preserve"> Form</w:t>
      </w:r>
    </w:p>
    <w:p w14:paraId="6427719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583DF7A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private </w:t>
      </w:r>
      <w:proofErr w:type="spellStart"/>
      <w:r>
        <w:rPr>
          <w:rFonts w:ascii="Courier New" w:hAnsi="Courier New"/>
          <w:sz w:val="18"/>
        </w:rPr>
        <w:t>ConversorControlador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sz w:val="18"/>
        </w:rPr>
        <w:t>controlador</w:t>
      </w:r>
      <w:proofErr w:type="spellEnd"/>
      <w:r>
        <w:rPr>
          <w:rFonts w:ascii="Courier New" w:hAnsi="Courier New"/>
          <w:sz w:val="18"/>
        </w:rPr>
        <w:t>;</w:t>
      </w:r>
      <w:proofErr w:type="gramEnd"/>
    </w:p>
    <w:p w14:paraId="5C52081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20E7A4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</w:t>
      </w:r>
      <w:proofErr w:type="spellStart"/>
      <w:proofErr w:type="gramStart"/>
      <w:r>
        <w:rPr>
          <w:rFonts w:ascii="Courier New" w:hAnsi="Courier New"/>
          <w:sz w:val="18"/>
        </w:rPr>
        <w:t>FormLogin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1076010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1A11964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proofErr w:type="gramStart"/>
      <w:r>
        <w:rPr>
          <w:rFonts w:ascii="Courier New" w:hAnsi="Courier New"/>
          <w:sz w:val="18"/>
        </w:rPr>
        <w:t>InitializeComponent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2FBFC30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controlador</w:t>
      </w:r>
      <w:proofErr w:type="spellEnd"/>
      <w:r>
        <w:rPr>
          <w:rFonts w:ascii="Courier New" w:hAnsi="Courier New"/>
          <w:sz w:val="18"/>
        </w:rPr>
        <w:t xml:space="preserve"> = new </w:t>
      </w:r>
      <w:proofErr w:type="spellStart"/>
      <w:proofErr w:type="gramStart"/>
      <w:r>
        <w:rPr>
          <w:rFonts w:ascii="Courier New" w:hAnsi="Courier New"/>
          <w:sz w:val="18"/>
        </w:rPr>
        <w:t>ConversorControlador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6AA94F6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7C57681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042615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private void </w:t>
      </w:r>
      <w:proofErr w:type="spellStart"/>
      <w:r>
        <w:rPr>
          <w:rFonts w:ascii="Courier New" w:hAnsi="Courier New"/>
          <w:sz w:val="18"/>
        </w:rPr>
        <w:t>btnIngresar_</w:t>
      </w:r>
      <w:proofErr w:type="gramStart"/>
      <w:r>
        <w:rPr>
          <w:rFonts w:ascii="Courier New" w:hAnsi="Courier New"/>
          <w:sz w:val="18"/>
        </w:rPr>
        <w:t>Click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object sender, </w:t>
      </w:r>
      <w:proofErr w:type="spellStart"/>
      <w:r>
        <w:rPr>
          <w:rFonts w:ascii="Courier New" w:hAnsi="Courier New"/>
          <w:sz w:val="18"/>
        </w:rPr>
        <w:t>EventArgs</w:t>
      </w:r>
      <w:proofErr w:type="spellEnd"/>
      <w:r>
        <w:rPr>
          <w:rFonts w:ascii="Courier New" w:hAnsi="Courier New"/>
          <w:sz w:val="18"/>
        </w:rPr>
        <w:t xml:space="preserve"> e)</w:t>
      </w:r>
    </w:p>
    <w:p w14:paraId="4D9C94E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0B0A37E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var </w:t>
      </w:r>
      <w:proofErr w:type="spellStart"/>
      <w:r>
        <w:rPr>
          <w:rFonts w:ascii="Courier New" w:hAnsi="Courier New"/>
          <w:sz w:val="18"/>
        </w:rPr>
        <w:t>usuario</w:t>
      </w:r>
      <w:proofErr w:type="spellEnd"/>
      <w:r>
        <w:rPr>
          <w:rFonts w:ascii="Courier New" w:hAnsi="Courier New"/>
          <w:sz w:val="18"/>
        </w:rPr>
        <w:t xml:space="preserve"> = new </w:t>
      </w:r>
      <w:proofErr w:type="spellStart"/>
      <w:r>
        <w:rPr>
          <w:rFonts w:ascii="Courier New" w:hAnsi="Courier New"/>
          <w:sz w:val="18"/>
        </w:rPr>
        <w:t>UsuarioLogin</w:t>
      </w:r>
      <w:proofErr w:type="spellEnd"/>
    </w:p>
    <w:p w14:paraId="220EFFF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347E944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r>
        <w:rPr>
          <w:rFonts w:ascii="Courier New" w:hAnsi="Courier New"/>
          <w:sz w:val="18"/>
        </w:rPr>
        <w:t>Usuario</w:t>
      </w:r>
      <w:proofErr w:type="spellEnd"/>
      <w:r>
        <w:rPr>
          <w:rFonts w:ascii="Courier New" w:hAnsi="Courier New"/>
          <w:sz w:val="18"/>
        </w:rPr>
        <w:t xml:space="preserve">    = </w:t>
      </w:r>
      <w:proofErr w:type="spellStart"/>
      <w:r>
        <w:rPr>
          <w:rFonts w:ascii="Courier New" w:hAnsi="Courier New"/>
          <w:sz w:val="18"/>
        </w:rPr>
        <w:t>txtUsuario.Text</w:t>
      </w:r>
      <w:proofErr w:type="spellEnd"/>
      <w:r>
        <w:rPr>
          <w:rFonts w:ascii="Courier New" w:hAnsi="Courier New"/>
          <w:sz w:val="18"/>
        </w:rPr>
        <w:t>,</w:t>
      </w:r>
    </w:p>
    <w:p w14:paraId="770B30B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r>
        <w:rPr>
          <w:rFonts w:ascii="Courier New" w:hAnsi="Courier New"/>
          <w:sz w:val="18"/>
        </w:rPr>
        <w:t>Contrasena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txtPass.Text</w:t>
      </w:r>
      <w:proofErr w:type="spellEnd"/>
    </w:p>
    <w:p w14:paraId="035812C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};</w:t>
      </w:r>
    </w:p>
    <w:p w14:paraId="64D433C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BD345F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if (</w:t>
      </w:r>
      <w:proofErr w:type="spellStart"/>
      <w:proofErr w:type="gramStart"/>
      <w:r>
        <w:rPr>
          <w:rFonts w:ascii="Courier New" w:hAnsi="Courier New"/>
          <w:sz w:val="18"/>
        </w:rPr>
        <w:t>controlador.ValidarLogin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usuario</w:t>
      </w:r>
      <w:proofErr w:type="spellEnd"/>
      <w:r>
        <w:rPr>
          <w:rFonts w:ascii="Courier New" w:hAnsi="Courier New"/>
          <w:sz w:val="18"/>
        </w:rPr>
        <w:t>))</w:t>
      </w:r>
    </w:p>
    <w:p w14:paraId="332EF09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2ACF9F2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r>
        <w:rPr>
          <w:rFonts w:ascii="Courier New" w:hAnsi="Courier New"/>
          <w:sz w:val="18"/>
        </w:rPr>
        <w:t>FormConversor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formConversor</w:t>
      </w:r>
      <w:proofErr w:type="spellEnd"/>
      <w:r>
        <w:rPr>
          <w:rFonts w:ascii="Courier New" w:hAnsi="Courier New"/>
          <w:sz w:val="18"/>
        </w:rPr>
        <w:t xml:space="preserve"> = new </w:t>
      </w:r>
      <w:proofErr w:type="spellStart"/>
      <w:proofErr w:type="gramStart"/>
      <w:r>
        <w:rPr>
          <w:rFonts w:ascii="Courier New" w:hAnsi="Courier New"/>
          <w:sz w:val="18"/>
        </w:rPr>
        <w:t>FormConversor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7A186E2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proofErr w:type="gramStart"/>
      <w:r>
        <w:rPr>
          <w:rFonts w:ascii="Courier New" w:hAnsi="Courier New"/>
          <w:sz w:val="18"/>
        </w:rPr>
        <w:t>this.Hide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1646E51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r>
        <w:rPr>
          <w:rFonts w:ascii="Courier New" w:hAnsi="Courier New"/>
          <w:sz w:val="18"/>
        </w:rPr>
        <w:t>formConversor.FormClosed</w:t>
      </w:r>
      <w:proofErr w:type="spellEnd"/>
      <w:r>
        <w:rPr>
          <w:rFonts w:ascii="Courier New" w:hAnsi="Courier New"/>
          <w:sz w:val="18"/>
        </w:rPr>
        <w:t xml:space="preserve"> += (s, </w:t>
      </w:r>
      <w:proofErr w:type="spellStart"/>
      <w:r>
        <w:rPr>
          <w:rFonts w:ascii="Courier New" w:hAnsi="Courier New"/>
          <w:sz w:val="18"/>
        </w:rPr>
        <w:t>args</w:t>
      </w:r>
      <w:proofErr w:type="spellEnd"/>
      <w:r>
        <w:rPr>
          <w:rFonts w:ascii="Courier New" w:hAnsi="Courier New"/>
          <w:sz w:val="18"/>
        </w:rPr>
        <w:t xml:space="preserve">) =&gt; </w:t>
      </w:r>
      <w:proofErr w:type="spellStart"/>
      <w:proofErr w:type="gramStart"/>
      <w:r>
        <w:rPr>
          <w:rFonts w:ascii="Courier New" w:hAnsi="Courier New"/>
          <w:sz w:val="18"/>
        </w:rPr>
        <w:t>this.Show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38CEDD2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r>
        <w:rPr>
          <w:rFonts w:ascii="Courier New" w:hAnsi="Courier New"/>
          <w:sz w:val="18"/>
        </w:rPr>
        <w:t>formConversor.Show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7306CD1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}</w:t>
      </w:r>
    </w:p>
    <w:p w14:paraId="66F63CA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else</w:t>
      </w:r>
    </w:p>
    <w:p w14:paraId="0F828C8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1E56863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r>
        <w:rPr>
          <w:rFonts w:ascii="Courier New" w:hAnsi="Courier New"/>
          <w:sz w:val="18"/>
        </w:rPr>
        <w:t>MessageBox.Show</w:t>
      </w:r>
      <w:proofErr w:type="spellEnd"/>
      <w:r>
        <w:rPr>
          <w:rFonts w:ascii="Courier New" w:hAnsi="Courier New"/>
          <w:sz w:val="18"/>
        </w:rPr>
        <w:t>("</w:t>
      </w:r>
      <w:proofErr w:type="spellStart"/>
      <w:r>
        <w:rPr>
          <w:rFonts w:ascii="Courier New" w:hAnsi="Courier New"/>
          <w:sz w:val="18"/>
        </w:rPr>
        <w:t>Usuario</w:t>
      </w:r>
      <w:proofErr w:type="spellEnd"/>
      <w:r>
        <w:rPr>
          <w:rFonts w:ascii="Courier New" w:hAnsi="Courier New"/>
          <w:sz w:val="18"/>
        </w:rPr>
        <w:t xml:space="preserve"> o </w:t>
      </w:r>
      <w:proofErr w:type="spellStart"/>
      <w:r>
        <w:rPr>
          <w:rFonts w:ascii="Courier New" w:hAnsi="Courier New"/>
          <w:sz w:val="18"/>
        </w:rPr>
        <w:t>contraseña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incorrectos</w:t>
      </w:r>
      <w:proofErr w:type="spellEnd"/>
      <w:r>
        <w:rPr>
          <w:rFonts w:ascii="Courier New" w:hAnsi="Courier New"/>
          <w:sz w:val="18"/>
        </w:rPr>
        <w:t>.",</w:t>
      </w:r>
    </w:p>
    <w:p w14:paraId="7867BE0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"Error de </w:t>
      </w:r>
      <w:proofErr w:type="spellStart"/>
      <w:r>
        <w:rPr>
          <w:rFonts w:ascii="Courier New" w:hAnsi="Courier New"/>
          <w:sz w:val="18"/>
        </w:rPr>
        <w:t>autenticación</w:t>
      </w:r>
      <w:proofErr w:type="spellEnd"/>
      <w:r>
        <w:rPr>
          <w:rFonts w:ascii="Courier New" w:hAnsi="Courier New"/>
          <w:sz w:val="18"/>
        </w:rPr>
        <w:t>",</w:t>
      </w:r>
    </w:p>
    <w:p w14:paraId="3EF1E86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</w:t>
      </w:r>
      <w:proofErr w:type="spellStart"/>
      <w:r>
        <w:rPr>
          <w:rFonts w:ascii="Courier New" w:hAnsi="Courier New"/>
          <w:sz w:val="18"/>
        </w:rPr>
        <w:t>MessageBoxButtons.OK</w:t>
      </w:r>
      <w:proofErr w:type="spellEnd"/>
      <w:r>
        <w:rPr>
          <w:rFonts w:ascii="Courier New" w:hAnsi="Courier New"/>
          <w:sz w:val="18"/>
        </w:rPr>
        <w:t>,</w:t>
      </w:r>
    </w:p>
    <w:p w14:paraId="616DE44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</w:t>
      </w:r>
      <w:proofErr w:type="spellStart"/>
      <w:r>
        <w:rPr>
          <w:rFonts w:ascii="Courier New" w:hAnsi="Courier New"/>
          <w:sz w:val="18"/>
        </w:rPr>
        <w:t>MessageBoxIcon.Error</w:t>
      </w:r>
      <w:proofErr w:type="spellEnd"/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4FDB535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r>
        <w:rPr>
          <w:rFonts w:ascii="Courier New" w:hAnsi="Courier New"/>
          <w:sz w:val="18"/>
        </w:rPr>
        <w:t>txtPass.Clear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2C19A28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}</w:t>
      </w:r>
    </w:p>
    <w:p w14:paraId="6E7DC28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699D986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DED7B8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private void </w:t>
      </w:r>
      <w:proofErr w:type="spellStart"/>
      <w:r>
        <w:rPr>
          <w:rFonts w:ascii="Courier New" w:hAnsi="Courier New"/>
          <w:sz w:val="18"/>
        </w:rPr>
        <w:t>btnSalir_</w:t>
      </w:r>
      <w:proofErr w:type="gramStart"/>
      <w:r>
        <w:rPr>
          <w:rFonts w:ascii="Courier New" w:hAnsi="Courier New"/>
          <w:sz w:val="18"/>
        </w:rPr>
        <w:t>Click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object sender, </w:t>
      </w:r>
      <w:proofErr w:type="spellStart"/>
      <w:r>
        <w:rPr>
          <w:rFonts w:ascii="Courier New" w:hAnsi="Courier New"/>
          <w:sz w:val="18"/>
        </w:rPr>
        <w:t>EventArgs</w:t>
      </w:r>
      <w:proofErr w:type="spellEnd"/>
      <w:r>
        <w:rPr>
          <w:rFonts w:ascii="Courier New" w:hAnsi="Courier New"/>
          <w:sz w:val="18"/>
        </w:rPr>
        <w:t xml:space="preserve"> e)</w:t>
      </w:r>
    </w:p>
    <w:p w14:paraId="7AA862B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28DF4E8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Application.Exit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19D3B73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6A2827E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218F6C8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16429BC8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49. </w:t>
      </w:r>
      <w:proofErr w:type="spellStart"/>
      <w:r>
        <w:rPr>
          <w:rFonts w:ascii="Times New Roman" w:hAnsi="Times New Roman"/>
          <w:i/>
          <w:sz w:val="20"/>
        </w:rPr>
        <w:t>FormLogin.cs</w:t>
      </w:r>
      <w:proofErr w:type="spellEnd"/>
      <w:r>
        <w:rPr>
          <w:rFonts w:ascii="Times New Roman" w:hAnsi="Times New Roman"/>
          <w:i/>
          <w:sz w:val="20"/>
        </w:rPr>
        <w:t xml:space="preserve"> — vista de login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escritorio</w:t>
      </w:r>
      <w:proofErr w:type="spellEnd"/>
    </w:p>
    <w:p w14:paraId="145F185B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ec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edu</w:t>
      </w:r>
      <w:proofErr w:type="spellEnd"/>
      <w:r>
        <w:rPr>
          <w:rFonts w:ascii="Times New Roman" w:hAnsi="Times New Roman"/>
          <w:sz w:val="24"/>
        </w:rPr>
        <w:t>/monster/vista/</w:t>
      </w:r>
      <w:proofErr w:type="spellStart"/>
      <w:r>
        <w:rPr>
          <w:rFonts w:ascii="Times New Roman" w:hAnsi="Times New Roman"/>
          <w:sz w:val="24"/>
        </w:rPr>
        <w:t>FormLogin.Designer.cs</w:t>
      </w:r>
      <w:proofErr w:type="spellEnd"/>
      <w:r>
        <w:rPr>
          <w:rFonts w:ascii="Times New Roman" w:hAnsi="Times New Roman"/>
          <w:sz w:val="24"/>
        </w:rPr>
        <w:t xml:space="preserve"> — </w:t>
      </w:r>
      <w:proofErr w:type="spellStart"/>
      <w:r>
        <w:rPr>
          <w:rFonts w:ascii="Times New Roman" w:hAnsi="Times New Roman"/>
          <w:sz w:val="24"/>
        </w:rPr>
        <w:t>Diseño</w:t>
      </w:r>
      <w:proofErr w:type="spellEnd"/>
      <w:r>
        <w:rPr>
          <w:rFonts w:ascii="Times New Roman" w:hAnsi="Times New Roman"/>
          <w:sz w:val="24"/>
        </w:rPr>
        <w:t xml:space="preserve"> del </w:t>
      </w:r>
      <w:proofErr w:type="spellStart"/>
      <w:r>
        <w:rPr>
          <w:rFonts w:ascii="Times New Roman" w:hAnsi="Times New Roman"/>
          <w:sz w:val="24"/>
        </w:rPr>
        <w:t>formulario</w:t>
      </w:r>
      <w:proofErr w:type="spellEnd"/>
      <w:r>
        <w:rPr>
          <w:rFonts w:ascii="Times New Roman" w:hAnsi="Times New Roman"/>
          <w:sz w:val="24"/>
        </w:rPr>
        <w:t xml:space="preserve"> de login (</w:t>
      </w:r>
      <w:proofErr w:type="spellStart"/>
      <w:r>
        <w:rPr>
          <w:rFonts w:ascii="Times New Roman" w:hAnsi="Times New Roman"/>
          <w:sz w:val="24"/>
        </w:rPr>
        <w:t>paneles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izquierdo</w:t>
      </w:r>
      <w:proofErr w:type="spellEnd"/>
      <w:r>
        <w:rPr>
          <w:rFonts w:ascii="Times New Roman" w:hAnsi="Times New Roman"/>
          <w:sz w:val="24"/>
        </w:rPr>
        <w:t xml:space="preserve"> y derecho):</w:t>
      </w:r>
    </w:p>
    <w:p w14:paraId="1F36269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// </w:t>
      </w:r>
      <w:proofErr w:type="spellStart"/>
      <w:r>
        <w:rPr>
          <w:rFonts w:ascii="Courier New" w:hAnsi="Courier New"/>
          <w:sz w:val="18"/>
        </w:rPr>
        <w:t>Fragmento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relevante</w:t>
      </w:r>
      <w:proofErr w:type="spellEnd"/>
      <w:r>
        <w:rPr>
          <w:rFonts w:ascii="Courier New" w:hAnsi="Courier New"/>
          <w:sz w:val="18"/>
        </w:rPr>
        <w:t xml:space="preserve"> del </w:t>
      </w:r>
      <w:proofErr w:type="spellStart"/>
      <w:proofErr w:type="gramStart"/>
      <w:r>
        <w:rPr>
          <w:rFonts w:ascii="Courier New" w:hAnsi="Courier New"/>
          <w:sz w:val="18"/>
        </w:rPr>
        <w:t>InitializeComponent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7B7325E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Panel Izquierdo (</w:t>
      </w:r>
      <w:proofErr w:type="spellStart"/>
      <w:r>
        <w:rPr>
          <w:rFonts w:ascii="Courier New" w:hAnsi="Courier New"/>
          <w:sz w:val="18"/>
        </w:rPr>
        <w:t>azul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oscuro</w:t>
      </w:r>
      <w:proofErr w:type="spellEnd"/>
      <w:r>
        <w:rPr>
          <w:rFonts w:ascii="Courier New" w:hAnsi="Courier New"/>
          <w:sz w:val="18"/>
        </w:rPr>
        <w:t xml:space="preserve">) — </w:t>
      </w:r>
      <w:proofErr w:type="spellStart"/>
      <w:r>
        <w:rPr>
          <w:rFonts w:ascii="Courier New" w:hAnsi="Courier New"/>
          <w:sz w:val="18"/>
        </w:rPr>
        <w:t>marca</w:t>
      </w:r>
      <w:proofErr w:type="spellEnd"/>
      <w:r>
        <w:rPr>
          <w:rFonts w:ascii="Courier New" w:hAnsi="Courier New"/>
          <w:sz w:val="18"/>
        </w:rPr>
        <w:t xml:space="preserve"> MONSTER</w:t>
      </w:r>
    </w:p>
    <w:p w14:paraId="0B82E259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this.panelLeft.BackColor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System.Drawing.Color.FromArgb</w:t>
      </w:r>
      <w:proofErr w:type="spellEnd"/>
      <w:r>
        <w:rPr>
          <w:rFonts w:ascii="Courier New" w:hAnsi="Courier New"/>
          <w:sz w:val="18"/>
        </w:rPr>
        <w:t>(15, 23, 42);</w:t>
      </w:r>
    </w:p>
    <w:p w14:paraId="37321D84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this.panelLeft.Size</w:t>
      </w:r>
      <w:proofErr w:type="spellEnd"/>
      <w:proofErr w:type="gramEnd"/>
      <w:r>
        <w:rPr>
          <w:rFonts w:ascii="Courier New" w:hAnsi="Courier New"/>
          <w:sz w:val="18"/>
        </w:rPr>
        <w:t xml:space="preserve">      = new </w:t>
      </w:r>
      <w:proofErr w:type="spellStart"/>
      <w:r>
        <w:rPr>
          <w:rFonts w:ascii="Courier New" w:hAnsi="Courier New"/>
          <w:sz w:val="18"/>
        </w:rPr>
        <w:t>System.Drawing.Size</w:t>
      </w:r>
      <w:proofErr w:type="spellEnd"/>
      <w:r>
        <w:rPr>
          <w:rFonts w:ascii="Courier New" w:hAnsi="Courier New"/>
          <w:sz w:val="18"/>
        </w:rPr>
        <w:t>(400, 500);</w:t>
      </w:r>
    </w:p>
    <w:p w14:paraId="18A318B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</w:t>
      </w:r>
    </w:p>
    <w:p w14:paraId="43F8BE96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this.lblMonster.Text</w:t>
      </w:r>
      <w:proofErr w:type="spellEnd"/>
      <w:proofErr w:type="gramEnd"/>
      <w:r>
        <w:rPr>
          <w:rFonts w:ascii="Courier New" w:hAnsi="Courier New"/>
          <w:sz w:val="18"/>
        </w:rPr>
        <w:t xml:space="preserve">      = "MONSTER";</w:t>
      </w:r>
    </w:p>
    <w:p w14:paraId="38B4559D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this.lblMonster.Font</w:t>
      </w:r>
      <w:proofErr w:type="spellEnd"/>
      <w:proofErr w:type="gramEnd"/>
      <w:r>
        <w:rPr>
          <w:rFonts w:ascii="Courier New" w:hAnsi="Courier New"/>
          <w:sz w:val="18"/>
        </w:rPr>
        <w:t xml:space="preserve">      = new </w:t>
      </w:r>
      <w:proofErr w:type="spellStart"/>
      <w:r>
        <w:rPr>
          <w:rFonts w:ascii="Courier New" w:hAnsi="Courier New"/>
          <w:sz w:val="18"/>
        </w:rPr>
        <w:t>System.Drawing.Font</w:t>
      </w:r>
      <w:proofErr w:type="spellEnd"/>
      <w:r>
        <w:rPr>
          <w:rFonts w:ascii="Courier New" w:hAnsi="Courier New"/>
          <w:sz w:val="18"/>
        </w:rPr>
        <w:t xml:space="preserve">("Segoe UI", 32F, </w:t>
      </w:r>
      <w:proofErr w:type="spellStart"/>
      <w:r>
        <w:rPr>
          <w:rFonts w:ascii="Courier New" w:hAnsi="Courier New"/>
          <w:sz w:val="18"/>
        </w:rPr>
        <w:t>FontStyle.Bold</w:t>
      </w:r>
      <w:proofErr w:type="spellEnd"/>
      <w:r>
        <w:rPr>
          <w:rFonts w:ascii="Courier New" w:hAnsi="Courier New"/>
          <w:sz w:val="18"/>
        </w:rPr>
        <w:t>);</w:t>
      </w:r>
    </w:p>
    <w:p w14:paraId="794528B2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this.lblMonster.ForeColor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System.Drawing.Color.FromArgb</w:t>
      </w:r>
      <w:proofErr w:type="spellEnd"/>
      <w:r>
        <w:rPr>
          <w:rFonts w:ascii="Courier New" w:hAnsi="Courier New"/>
          <w:sz w:val="18"/>
        </w:rPr>
        <w:t>(56, 139, 253);</w:t>
      </w:r>
    </w:p>
    <w:p w14:paraId="6D372B7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88CAAA2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this.lblSistemaREST.Text</w:t>
      </w:r>
      <w:proofErr w:type="spellEnd"/>
      <w:proofErr w:type="gramEnd"/>
      <w:r>
        <w:rPr>
          <w:rFonts w:ascii="Courier New" w:hAnsi="Courier New"/>
          <w:sz w:val="18"/>
        </w:rPr>
        <w:t xml:space="preserve">  = "Sistema de Conversion RESTful";</w:t>
      </w:r>
    </w:p>
    <w:p w14:paraId="477B00A9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this.lblSistemaREST.Font</w:t>
      </w:r>
      <w:proofErr w:type="spellEnd"/>
      <w:proofErr w:type="gramEnd"/>
      <w:r>
        <w:rPr>
          <w:rFonts w:ascii="Courier New" w:hAnsi="Courier New"/>
          <w:sz w:val="18"/>
        </w:rPr>
        <w:t xml:space="preserve">  = new </w:t>
      </w:r>
      <w:proofErr w:type="spellStart"/>
      <w:r>
        <w:rPr>
          <w:rFonts w:ascii="Courier New" w:hAnsi="Courier New"/>
          <w:sz w:val="18"/>
        </w:rPr>
        <w:t>System.Drawing.Font</w:t>
      </w:r>
      <w:proofErr w:type="spellEnd"/>
      <w:r>
        <w:rPr>
          <w:rFonts w:ascii="Courier New" w:hAnsi="Courier New"/>
          <w:sz w:val="18"/>
        </w:rPr>
        <w:t xml:space="preserve">("Segoe UI", 16F, </w:t>
      </w:r>
      <w:proofErr w:type="spellStart"/>
      <w:r>
        <w:rPr>
          <w:rFonts w:ascii="Courier New" w:hAnsi="Courier New"/>
          <w:sz w:val="18"/>
        </w:rPr>
        <w:t>FontStyle.Bold</w:t>
      </w:r>
      <w:proofErr w:type="spellEnd"/>
      <w:r>
        <w:rPr>
          <w:rFonts w:ascii="Courier New" w:hAnsi="Courier New"/>
          <w:sz w:val="18"/>
        </w:rPr>
        <w:t>);</w:t>
      </w:r>
    </w:p>
    <w:p w14:paraId="54D53E5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3C48AF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// Panel Derecho (</w:t>
      </w:r>
      <w:proofErr w:type="spellStart"/>
      <w:r>
        <w:rPr>
          <w:rFonts w:ascii="Courier New" w:hAnsi="Courier New"/>
          <w:sz w:val="18"/>
        </w:rPr>
        <w:t>blanco</w:t>
      </w:r>
      <w:proofErr w:type="spellEnd"/>
      <w:r>
        <w:rPr>
          <w:rFonts w:ascii="Courier New" w:hAnsi="Courier New"/>
          <w:sz w:val="18"/>
        </w:rPr>
        <w:t xml:space="preserve">) — </w:t>
      </w:r>
      <w:proofErr w:type="spellStart"/>
      <w:r>
        <w:rPr>
          <w:rFonts w:ascii="Courier New" w:hAnsi="Courier New"/>
          <w:sz w:val="18"/>
        </w:rPr>
        <w:t>formulario</w:t>
      </w:r>
      <w:proofErr w:type="spellEnd"/>
      <w:r>
        <w:rPr>
          <w:rFonts w:ascii="Courier New" w:hAnsi="Courier New"/>
          <w:sz w:val="18"/>
        </w:rPr>
        <w:t xml:space="preserve"> de login</w:t>
      </w:r>
    </w:p>
    <w:p w14:paraId="7614AC0D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this.panelRight.BackColor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System.Drawing.Color.White</w:t>
      </w:r>
      <w:proofErr w:type="spellEnd"/>
      <w:r>
        <w:rPr>
          <w:rFonts w:ascii="Courier New" w:hAnsi="Courier New"/>
          <w:sz w:val="18"/>
        </w:rPr>
        <w:t>;</w:t>
      </w:r>
    </w:p>
    <w:p w14:paraId="12196C0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45130CF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this.txtUsuario.Font</w:t>
      </w:r>
      <w:proofErr w:type="spellEnd"/>
      <w:proofErr w:type="gramEnd"/>
      <w:r>
        <w:rPr>
          <w:rFonts w:ascii="Courier New" w:hAnsi="Courier New"/>
          <w:sz w:val="18"/>
        </w:rPr>
        <w:t xml:space="preserve"> = new </w:t>
      </w:r>
      <w:proofErr w:type="spellStart"/>
      <w:r>
        <w:rPr>
          <w:rFonts w:ascii="Courier New" w:hAnsi="Courier New"/>
          <w:sz w:val="18"/>
        </w:rPr>
        <w:t>System.Drawing.Font</w:t>
      </w:r>
      <w:proofErr w:type="spellEnd"/>
      <w:r>
        <w:rPr>
          <w:rFonts w:ascii="Courier New" w:hAnsi="Courier New"/>
          <w:sz w:val="18"/>
        </w:rPr>
        <w:t>("Segoe UI", 12F);</w:t>
      </w:r>
    </w:p>
    <w:p w14:paraId="69CA7C38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this.txtPass.Font</w:t>
      </w:r>
      <w:proofErr w:type="spellEnd"/>
      <w:proofErr w:type="gramEnd"/>
      <w:r>
        <w:rPr>
          <w:rFonts w:ascii="Courier New" w:hAnsi="Courier New"/>
          <w:sz w:val="18"/>
        </w:rPr>
        <w:t xml:space="preserve">    = new </w:t>
      </w:r>
      <w:proofErr w:type="spellStart"/>
      <w:r>
        <w:rPr>
          <w:rFonts w:ascii="Courier New" w:hAnsi="Courier New"/>
          <w:sz w:val="18"/>
        </w:rPr>
        <w:t>System.Drawing.Font</w:t>
      </w:r>
      <w:proofErr w:type="spellEnd"/>
      <w:r>
        <w:rPr>
          <w:rFonts w:ascii="Courier New" w:hAnsi="Courier New"/>
          <w:sz w:val="18"/>
        </w:rPr>
        <w:t>("Segoe UI", 12F);</w:t>
      </w:r>
    </w:p>
    <w:p w14:paraId="180C5679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this.txtPass.PasswordChar</w:t>
      </w:r>
      <w:proofErr w:type="spellEnd"/>
      <w:proofErr w:type="gramEnd"/>
      <w:r>
        <w:rPr>
          <w:rFonts w:ascii="Courier New" w:hAnsi="Courier New"/>
          <w:sz w:val="18"/>
        </w:rPr>
        <w:t xml:space="preserve"> = '•';</w:t>
      </w:r>
    </w:p>
    <w:p w14:paraId="2C5E298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336C54D9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this.btnIngresar.BackColor</w:t>
      </w:r>
      <w:proofErr w:type="spellEnd"/>
      <w:proofErr w:type="gramEnd"/>
      <w:r>
        <w:rPr>
          <w:rFonts w:ascii="Courier New" w:hAnsi="Courier New"/>
          <w:sz w:val="18"/>
        </w:rPr>
        <w:t xml:space="preserve"> = </w:t>
      </w:r>
      <w:proofErr w:type="spellStart"/>
      <w:r>
        <w:rPr>
          <w:rFonts w:ascii="Courier New" w:hAnsi="Courier New"/>
          <w:sz w:val="18"/>
        </w:rPr>
        <w:t>System.Drawing.Color.FromArgb</w:t>
      </w:r>
      <w:proofErr w:type="spellEnd"/>
      <w:r>
        <w:rPr>
          <w:rFonts w:ascii="Courier New" w:hAnsi="Courier New"/>
          <w:sz w:val="18"/>
        </w:rPr>
        <w:t>(37, 99, 235);</w:t>
      </w:r>
    </w:p>
    <w:p w14:paraId="5DFFC7C5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this.btnIngresar.Text</w:t>
      </w:r>
      <w:proofErr w:type="spellEnd"/>
      <w:proofErr w:type="gramEnd"/>
      <w:r>
        <w:rPr>
          <w:rFonts w:ascii="Courier New" w:hAnsi="Courier New"/>
          <w:sz w:val="18"/>
        </w:rPr>
        <w:t xml:space="preserve">      = "</w:t>
      </w:r>
      <w:proofErr w:type="spellStart"/>
      <w:r>
        <w:rPr>
          <w:rFonts w:ascii="Courier New" w:hAnsi="Courier New"/>
          <w:sz w:val="18"/>
        </w:rPr>
        <w:t>Ingresar</w:t>
      </w:r>
      <w:proofErr w:type="spellEnd"/>
      <w:r>
        <w:rPr>
          <w:rFonts w:ascii="Courier New" w:hAnsi="Courier New"/>
          <w:sz w:val="18"/>
        </w:rPr>
        <w:t>";</w:t>
      </w:r>
    </w:p>
    <w:p w14:paraId="389FC096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this.btnSalir.BackColor</w:t>
      </w:r>
      <w:proofErr w:type="spellEnd"/>
      <w:proofErr w:type="gramEnd"/>
      <w:r>
        <w:rPr>
          <w:rFonts w:ascii="Courier New" w:hAnsi="Courier New"/>
          <w:sz w:val="18"/>
        </w:rPr>
        <w:t xml:space="preserve">    = </w:t>
      </w:r>
      <w:proofErr w:type="spellStart"/>
      <w:r>
        <w:rPr>
          <w:rFonts w:ascii="Courier New" w:hAnsi="Courier New"/>
          <w:sz w:val="18"/>
        </w:rPr>
        <w:t>System.Drawing.Color.FromArgb</w:t>
      </w:r>
      <w:proofErr w:type="spellEnd"/>
      <w:r>
        <w:rPr>
          <w:rFonts w:ascii="Courier New" w:hAnsi="Courier New"/>
          <w:sz w:val="18"/>
        </w:rPr>
        <w:t>(250, 100, 100);</w:t>
      </w:r>
    </w:p>
    <w:p w14:paraId="63AC032C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this.btnSalir.Text</w:t>
      </w:r>
      <w:proofErr w:type="spellEnd"/>
      <w:proofErr w:type="gramEnd"/>
      <w:r>
        <w:rPr>
          <w:rFonts w:ascii="Courier New" w:hAnsi="Courier New"/>
          <w:sz w:val="18"/>
        </w:rPr>
        <w:t xml:space="preserve">         = "</w:t>
      </w:r>
      <w:proofErr w:type="spellStart"/>
      <w:r>
        <w:rPr>
          <w:rFonts w:ascii="Courier New" w:hAnsi="Courier New"/>
          <w:sz w:val="18"/>
        </w:rPr>
        <w:t>Salir</w:t>
      </w:r>
      <w:proofErr w:type="spellEnd"/>
      <w:r>
        <w:rPr>
          <w:rFonts w:ascii="Courier New" w:hAnsi="Courier New"/>
          <w:sz w:val="18"/>
        </w:rPr>
        <w:t>";</w:t>
      </w:r>
    </w:p>
    <w:p w14:paraId="5902902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2618BA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// </w:t>
      </w:r>
      <w:proofErr w:type="spellStart"/>
      <w:r>
        <w:rPr>
          <w:rFonts w:ascii="Courier New" w:hAnsi="Courier New"/>
          <w:sz w:val="18"/>
        </w:rPr>
        <w:t>Formulario</w:t>
      </w:r>
      <w:proofErr w:type="spellEnd"/>
      <w:r>
        <w:rPr>
          <w:rFonts w:ascii="Courier New" w:hAnsi="Courier New"/>
          <w:sz w:val="18"/>
        </w:rPr>
        <w:t xml:space="preserve"> principal</w:t>
      </w:r>
    </w:p>
    <w:p w14:paraId="03374AD5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this.ClientSize</w:t>
      </w:r>
      <w:proofErr w:type="spellEnd"/>
      <w:proofErr w:type="gramEnd"/>
      <w:r>
        <w:rPr>
          <w:rFonts w:ascii="Courier New" w:hAnsi="Courier New"/>
          <w:sz w:val="18"/>
        </w:rPr>
        <w:t xml:space="preserve">       = new </w:t>
      </w:r>
      <w:proofErr w:type="spellStart"/>
      <w:r>
        <w:rPr>
          <w:rFonts w:ascii="Courier New" w:hAnsi="Courier New"/>
          <w:sz w:val="18"/>
        </w:rPr>
        <w:t>System.Drawing.Size</w:t>
      </w:r>
      <w:proofErr w:type="spellEnd"/>
      <w:r>
        <w:rPr>
          <w:rFonts w:ascii="Courier New" w:hAnsi="Courier New"/>
          <w:sz w:val="18"/>
        </w:rPr>
        <w:t>(834, 500);</w:t>
      </w:r>
    </w:p>
    <w:p w14:paraId="7B3E7397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this.FormBorderStyle</w:t>
      </w:r>
      <w:proofErr w:type="spellEnd"/>
      <w:proofErr w:type="gramEnd"/>
      <w:r>
        <w:rPr>
          <w:rFonts w:ascii="Courier New" w:hAnsi="Courier New"/>
          <w:sz w:val="18"/>
        </w:rPr>
        <w:t xml:space="preserve">  = </w:t>
      </w:r>
      <w:proofErr w:type="spellStart"/>
      <w:r>
        <w:rPr>
          <w:rFonts w:ascii="Courier New" w:hAnsi="Courier New"/>
          <w:sz w:val="18"/>
        </w:rPr>
        <w:t>System.Windows.Forms.FormBorderStyle.FixedSingle</w:t>
      </w:r>
      <w:proofErr w:type="spellEnd"/>
      <w:r>
        <w:rPr>
          <w:rFonts w:ascii="Courier New" w:hAnsi="Courier New"/>
          <w:sz w:val="18"/>
        </w:rPr>
        <w:t>;</w:t>
      </w:r>
    </w:p>
    <w:p w14:paraId="25E55A20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this.Text</w:t>
      </w:r>
      <w:proofErr w:type="spellEnd"/>
      <w:proofErr w:type="gramEnd"/>
      <w:r>
        <w:rPr>
          <w:rFonts w:ascii="Courier New" w:hAnsi="Courier New"/>
          <w:sz w:val="18"/>
        </w:rPr>
        <w:t xml:space="preserve">             = "Monster | </w:t>
      </w:r>
      <w:proofErr w:type="spellStart"/>
      <w:r>
        <w:rPr>
          <w:rFonts w:ascii="Courier New" w:hAnsi="Courier New"/>
          <w:sz w:val="18"/>
        </w:rPr>
        <w:t>Acceso</w:t>
      </w:r>
      <w:proofErr w:type="spellEnd"/>
      <w:r>
        <w:rPr>
          <w:rFonts w:ascii="Courier New" w:hAnsi="Courier New"/>
          <w:sz w:val="18"/>
        </w:rPr>
        <w:t xml:space="preserve"> al </w:t>
      </w:r>
      <w:proofErr w:type="spellStart"/>
      <w:r>
        <w:rPr>
          <w:rFonts w:ascii="Courier New" w:hAnsi="Courier New"/>
          <w:sz w:val="18"/>
        </w:rPr>
        <w:t>sistema</w:t>
      </w:r>
      <w:proofErr w:type="spellEnd"/>
      <w:r>
        <w:rPr>
          <w:rFonts w:ascii="Courier New" w:hAnsi="Courier New"/>
          <w:sz w:val="18"/>
        </w:rPr>
        <w:t>";</w:t>
      </w:r>
    </w:p>
    <w:p w14:paraId="6ABF482D" w14:textId="77777777" w:rsidR="00622B8B" w:rsidRDefault="00000000">
      <w:pPr>
        <w:shd w:val="clear" w:color="auto" w:fill="F0F0F0"/>
        <w:spacing w:after="0"/>
        <w:ind w:left="283"/>
      </w:pPr>
      <w:proofErr w:type="spellStart"/>
      <w:proofErr w:type="gramStart"/>
      <w:r>
        <w:rPr>
          <w:rFonts w:ascii="Courier New" w:hAnsi="Courier New"/>
          <w:sz w:val="18"/>
        </w:rPr>
        <w:t>this.StartPosition</w:t>
      </w:r>
      <w:proofErr w:type="spellEnd"/>
      <w:proofErr w:type="gramEnd"/>
      <w:r>
        <w:rPr>
          <w:rFonts w:ascii="Courier New" w:hAnsi="Courier New"/>
          <w:sz w:val="18"/>
        </w:rPr>
        <w:t xml:space="preserve">    = </w:t>
      </w:r>
      <w:proofErr w:type="spellStart"/>
      <w:r>
        <w:rPr>
          <w:rFonts w:ascii="Courier New" w:hAnsi="Courier New"/>
          <w:sz w:val="18"/>
        </w:rPr>
        <w:t>System.Windows.Forms.FormStartPosition.CenterScreen</w:t>
      </w:r>
      <w:proofErr w:type="spellEnd"/>
      <w:r>
        <w:rPr>
          <w:rFonts w:ascii="Courier New" w:hAnsi="Courier New"/>
          <w:sz w:val="18"/>
        </w:rPr>
        <w:t>;</w:t>
      </w:r>
    </w:p>
    <w:p w14:paraId="4740DC49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50. </w:t>
      </w:r>
      <w:proofErr w:type="spellStart"/>
      <w:r>
        <w:rPr>
          <w:rFonts w:ascii="Times New Roman" w:hAnsi="Times New Roman"/>
          <w:i/>
          <w:sz w:val="20"/>
        </w:rPr>
        <w:t>FormLogin.Designer.cs</w:t>
      </w:r>
      <w:proofErr w:type="spellEnd"/>
      <w:r>
        <w:rPr>
          <w:rFonts w:ascii="Times New Roman" w:hAnsi="Times New Roman"/>
          <w:i/>
          <w:sz w:val="20"/>
        </w:rPr>
        <w:t xml:space="preserve"> — </w:t>
      </w:r>
      <w:proofErr w:type="spellStart"/>
      <w:r>
        <w:rPr>
          <w:rFonts w:ascii="Times New Roman" w:hAnsi="Times New Roman"/>
          <w:i/>
          <w:sz w:val="20"/>
        </w:rPr>
        <w:t>diseño</w:t>
      </w:r>
      <w:proofErr w:type="spellEnd"/>
      <w:r>
        <w:rPr>
          <w:rFonts w:ascii="Times New Roman" w:hAnsi="Times New Roman"/>
          <w:i/>
          <w:sz w:val="20"/>
        </w:rPr>
        <w:t xml:space="preserve"> de la vista de login</w:t>
      </w:r>
    </w:p>
    <w:p w14:paraId="1E4FB29D" w14:textId="77777777" w:rsidR="00622B8B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ec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edu</w:t>
      </w:r>
      <w:proofErr w:type="spellEnd"/>
      <w:r>
        <w:rPr>
          <w:rFonts w:ascii="Times New Roman" w:hAnsi="Times New Roman"/>
          <w:sz w:val="24"/>
        </w:rPr>
        <w:t>/monster/vista/</w:t>
      </w:r>
      <w:proofErr w:type="spellStart"/>
      <w:r>
        <w:rPr>
          <w:rFonts w:ascii="Times New Roman" w:hAnsi="Times New Roman"/>
          <w:sz w:val="24"/>
        </w:rPr>
        <w:t>FormConversor.cs</w:t>
      </w:r>
      <w:proofErr w:type="spellEnd"/>
      <w:r>
        <w:rPr>
          <w:rFonts w:ascii="Times New Roman" w:hAnsi="Times New Roman"/>
          <w:sz w:val="24"/>
        </w:rPr>
        <w:t xml:space="preserve"> — Vista del </w:t>
      </w:r>
      <w:proofErr w:type="spellStart"/>
      <w:r>
        <w:rPr>
          <w:rFonts w:ascii="Times New Roman" w:hAnsi="Times New Roman"/>
          <w:sz w:val="24"/>
        </w:rPr>
        <w:t>conversor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lógica</w:t>
      </w:r>
      <w:proofErr w:type="spellEnd"/>
      <w:r>
        <w:rPr>
          <w:rFonts w:ascii="Times New Roman" w:hAnsi="Times New Roman"/>
          <w:sz w:val="24"/>
        </w:rPr>
        <w:t xml:space="preserve"> de </w:t>
      </w:r>
      <w:proofErr w:type="spellStart"/>
      <w:r>
        <w:rPr>
          <w:rFonts w:ascii="Times New Roman" w:hAnsi="Times New Roman"/>
          <w:sz w:val="24"/>
        </w:rPr>
        <w:t>eventos</w:t>
      </w:r>
      <w:proofErr w:type="spellEnd"/>
      <w:r>
        <w:rPr>
          <w:rFonts w:ascii="Times New Roman" w:hAnsi="Times New Roman"/>
          <w:sz w:val="24"/>
        </w:rPr>
        <w:t>):</w:t>
      </w:r>
    </w:p>
    <w:p w14:paraId="7283FF8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gramStart"/>
      <w:r>
        <w:rPr>
          <w:rFonts w:ascii="Courier New" w:hAnsi="Courier New"/>
          <w:sz w:val="18"/>
        </w:rPr>
        <w:t>System;</w:t>
      </w:r>
      <w:proofErr w:type="gramEnd"/>
    </w:p>
    <w:p w14:paraId="4CEFF89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System.Windows.Forms</w:t>
      </w:r>
      <w:proofErr w:type="spellEnd"/>
      <w:proofErr w:type="gramEnd"/>
      <w:r>
        <w:rPr>
          <w:rFonts w:ascii="Courier New" w:hAnsi="Courier New"/>
          <w:sz w:val="18"/>
        </w:rPr>
        <w:t>;</w:t>
      </w:r>
    </w:p>
    <w:p w14:paraId="2D20015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.controlador</w:t>
      </w:r>
      <w:proofErr w:type="spellEnd"/>
      <w:r>
        <w:rPr>
          <w:rFonts w:ascii="Courier New" w:hAnsi="Courier New"/>
          <w:sz w:val="18"/>
        </w:rPr>
        <w:t>;</w:t>
      </w:r>
    </w:p>
    <w:p w14:paraId="3FE0033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using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.modelo</w:t>
      </w:r>
      <w:proofErr w:type="spellEnd"/>
      <w:r>
        <w:rPr>
          <w:rFonts w:ascii="Courier New" w:hAnsi="Courier New"/>
          <w:sz w:val="18"/>
        </w:rPr>
        <w:t>;</w:t>
      </w:r>
    </w:p>
    <w:p w14:paraId="0FE8B0C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6CD15FB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namespace </w:t>
      </w:r>
      <w:proofErr w:type="spellStart"/>
      <w:proofErr w:type="gramStart"/>
      <w:r>
        <w:rPr>
          <w:rFonts w:ascii="Courier New" w:hAnsi="Courier New"/>
          <w:sz w:val="18"/>
        </w:rPr>
        <w:t>ec.edu.monster</w:t>
      </w:r>
      <w:proofErr w:type="gramEnd"/>
      <w:r>
        <w:rPr>
          <w:rFonts w:ascii="Courier New" w:hAnsi="Courier New"/>
          <w:sz w:val="18"/>
        </w:rPr>
        <w:t>.vista</w:t>
      </w:r>
      <w:proofErr w:type="spellEnd"/>
    </w:p>
    <w:p w14:paraId="3751982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{</w:t>
      </w:r>
    </w:p>
    <w:p w14:paraId="5047755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public partial class </w:t>
      </w:r>
      <w:proofErr w:type="spellStart"/>
      <w:proofErr w:type="gramStart"/>
      <w:r>
        <w:rPr>
          <w:rFonts w:ascii="Courier New" w:hAnsi="Courier New"/>
          <w:sz w:val="18"/>
        </w:rPr>
        <w:t>FormConversor</w:t>
      </w:r>
      <w:proofErr w:type="spellEnd"/>
      <w:r>
        <w:rPr>
          <w:rFonts w:ascii="Courier New" w:hAnsi="Courier New"/>
          <w:sz w:val="18"/>
        </w:rPr>
        <w:t xml:space="preserve"> :</w:t>
      </w:r>
      <w:proofErr w:type="gramEnd"/>
      <w:r>
        <w:rPr>
          <w:rFonts w:ascii="Courier New" w:hAnsi="Courier New"/>
          <w:sz w:val="18"/>
        </w:rPr>
        <w:t xml:space="preserve"> Form</w:t>
      </w:r>
    </w:p>
    <w:p w14:paraId="606EAFD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115D1F1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private </w:t>
      </w:r>
      <w:proofErr w:type="spellStart"/>
      <w:r>
        <w:rPr>
          <w:rFonts w:ascii="Courier New" w:hAnsi="Courier New"/>
          <w:sz w:val="18"/>
        </w:rPr>
        <w:t>ConversorControlador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proofErr w:type="gramStart"/>
      <w:r>
        <w:rPr>
          <w:rFonts w:ascii="Courier New" w:hAnsi="Courier New"/>
          <w:sz w:val="18"/>
        </w:rPr>
        <w:t>controlador</w:t>
      </w:r>
      <w:proofErr w:type="spellEnd"/>
      <w:r>
        <w:rPr>
          <w:rFonts w:ascii="Courier New" w:hAnsi="Courier New"/>
          <w:sz w:val="18"/>
        </w:rPr>
        <w:t>;</w:t>
      </w:r>
      <w:proofErr w:type="gramEnd"/>
    </w:p>
    <w:p w14:paraId="3C7E16C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C3CF2A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public </w:t>
      </w:r>
      <w:proofErr w:type="spellStart"/>
      <w:proofErr w:type="gramStart"/>
      <w:r>
        <w:rPr>
          <w:rFonts w:ascii="Courier New" w:hAnsi="Courier New"/>
          <w:sz w:val="18"/>
        </w:rPr>
        <w:t>FormConversor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59362ED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0EAFA1B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proofErr w:type="gramStart"/>
      <w:r>
        <w:rPr>
          <w:rFonts w:ascii="Courier New" w:hAnsi="Courier New"/>
          <w:sz w:val="18"/>
        </w:rPr>
        <w:t>InitializeComponent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02DC628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controlador</w:t>
      </w:r>
      <w:proofErr w:type="spellEnd"/>
      <w:r>
        <w:rPr>
          <w:rFonts w:ascii="Courier New" w:hAnsi="Courier New"/>
          <w:sz w:val="18"/>
        </w:rPr>
        <w:t xml:space="preserve"> = new </w:t>
      </w:r>
      <w:proofErr w:type="spellStart"/>
      <w:proofErr w:type="gramStart"/>
      <w:r>
        <w:rPr>
          <w:rFonts w:ascii="Courier New" w:hAnsi="Courier New"/>
          <w:sz w:val="18"/>
        </w:rPr>
        <w:t>ConversorControlador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5BBD3FA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proofErr w:type="gramStart"/>
      <w:r>
        <w:rPr>
          <w:rFonts w:ascii="Courier New" w:hAnsi="Courier New"/>
          <w:sz w:val="18"/>
        </w:rPr>
        <w:t>ConfigurarFormulario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);</w:t>
      </w:r>
    </w:p>
    <w:p w14:paraId="063F6BE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4A1BF21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D22F60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private void </w:t>
      </w:r>
      <w:proofErr w:type="spellStart"/>
      <w:proofErr w:type="gramStart"/>
      <w:r>
        <w:rPr>
          <w:rFonts w:ascii="Courier New" w:hAnsi="Courier New"/>
          <w:sz w:val="18"/>
        </w:rPr>
        <w:t>ConfigurarFormulario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>)</w:t>
      </w:r>
    </w:p>
    <w:p w14:paraId="31465C8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7358F1B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proofErr w:type="gramStart"/>
      <w:r>
        <w:rPr>
          <w:rFonts w:ascii="Courier New" w:hAnsi="Courier New"/>
          <w:sz w:val="18"/>
        </w:rPr>
        <w:t>cmbCategoria.Items.AddRange</w:t>
      </w:r>
      <w:proofErr w:type="spellEnd"/>
      <w:proofErr w:type="gramEnd"/>
      <w:r>
        <w:rPr>
          <w:rFonts w:ascii="Courier New" w:hAnsi="Courier New"/>
          <w:sz w:val="18"/>
        </w:rPr>
        <w:t>(new string[] { "LONGITUD", "TEMPERATURA", "MASA" });</w:t>
      </w:r>
    </w:p>
    <w:p w14:paraId="363E2D0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    </w:t>
      </w:r>
      <w:proofErr w:type="spellStart"/>
      <w:r>
        <w:rPr>
          <w:rFonts w:ascii="Courier New" w:hAnsi="Courier New"/>
          <w:sz w:val="18"/>
        </w:rPr>
        <w:t>cmbCategoria.SelectedIndex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gramStart"/>
      <w:r>
        <w:rPr>
          <w:rFonts w:ascii="Courier New" w:hAnsi="Courier New"/>
          <w:sz w:val="18"/>
        </w:rPr>
        <w:t>1;</w:t>
      </w:r>
      <w:proofErr w:type="gramEnd"/>
    </w:p>
    <w:p w14:paraId="0A5187A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74CE216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22E36EE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private void </w:t>
      </w:r>
      <w:proofErr w:type="spellStart"/>
      <w:r>
        <w:rPr>
          <w:rFonts w:ascii="Courier New" w:hAnsi="Courier New"/>
          <w:sz w:val="18"/>
        </w:rPr>
        <w:t>cmbCategoria_</w:t>
      </w:r>
      <w:proofErr w:type="gramStart"/>
      <w:r>
        <w:rPr>
          <w:rFonts w:ascii="Courier New" w:hAnsi="Courier New"/>
          <w:sz w:val="18"/>
        </w:rPr>
        <w:t>SelectedIndexChanged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object sender, </w:t>
      </w:r>
      <w:proofErr w:type="spellStart"/>
      <w:r>
        <w:rPr>
          <w:rFonts w:ascii="Courier New" w:hAnsi="Courier New"/>
          <w:sz w:val="18"/>
        </w:rPr>
        <w:t>EventArgs</w:t>
      </w:r>
      <w:proofErr w:type="spellEnd"/>
      <w:r>
        <w:rPr>
          <w:rFonts w:ascii="Courier New" w:hAnsi="Courier New"/>
          <w:sz w:val="18"/>
        </w:rPr>
        <w:t xml:space="preserve"> e)</w:t>
      </w:r>
    </w:p>
    <w:p w14:paraId="0A22D76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75AE86C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proofErr w:type="gramStart"/>
      <w:r>
        <w:rPr>
          <w:rFonts w:ascii="Courier New" w:hAnsi="Courier New"/>
          <w:sz w:val="18"/>
        </w:rPr>
        <w:t>cmbOperacion.Items.Clear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43762E0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string </w:t>
      </w:r>
      <w:proofErr w:type="spellStart"/>
      <w:r>
        <w:rPr>
          <w:rFonts w:ascii="Courier New" w:hAnsi="Courier New"/>
          <w:sz w:val="18"/>
        </w:rPr>
        <w:t>categoria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cmbCategoria.SelectedItem.ToString</w:t>
      </w:r>
      <w:proofErr w:type="spellEnd"/>
      <w:proofErr w:type="gramEnd"/>
      <w:r>
        <w:rPr>
          <w:rFonts w:ascii="Courier New" w:hAnsi="Courier New"/>
          <w:sz w:val="18"/>
        </w:rPr>
        <w:t>();</w:t>
      </w:r>
    </w:p>
    <w:p w14:paraId="27D0AE5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lblTituloPrincipal.Text</w:t>
      </w:r>
      <w:proofErr w:type="spellEnd"/>
      <w:r>
        <w:rPr>
          <w:rFonts w:ascii="Courier New" w:hAnsi="Courier New"/>
          <w:sz w:val="18"/>
        </w:rPr>
        <w:t xml:space="preserve"> = $"CONVERSOR MONSTER | {</w:t>
      </w:r>
      <w:proofErr w:type="spellStart"/>
      <w:r>
        <w:rPr>
          <w:rFonts w:ascii="Courier New" w:hAnsi="Courier New"/>
          <w:sz w:val="18"/>
        </w:rPr>
        <w:t>categoria</w:t>
      </w:r>
      <w:proofErr w:type="spellEnd"/>
      <w:r>
        <w:rPr>
          <w:rFonts w:ascii="Courier New" w:hAnsi="Courier New"/>
          <w:sz w:val="18"/>
        </w:rPr>
        <w:t>}</w:t>
      </w:r>
      <w:proofErr w:type="gramStart"/>
      <w:r>
        <w:rPr>
          <w:rFonts w:ascii="Courier New" w:hAnsi="Courier New"/>
          <w:sz w:val="18"/>
        </w:rPr>
        <w:t>";</w:t>
      </w:r>
      <w:proofErr w:type="gramEnd"/>
    </w:p>
    <w:p w14:paraId="0BBE0E3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534F59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if (</w:t>
      </w:r>
      <w:proofErr w:type="spellStart"/>
      <w:r>
        <w:rPr>
          <w:rFonts w:ascii="Courier New" w:hAnsi="Courier New"/>
          <w:sz w:val="18"/>
        </w:rPr>
        <w:t>categoria</w:t>
      </w:r>
      <w:proofErr w:type="spellEnd"/>
      <w:r>
        <w:rPr>
          <w:rFonts w:ascii="Courier New" w:hAnsi="Courier New"/>
          <w:sz w:val="18"/>
        </w:rPr>
        <w:t xml:space="preserve"> == "LONGITUD")</w:t>
      </w:r>
    </w:p>
    <w:p w14:paraId="2BBE0A2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proofErr w:type="gramStart"/>
      <w:r>
        <w:rPr>
          <w:rFonts w:ascii="Courier New" w:hAnsi="Courier New"/>
          <w:sz w:val="18"/>
        </w:rPr>
        <w:t>cmbOperacion.Items.AddRange</w:t>
      </w:r>
      <w:proofErr w:type="spellEnd"/>
      <w:proofErr w:type="gramEnd"/>
      <w:r>
        <w:rPr>
          <w:rFonts w:ascii="Courier New" w:hAnsi="Courier New"/>
          <w:sz w:val="18"/>
        </w:rPr>
        <w:t>(new string[]</w:t>
      </w:r>
    </w:p>
    <w:p w14:paraId="3499514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</w:t>
      </w:r>
      <w:proofErr w:type="gramStart"/>
      <w:r>
        <w:rPr>
          <w:rFonts w:ascii="Courier New" w:hAnsi="Courier New"/>
          <w:sz w:val="18"/>
        </w:rPr>
        <w:t>{ "</w:t>
      </w:r>
      <w:proofErr w:type="spellStart"/>
      <w:proofErr w:type="gramEnd"/>
      <w:r>
        <w:rPr>
          <w:rFonts w:ascii="Courier New" w:hAnsi="Courier New"/>
          <w:sz w:val="18"/>
        </w:rPr>
        <w:t>Kilometros</w:t>
      </w:r>
      <w:proofErr w:type="spellEnd"/>
      <w:r>
        <w:rPr>
          <w:rFonts w:ascii="Courier New" w:hAnsi="Courier New"/>
          <w:sz w:val="18"/>
        </w:rPr>
        <w:t xml:space="preserve"> a Metros", "Metros a </w:t>
      </w:r>
      <w:proofErr w:type="spellStart"/>
      <w:r>
        <w:rPr>
          <w:rFonts w:ascii="Courier New" w:hAnsi="Courier New"/>
          <w:sz w:val="18"/>
        </w:rPr>
        <w:t>Centimetros</w:t>
      </w:r>
      <w:proofErr w:type="spellEnd"/>
      <w:r>
        <w:rPr>
          <w:rFonts w:ascii="Courier New" w:hAnsi="Courier New"/>
          <w:sz w:val="18"/>
        </w:rPr>
        <w:t>", "</w:t>
      </w:r>
      <w:proofErr w:type="spellStart"/>
      <w:r>
        <w:rPr>
          <w:rFonts w:ascii="Courier New" w:hAnsi="Courier New"/>
          <w:sz w:val="18"/>
        </w:rPr>
        <w:t>Pulgadas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Centimetros</w:t>
      </w:r>
      <w:proofErr w:type="spellEnd"/>
      <w:r>
        <w:rPr>
          <w:rFonts w:ascii="Courier New" w:hAnsi="Courier New"/>
          <w:sz w:val="18"/>
        </w:rPr>
        <w:t>",</w:t>
      </w:r>
    </w:p>
    <w:p w14:paraId="78CF6D4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"Pies a Metros", "</w:t>
      </w:r>
      <w:proofErr w:type="spellStart"/>
      <w:r>
        <w:rPr>
          <w:rFonts w:ascii="Courier New" w:hAnsi="Courier New"/>
          <w:sz w:val="18"/>
        </w:rPr>
        <w:t>Millas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Kilometros</w:t>
      </w:r>
      <w:proofErr w:type="spellEnd"/>
      <w:proofErr w:type="gramStart"/>
      <w:r>
        <w:rPr>
          <w:rFonts w:ascii="Courier New" w:hAnsi="Courier New"/>
          <w:sz w:val="18"/>
        </w:rPr>
        <w:t>" }</w:t>
      </w:r>
      <w:proofErr w:type="gramEnd"/>
      <w:r>
        <w:rPr>
          <w:rFonts w:ascii="Courier New" w:hAnsi="Courier New"/>
          <w:sz w:val="18"/>
        </w:rPr>
        <w:t>);</w:t>
      </w:r>
    </w:p>
    <w:p w14:paraId="48A012E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else if (</w:t>
      </w:r>
      <w:proofErr w:type="spellStart"/>
      <w:r>
        <w:rPr>
          <w:rFonts w:ascii="Courier New" w:hAnsi="Courier New"/>
          <w:sz w:val="18"/>
        </w:rPr>
        <w:t>categoria</w:t>
      </w:r>
      <w:proofErr w:type="spellEnd"/>
      <w:r>
        <w:rPr>
          <w:rFonts w:ascii="Courier New" w:hAnsi="Courier New"/>
          <w:sz w:val="18"/>
        </w:rPr>
        <w:t xml:space="preserve"> == "TEMPERATURA")</w:t>
      </w:r>
    </w:p>
    <w:p w14:paraId="40015D1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proofErr w:type="gramStart"/>
      <w:r>
        <w:rPr>
          <w:rFonts w:ascii="Courier New" w:hAnsi="Courier New"/>
          <w:sz w:val="18"/>
        </w:rPr>
        <w:t>cmbOperacion.Items.AddRange</w:t>
      </w:r>
      <w:proofErr w:type="spellEnd"/>
      <w:proofErr w:type="gramEnd"/>
      <w:r>
        <w:rPr>
          <w:rFonts w:ascii="Courier New" w:hAnsi="Courier New"/>
          <w:sz w:val="18"/>
        </w:rPr>
        <w:t>(new string[]</w:t>
      </w:r>
    </w:p>
    <w:p w14:paraId="0F5C1D6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</w:t>
      </w:r>
      <w:proofErr w:type="gramStart"/>
      <w:r>
        <w:rPr>
          <w:rFonts w:ascii="Courier New" w:hAnsi="Courier New"/>
          <w:sz w:val="18"/>
        </w:rPr>
        <w:t>{ "</w:t>
      </w:r>
      <w:proofErr w:type="gramEnd"/>
      <w:r>
        <w:rPr>
          <w:rFonts w:ascii="Courier New" w:hAnsi="Courier New"/>
          <w:sz w:val="18"/>
        </w:rPr>
        <w:t>Celsius a Fahrenheit", "Fahrenheit a Celsius",</w:t>
      </w:r>
    </w:p>
    <w:p w14:paraId="5BE0FC8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"Celsius a Kelvin", "Kelvin a Celsius",</w:t>
      </w:r>
    </w:p>
    <w:p w14:paraId="614436B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"Fahrenheit a Kelvin", "Kelvin a Fahrenheit</w:t>
      </w:r>
      <w:proofErr w:type="gramStart"/>
      <w:r>
        <w:rPr>
          <w:rFonts w:ascii="Courier New" w:hAnsi="Courier New"/>
          <w:sz w:val="18"/>
        </w:rPr>
        <w:t>" }</w:t>
      </w:r>
      <w:proofErr w:type="gramEnd"/>
      <w:r>
        <w:rPr>
          <w:rFonts w:ascii="Courier New" w:hAnsi="Courier New"/>
          <w:sz w:val="18"/>
        </w:rPr>
        <w:t>);</w:t>
      </w:r>
    </w:p>
    <w:p w14:paraId="10F3A70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else if (</w:t>
      </w:r>
      <w:proofErr w:type="spellStart"/>
      <w:r>
        <w:rPr>
          <w:rFonts w:ascii="Courier New" w:hAnsi="Courier New"/>
          <w:sz w:val="18"/>
        </w:rPr>
        <w:t>categoria</w:t>
      </w:r>
      <w:proofErr w:type="spellEnd"/>
      <w:r>
        <w:rPr>
          <w:rFonts w:ascii="Courier New" w:hAnsi="Courier New"/>
          <w:sz w:val="18"/>
        </w:rPr>
        <w:t xml:space="preserve"> == "MASA")</w:t>
      </w:r>
    </w:p>
    <w:p w14:paraId="6E5B993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proofErr w:type="gramStart"/>
      <w:r>
        <w:rPr>
          <w:rFonts w:ascii="Courier New" w:hAnsi="Courier New"/>
          <w:sz w:val="18"/>
        </w:rPr>
        <w:t>cmbOperacion.Items.AddRange</w:t>
      </w:r>
      <w:proofErr w:type="spellEnd"/>
      <w:proofErr w:type="gramEnd"/>
      <w:r>
        <w:rPr>
          <w:rFonts w:ascii="Courier New" w:hAnsi="Courier New"/>
          <w:sz w:val="18"/>
        </w:rPr>
        <w:t>(new string[]</w:t>
      </w:r>
    </w:p>
    <w:p w14:paraId="4B1300B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</w:t>
      </w:r>
      <w:proofErr w:type="gramStart"/>
      <w:r>
        <w:rPr>
          <w:rFonts w:ascii="Courier New" w:hAnsi="Courier New"/>
          <w:sz w:val="18"/>
        </w:rPr>
        <w:t>{ "</w:t>
      </w:r>
      <w:proofErr w:type="spellStart"/>
      <w:proofErr w:type="gramEnd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>", "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>",</w:t>
      </w:r>
    </w:p>
    <w:p w14:paraId="330E7B6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"Libras a </w:t>
      </w:r>
      <w:proofErr w:type="spellStart"/>
      <w:r>
        <w:rPr>
          <w:rFonts w:ascii="Courier New" w:hAnsi="Courier New"/>
          <w:sz w:val="18"/>
        </w:rPr>
        <w:t>Kilogramos</w:t>
      </w:r>
      <w:proofErr w:type="spellEnd"/>
      <w:r>
        <w:rPr>
          <w:rFonts w:ascii="Courier New" w:hAnsi="Courier New"/>
          <w:sz w:val="18"/>
        </w:rPr>
        <w:t>", "</w:t>
      </w:r>
      <w:proofErr w:type="spellStart"/>
      <w:r>
        <w:rPr>
          <w:rFonts w:ascii="Courier New" w:hAnsi="Courier New"/>
          <w:sz w:val="18"/>
        </w:rPr>
        <w:t>Onzas</w:t>
      </w:r>
      <w:proofErr w:type="spellEnd"/>
      <w:r>
        <w:rPr>
          <w:rFonts w:ascii="Courier New" w:hAnsi="Courier New"/>
          <w:sz w:val="18"/>
        </w:rPr>
        <w:t xml:space="preserve"> a </w:t>
      </w:r>
      <w:proofErr w:type="spellStart"/>
      <w:r>
        <w:rPr>
          <w:rFonts w:ascii="Courier New" w:hAnsi="Courier New"/>
          <w:sz w:val="18"/>
        </w:rPr>
        <w:t>Gramos</w:t>
      </w:r>
      <w:proofErr w:type="spellEnd"/>
      <w:proofErr w:type="gramStart"/>
      <w:r>
        <w:rPr>
          <w:rFonts w:ascii="Courier New" w:hAnsi="Courier New"/>
          <w:sz w:val="18"/>
        </w:rPr>
        <w:t>" }</w:t>
      </w:r>
      <w:proofErr w:type="gramEnd"/>
      <w:r>
        <w:rPr>
          <w:rFonts w:ascii="Courier New" w:hAnsi="Courier New"/>
          <w:sz w:val="18"/>
        </w:rPr>
        <w:t>);</w:t>
      </w:r>
    </w:p>
    <w:p w14:paraId="4DA167A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44132D5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if (</w:t>
      </w:r>
      <w:proofErr w:type="spellStart"/>
      <w:proofErr w:type="gramStart"/>
      <w:r>
        <w:rPr>
          <w:rFonts w:ascii="Courier New" w:hAnsi="Courier New"/>
          <w:sz w:val="18"/>
        </w:rPr>
        <w:t>cmbOperacion.Items.Count</w:t>
      </w:r>
      <w:proofErr w:type="spellEnd"/>
      <w:proofErr w:type="gramEnd"/>
      <w:r>
        <w:rPr>
          <w:rFonts w:ascii="Courier New" w:hAnsi="Courier New"/>
          <w:sz w:val="18"/>
        </w:rPr>
        <w:t xml:space="preserve"> &gt; 0) </w:t>
      </w:r>
      <w:proofErr w:type="spellStart"/>
      <w:r>
        <w:rPr>
          <w:rFonts w:ascii="Courier New" w:hAnsi="Courier New"/>
          <w:sz w:val="18"/>
        </w:rPr>
        <w:t>cmbOperacion.SelectedIndex</w:t>
      </w:r>
      <w:proofErr w:type="spellEnd"/>
      <w:r>
        <w:rPr>
          <w:rFonts w:ascii="Courier New" w:hAnsi="Courier New"/>
          <w:sz w:val="18"/>
        </w:rPr>
        <w:t xml:space="preserve"> = 0;</w:t>
      </w:r>
    </w:p>
    <w:p w14:paraId="2EBF461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7AF1826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1E24884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private void </w:t>
      </w:r>
      <w:proofErr w:type="spellStart"/>
      <w:r>
        <w:rPr>
          <w:rFonts w:ascii="Courier New" w:hAnsi="Courier New"/>
          <w:sz w:val="18"/>
        </w:rPr>
        <w:t>btnLimpiar_</w:t>
      </w:r>
      <w:proofErr w:type="gramStart"/>
      <w:r>
        <w:rPr>
          <w:rFonts w:ascii="Courier New" w:hAnsi="Courier New"/>
          <w:sz w:val="18"/>
        </w:rPr>
        <w:t>Click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object sender, </w:t>
      </w:r>
      <w:proofErr w:type="spellStart"/>
      <w:r>
        <w:rPr>
          <w:rFonts w:ascii="Courier New" w:hAnsi="Courier New"/>
          <w:sz w:val="18"/>
        </w:rPr>
        <w:t>EventArgs</w:t>
      </w:r>
      <w:proofErr w:type="spellEnd"/>
      <w:r>
        <w:rPr>
          <w:rFonts w:ascii="Courier New" w:hAnsi="Courier New"/>
          <w:sz w:val="18"/>
        </w:rPr>
        <w:t xml:space="preserve"> e)</w:t>
      </w:r>
    </w:p>
    <w:p w14:paraId="7A8CE42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0A18CC1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txtValor.Clear</w:t>
      </w:r>
      <w:proofErr w:type="spellEnd"/>
      <w:r>
        <w:rPr>
          <w:rFonts w:ascii="Courier New" w:hAnsi="Courier New"/>
          <w:sz w:val="18"/>
        </w:rPr>
        <w:t>(</w:t>
      </w:r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745B2D6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lblResultado.Text</w:t>
      </w:r>
      <w:proofErr w:type="spellEnd"/>
      <w:r>
        <w:rPr>
          <w:rFonts w:ascii="Courier New" w:hAnsi="Courier New"/>
          <w:sz w:val="18"/>
        </w:rPr>
        <w:t xml:space="preserve"> = "</w:t>
      </w:r>
      <w:proofErr w:type="spellStart"/>
      <w:r>
        <w:rPr>
          <w:rFonts w:ascii="Courier New" w:hAnsi="Courier New"/>
          <w:sz w:val="18"/>
        </w:rPr>
        <w:t>Esperando</w:t>
      </w:r>
      <w:proofErr w:type="spellEnd"/>
      <w:r>
        <w:rPr>
          <w:rFonts w:ascii="Courier New" w:hAnsi="Courier New"/>
          <w:sz w:val="18"/>
        </w:rPr>
        <w:t xml:space="preserve"> conversion...</w:t>
      </w:r>
      <w:proofErr w:type="gramStart"/>
      <w:r>
        <w:rPr>
          <w:rFonts w:ascii="Courier New" w:hAnsi="Courier New"/>
          <w:sz w:val="18"/>
        </w:rPr>
        <w:t>";</w:t>
      </w:r>
      <w:proofErr w:type="gramEnd"/>
    </w:p>
    <w:p w14:paraId="68E9C37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6AFBF68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F2CA9F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private void </w:t>
      </w:r>
      <w:proofErr w:type="spellStart"/>
      <w:r>
        <w:rPr>
          <w:rFonts w:ascii="Courier New" w:hAnsi="Courier New"/>
          <w:sz w:val="18"/>
        </w:rPr>
        <w:t>btnVolver_</w:t>
      </w:r>
      <w:proofErr w:type="gramStart"/>
      <w:r>
        <w:rPr>
          <w:rFonts w:ascii="Courier New" w:hAnsi="Courier New"/>
          <w:sz w:val="18"/>
        </w:rPr>
        <w:t>Click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object sender, </w:t>
      </w:r>
      <w:proofErr w:type="spellStart"/>
      <w:r>
        <w:rPr>
          <w:rFonts w:ascii="Courier New" w:hAnsi="Courier New"/>
          <w:sz w:val="18"/>
        </w:rPr>
        <w:t>EventArgs</w:t>
      </w:r>
      <w:proofErr w:type="spellEnd"/>
      <w:r>
        <w:rPr>
          <w:rFonts w:ascii="Courier New" w:hAnsi="Courier New"/>
          <w:sz w:val="18"/>
        </w:rPr>
        <w:t xml:space="preserve"> e) { </w:t>
      </w:r>
      <w:proofErr w:type="spellStart"/>
      <w:r>
        <w:rPr>
          <w:rFonts w:ascii="Courier New" w:hAnsi="Courier New"/>
          <w:sz w:val="18"/>
        </w:rPr>
        <w:t>this.Close</w:t>
      </w:r>
      <w:proofErr w:type="spellEnd"/>
      <w:r>
        <w:rPr>
          <w:rFonts w:ascii="Courier New" w:hAnsi="Courier New"/>
          <w:sz w:val="18"/>
        </w:rPr>
        <w:t>(); }</w:t>
      </w:r>
    </w:p>
    <w:p w14:paraId="4F8294A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F8D6531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private async void </w:t>
      </w:r>
      <w:proofErr w:type="spellStart"/>
      <w:r>
        <w:rPr>
          <w:rFonts w:ascii="Courier New" w:hAnsi="Courier New"/>
          <w:sz w:val="18"/>
        </w:rPr>
        <w:t>btnConvertir_</w:t>
      </w:r>
      <w:proofErr w:type="gramStart"/>
      <w:r>
        <w:rPr>
          <w:rFonts w:ascii="Courier New" w:hAnsi="Courier New"/>
          <w:sz w:val="18"/>
        </w:rPr>
        <w:t>Click</w:t>
      </w:r>
      <w:proofErr w:type="spellEnd"/>
      <w:r>
        <w:rPr>
          <w:rFonts w:ascii="Courier New" w:hAnsi="Courier New"/>
          <w:sz w:val="18"/>
        </w:rPr>
        <w:t>(</w:t>
      </w:r>
      <w:proofErr w:type="gramEnd"/>
      <w:r>
        <w:rPr>
          <w:rFonts w:ascii="Courier New" w:hAnsi="Courier New"/>
          <w:sz w:val="18"/>
        </w:rPr>
        <w:t xml:space="preserve">object sender, </w:t>
      </w:r>
      <w:proofErr w:type="spellStart"/>
      <w:r>
        <w:rPr>
          <w:rFonts w:ascii="Courier New" w:hAnsi="Courier New"/>
          <w:sz w:val="18"/>
        </w:rPr>
        <w:t>EventArgs</w:t>
      </w:r>
      <w:proofErr w:type="spellEnd"/>
      <w:r>
        <w:rPr>
          <w:rFonts w:ascii="Courier New" w:hAnsi="Courier New"/>
          <w:sz w:val="18"/>
        </w:rPr>
        <w:t xml:space="preserve"> e)</w:t>
      </w:r>
    </w:p>
    <w:p w14:paraId="4E6FEE2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{</w:t>
      </w:r>
    </w:p>
    <w:p w14:paraId="37112B5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if </w:t>
      </w:r>
      <w:proofErr w:type="gramStart"/>
      <w:r>
        <w:rPr>
          <w:rFonts w:ascii="Courier New" w:hAnsi="Courier New"/>
          <w:sz w:val="18"/>
        </w:rPr>
        <w:t>(!</w:t>
      </w:r>
      <w:proofErr w:type="spellStart"/>
      <w:r>
        <w:rPr>
          <w:rFonts w:ascii="Courier New" w:hAnsi="Courier New"/>
          <w:sz w:val="18"/>
        </w:rPr>
        <w:t>double</w:t>
      </w:r>
      <w:proofErr w:type="gramEnd"/>
      <w:r>
        <w:rPr>
          <w:rFonts w:ascii="Courier New" w:hAnsi="Courier New"/>
          <w:sz w:val="18"/>
        </w:rPr>
        <w:t>.TryParse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txtValor.Text</w:t>
      </w:r>
      <w:proofErr w:type="spellEnd"/>
      <w:r>
        <w:rPr>
          <w:rFonts w:ascii="Courier New" w:hAnsi="Courier New"/>
          <w:sz w:val="18"/>
        </w:rPr>
        <w:t>, out double valor))</w:t>
      </w:r>
    </w:p>
    <w:p w14:paraId="28B846C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4081080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r>
        <w:rPr>
          <w:rFonts w:ascii="Courier New" w:hAnsi="Courier New"/>
          <w:sz w:val="18"/>
        </w:rPr>
        <w:t>MessageBox.Show</w:t>
      </w:r>
      <w:proofErr w:type="spellEnd"/>
      <w:r>
        <w:rPr>
          <w:rFonts w:ascii="Courier New" w:hAnsi="Courier New"/>
          <w:sz w:val="18"/>
        </w:rPr>
        <w:t xml:space="preserve">("Por favor, </w:t>
      </w:r>
      <w:proofErr w:type="spellStart"/>
      <w:r>
        <w:rPr>
          <w:rFonts w:ascii="Courier New" w:hAnsi="Courier New"/>
          <w:sz w:val="18"/>
        </w:rPr>
        <w:t>ingrese</w:t>
      </w:r>
      <w:proofErr w:type="spellEnd"/>
      <w:r>
        <w:rPr>
          <w:rFonts w:ascii="Courier New" w:hAnsi="Courier New"/>
          <w:sz w:val="18"/>
        </w:rPr>
        <w:t xml:space="preserve"> un valor </w:t>
      </w:r>
      <w:proofErr w:type="spellStart"/>
      <w:r>
        <w:rPr>
          <w:rFonts w:ascii="Courier New" w:hAnsi="Courier New"/>
          <w:sz w:val="18"/>
        </w:rPr>
        <w:t>numérico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válido</w:t>
      </w:r>
      <w:proofErr w:type="spellEnd"/>
      <w:r>
        <w:rPr>
          <w:rFonts w:ascii="Courier New" w:hAnsi="Courier New"/>
          <w:sz w:val="18"/>
        </w:rPr>
        <w:t>.", "Error",</w:t>
      </w:r>
    </w:p>
    <w:p w14:paraId="311DE16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</w:t>
      </w:r>
      <w:proofErr w:type="spellStart"/>
      <w:r>
        <w:rPr>
          <w:rFonts w:ascii="Courier New" w:hAnsi="Courier New"/>
          <w:sz w:val="18"/>
        </w:rPr>
        <w:t>MessageBoxButtons.OK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MessageBoxIcon.Error</w:t>
      </w:r>
      <w:proofErr w:type="spellEnd"/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625D766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gramStart"/>
      <w:r>
        <w:rPr>
          <w:rFonts w:ascii="Courier New" w:hAnsi="Courier New"/>
          <w:sz w:val="18"/>
        </w:rPr>
        <w:t>return;</w:t>
      </w:r>
      <w:proofErr w:type="gramEnd"/>
    </w:p>
    <w:p w14:paraId="3695020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}</w:t>
      </w:r>
    </w:p>
    <w:p w14:paraId="0D7C670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888EA6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lblResultado.Text</w:t>
      </w:r>
      <w:proofErr w:type="spellEnd"/>
      <w:r>
        <w:rPr>
          <w:rFonts w:ascii="Courier New" w:hAnsi="Courier New"/>
          <w:sz w:val="18"/>
        </w:rPr>
        <w:t xml:space="preserve">    = "</w:t>
      </w:r>
      <w:proofErr w:type="spellStart"/>
      <w:r>
        <w:rPr>
          <w:rFonts w:ascii="Courier New" w:hAnsi="Courier New"/>
          <w:sz w:val="18"/>
        </w:rPr>
        <w:t>Procesando</w:t>
      </w:r>
      <w:proofErr w:type="spellEnd"/>
      <w:r>
        <w:rPr>
          <w:rFonts w:ascii="Courier New" w:hAnsi="Courier New"/>
          <w:sz w:val="18"/>
        </w:rPr>
        <w:t>...</w:t>
      </w:r>
      <w:proofErr w:type="gramStart"/>
      <w:r>
        <w:rPr>
          <w:rFonts w:ascii="Courier New" w:hAnsi="Courier New"/>
          <w:sz w:val="18"/>
        </w:rPr>
        <w:t>";</w:t>
      </w:r>
      <w:proofErr w:type="gramEnd"/>
    </w:p>
    <w:p w14:paraId="37965FF8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</w:t>
      </w:r>
      <w:proofErr w:type="spellStart"/>
      <w:r>
        <w:rPr>
          <w:rFonts w:ascii="Courier New" w:hAnsi="Courier New"/>
          <w:sz w:val="18"/>
        </w:rPr>
        <w:t>btnConvertir.Enabled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gramStart"/>
      <w:r>
        <w:rPr>
          <w:rFonts w:ascii="Courier New" w:hAnsi="Courier New"/>
          <w:sz w:val="18"/>
        </w:rPr>
        <w:t>false;</w:t>
      </w:r>
      <w:proofErr w:type="gramEnd"/>
    </w:p>
    <w:p w14:paraId="1EEC770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09FEBE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try</w:t>
      </w:r>
    </w:p>
    <w:p w14:paraId="422A40B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6A012B5B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var 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 xml:space="preserve"> = new </w:t>
      </w:r>
      <w:proofErr w:type="spellStart"/>
      <w:r>
        <w:rPr>
          <w:rFonts w:ascii="Courier New" w:hAnsi="Courier New"/>
          <w:sz w:val="18"/>
        </w:rPr>
        <w:t>ConversorOperacion</w:t>
      </w:r>
      <w:proofErr w:type="spellEnd"/>
    </w:p>
    <w:p w14:paraId="49E9267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lastRenderedPageBreak/>
        <w:t xml:space="preserve">                {</w:t>
      </w:r>
    </w:p>
    <w:p w14:paraId="107565F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</w:t>
      </w:r>
      <w:proofErr w:type="spellStart"/>
      <w:r>
        <w:rPr>
          <w:rFonts w:ascii="Courier New" w:hAnsi="Courier New"/>
          <w:sz w:val="18"/>
        </w:rPr>
        <w:t>Categoria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cmbCategoria.SelectedItem.ToString</w:t>
      </w:r>
      <w:proofErr w:type="spellEnd"/>
      <w:proofErr w:type="gramEnd"/>
      <w:r>
        <w:rPr>
          <w:rFonts w:ascii="Courier New" w:hAnsi="Courier New"/>
          <w:sz w:val="18"/>
        </w:rPr>
        <w:t>(),</w:t>
      </w:r>
    </w:p>
    <w:p w14:paraId="02D6950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cmbOperacion.SelectedItem.ToString</w:t>
      </w:r>
      <w:proofErr w:type="spellEnd"/>
      <w:proofErr w:type="gramEnd"/>
      <w:r>
        <w:rPr>
          <w:rFonts w:ascii="Courier New" w:hAnsi="Courier New"/>
          <w:sz w:val="18"/>
        </w:rPr>
        <w:t>(),</w:t>
      </w:r>
    </w:p>
    <w:p w14:paraId="7D20A3A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Valor     = valor</w:t>
      </w:r>
    </w:p>
    <w:p w14:paraId="68343E80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};</w:t>
      </w:r>
    </w:p>
    <w:p w14:paraId="374EA1D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5EA2CFA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 xml:space="preserve"> = await </w:t>
      </w:r>
      <w:proofErr w:type="spellStart"/>
      <w:proofErr w:type="gramStart"/>
      <w:r>
        <w:rPr>
          <w:rFonts w:ascii="Courier New" w:hAnsi="Courier New"/>
          <w:sz w:val="18"/>
        </w:rPr>
        <w:t>controlador.ConvertirAsync</w:t>
      </w:r>
      <w:proofErr w:type="spellEnd"/>
      <w:proofErr w:type="gramEnd"/>
      <w:r>
        <w:rPr>
          <w:rFonts w:ascii="Courier New" w:hAnsi="Courier New"/>
          <w:sz w:val="18"/>
        </w:rPr>
        <w:t>(</w:t>
      </w:r>
      <w:proofErr w:type="spellStart"/>
      <w:r>
        <w:rPr>
          <w:rFonts w:ascii="Courier New" w:hAnsi="Courier New"/>
          <w:sz w:val="18"/>
        </w:rPr>
        <w:t>operacion</w:t>
      </w:r>
      <w:proofErr w:type="spellEnd"/>
      <w:r>
        <w:rPr>
          <w:rFonts w:ascii="Courier New" w:hAnsi="Courier New"/>
          <w:sz w:val="18"/>
        </w:rPr>
        <w:t>);</w:t>
      </w:r>
    </w:p>
    <w:p w14:paraId="270515C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0920700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r>
        <w:rPr>
          <w:rFonts w:ascii="Courier New" w:hAnsi="Courier New"/>
          <w:sz w:val="18"/>
        </w:rPr>
        <w:t>lblResultado.Text</w:t>
      </w:r>
      <w:proofErr w:type="spellEnd"/>
      <w:r>
        <w:rPr>
          <w:rFonts w:ascii="Courier New" w:hAnsi="Courier New"/>
          <w:sz w:val="18"/>
        </w:rPr>
        <w:t xml:space="preserve"> = </w:t>
      </w:r>
      <w:proofErr w:type="spellStart"/>
      <w:proofErr w:type="gramStart"/>
      <w:r>
        <w:rPr>
          <w:rFonts w:ascii="Courier New" w:hAnsi="Courier New"/>
          <w:sz w:val="18"/>
        </w:rPr>
        <w:t>operacion.Mensaje</w:t>
      </w:r>
      <w:proofErr w:type="spellEnd"/>
      <w:proofErr w:type="gramEnd"/>
      <w:r>
        <w:rPr>
          <w:rFonts w:ascii="Courier New" w:hAnsi="Courier New"/>
          <w:sz w:val="18"/>
        </w:rPr>
        <w:t xml:space="preserve"> == "</w:t>
      </w:r>
      <w:proofErr w:type="spellStart"/>
      <w:r>
        <w:rPr>
          <w:rFonts w:ascii="Courier New" w:hAnsi="Courier New"/>
          <w:sz w:val="18"/>
        </w:rPr>
        <w:t>Éxito</w:t>
      </w:r>
      <w:proofErr w:type="spellEnd"/>
      <w:r>
        <w:rPr>
          <w:rFonts w:ascii="Courier New" w:hAnsi="Courier New"/>
          <w:sz w:val="18"/>
        </w:rPr>
        <w:t>"</w:t>
      </w:r>
    </w:p>
    <w:p w14:paraId="3C7640AA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? </w:t>
      </w:r>
      <w:proofErr w:type="spellStart"/>
      <w:proofErr w:type="gramStart"/>
      <w:r>
        <w:rPr>
          <w:rFonts w:ascii="Courier New" w:hAnsi="Courier New"/>
          <w:sz w:val="18"/>
        </w:rPr>
        <w:t>operacion.Resultado.ToString</w:t>
      </w:r>
      <w:proofErr w:type="spellEnd"/>
      <w:proofErr w:type="gramEnd"/>
      <w:r>
        <w:rPr>
          <w:rFonts w:ascii="Courier New" w:hAnsi="Courier New"/>
          <w:sz w:val="18"/>
        </w:rPr>
        <w:t>("G")</w:t>
      </w:r>
    </w:p>
    <w:p w14:paraId="1F9B933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: "Error.</w:t>
      </w:r>
      <w:proofErr w:type="gramStart"/>
      <w:r>
        <w:rPr>
          <w:rFonts w:ascii="Courier New" w:hAnsi="Courier New"/>
          <w:sz w:val="18"/>
        </w:rPr>
        <w:t>";</w:t>
      </w:r>
      <w:proofErr w:type="gramEnd"/>
    </w:p>
    <w:p w14:paraId="2E6BC6E7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</w:t>
      </w:r>
    </w:p>
    <w:p w14:paraId="77BA538C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if (</w:t>
      </w:r>
      <w:proofErr w:type="spellStart"/>
      <w:proofErr w:type="gramStart"/>
      <w:r>
        <w:rPr>
          <w:rFonts w:ascii="Courier New" w:hAnsi="Courier New"/>
          <w:sz w:val="18"/>
        </w:rPr>
        <w:t>operacion.Mensaje</w:t>
      </w:r>
      <w:proofErr w:type="spellEnd"/>
      <w:proofErr w:type="gramEnd"/>
      <w:r>
        <w:rPr>
          <w:rFonts w:ascii="Courier New" w:hAnsi="Courier New"/>
          <w:sz w:val="18"/>
        </w:rPr>
        <w:t xml:space="preserve"> != "</w:t>
      </w:r>
      <w:proofErr w:type="spellStart"/>
      <w:r>
        <w:rPr>
          <w:rFonts w:ascii="Courier New" w:hAnsi="Courier New"/>
          <w:sz w:val="18"/>
        </w:rPr>
        <w:t>Éxito</w:t>
      </w:r>
      <w:proofErr w:type="spellEnd"/>
      <w:r>
        <w:rPr>
          <w:rFonts w:ascii="Courier New" w:hAnsi="Courier New"/>
          <w:sz w:val="18"/>
        </w:rPr>
        <w:t>")</w:t>
      </w:r>
    </w:p>
    <w:p w14:paraId="42241493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</w:t>
      </w:r>
      <w:proofErr w:type="spellStart"/>
      <w:r>
        <w:rPr>
          <w:rFonts w:ascii="Courier New" w:hAnsi="Courier New"/>
          <w:sz w:val="18"/>
        </w:rPr>
        <w:t>MessageBox.Show</w:t>
      </w:r>
      <w:proofErr w:type="spellEnd"/>
      <w:r>
        <w:rPr>
          <w:rFonts w:ascii="Courier New" w:hAnsi="Courier New"/>
          <w:sz w:val="18"/>
        </w:rPr>
        <w:t>(</w:t>
      </w:r>
      <w:proofErr w:type="spellStart"/>
      <w:proofErr w:type="gramStart"/>
      <w:r>
        <w:rPr>
          <w:rFonts w:ascii="Courier New" w:hAnsi="Courier New"/>
          <w:sz w:val="18"/>
        </w:rPr>
        <w:t>operacion.Mensaje</w:t>
      </w:r>
      <w:proofErr w:type="spellEnd"/>
      <w:proofErr w:type="gramEnd"/>
      <w:r>
        <w:rPr>
          <w:rFonts w:ascii="Courier New" w:hAnsi="Courier New"/>
          <w:sz w:val="18"/>
        </w:rPr>
        <w:t>, "Error",</w:t>
      </w:r>
    </w:p>
    <w:p w14:paraId="7D3628D6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    </w:t>
      </w:r>
      <w:proofErr w:type="spellStart"/>
      <w:r>
        <w:rPr>
          <w:rFonts w:ascii="Courier New" w:hAnsi="Courier New"/>
          <w:sz w:val="18"/>
        </w:rPr>
        <w:t>MessageBoxButtons.OK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MessageBoxIcon.Error</w:t>
      </w:r>
      <w:proofErr w:type="spellEnd"/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21C986FD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}</w:t>
      </w:r>
    </w:p>
    <w:p w14:paraId="4B4C6B7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catch (Exception ex)</w:t>
      </w:r>
    </w:p>
    <w:p w14:paraId="4DC32F4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{</w:t>
      </w:r>
    </w:p>
    <w:p w14:paraId="53F9DDC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r>
        <w:rPr>
          <w:rFonts w:ascii="Courier New" w:hAnsi="Courier New"/>
          <w:sz w:val="18"/>
        </w:rPr>
        <w:t>MessageBox.Show</w:t>
      </w:r>
      <w:proofErr w:type="spellEnd"/>
      <w:r>
        <w:rPr>
          <w:rFonts w:ascii="Courier New" w:hAnsi="Courier New"/>
          <w:sz w:val="18"/>
        </w:rPr>
        <w:t>($"Error: {</w:t>
      </w:r>
      <w:proofErr w:type="spellStart"/>
      <w:proofErr w:type="gramStart"/>
      <w:r>
        <w:rPr>
          <w:rFonts w:ascii="Courier New" w:hAnsi="Courier New"/>
          <w:sz w:val="18"/>
        </w:rPr>
        <w:t>ex.Message</w:t>
      </w:r>
      <w:proofErr w:type="spellEnd"/>
      <w:proofErr w:type="gramEnd"/>
      <w:r>
        <w:rPr>
          <w:rFonts w:ascii="Courier New" w:hAnsi="Courier New"/>
          <w:sz w:val="18"/>
        </w:rPr>
        <w:t>}", "Error",</w:t>
      </w:r>
    </w:p>
    <w:p w14:paraId="33BF2352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    </w:t>
      </w:r>
      <w:proofErr w:type="spellStart"/>
      <w:r>
        <w:rPr>
          <w:rFonts w:ascii="Courier New" w:hAnsi="Courier New"/>
          <w:sz w:val="18"/>
        </w:rPr>
        <w:t>MessageBoxButtons.OK</w:t>
      </w:r>
      <w:proofErr w:type="spellEnd"/>
      <w:r>
        <w:rPr>
          <w:rFonts w:ascii="Courier New" w:hAnsi="Courier New"/>
          <w:sz w:val="18"/>
        </w:rPr>
        <w:t xml:space="preserve">, </w:t>
      </w:r>
      <w:proofErr w:type="spellStart"/>
      <w:r>
        <w:rPr>
          <w:rFonts w:ascii="Courier New" w:hAnsi="Courier New"/>
          <w:sz w:val="18"/>
        </w:rPr>
        <w:t>MessageBoxIcon.Error</w:t>
      </w:r>
      <w:proofErr w:type="spellEnd"/>
      <w:proofErr w:type="gramStart"/>
      <w:r>
        <w:rPr>
          <w:rFonts w:ascii="Courier New" w:hAnsi="Courier New"/>
          <w:sz w:val="18"/>
        </w:rPr>
        <w:t>);</w:t>
      </w:r>
      <w:proofErr w:type="gramEnd"/>
    </w:p>
    <w:p w14:paraId="46BAC174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    </w:t>
      </w:r>
      <w:proofErr w:type="spellStart"/>
      <w:r>
        <w:rPr>
          <w:rFonts w:ascii="Courier New" w:hAnsi="Courier New"/>
          <w:sz w:val="18"/>
        </w:rPr>
        <w:t>lblResultado.Text</w:t>
      </w:r>
      <w:proofErr w:type="spellEnd"/>
      <w:r>
        <w:rPr>
          <w:rFonts w:ascii="Courier New" w:hAnsi="Courier New"/>
          <w:sz w:val="18"/>
        </w:rPr>
        <w:t xml:space="preserve"> = "Error.</w:t>
      </w:r>
      <w:proofErr w:type="gramStart"/>
      <w:r>
        <w:rPr>
          <w:rFonts w:ascii="Courier New" w:hAnsi="Courier New"/>
          <w:sz w:val="18"/>
        </w:rPr>
        <w:t>";</w:t>
      </w:r>
      <w:proofErr w:type="gramEnd"/>
    </w:p>
    <w:p w14:paraId="059C4F9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}</w:t>
      </w:r>
    </w:p>
    <w:p w14:paraId="58A71705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    finally </w:t>
      </w:r>
      <w:proofErr w:type="gramStart"/>
      <w:r>
        <w:rPr>
          <w:rFonts w:ascii="Courier New" w:hAnsi="Courier New"/>
          <w:sz w:val="18"/>
        </w:rPr>
        <w:t xml:space="preserve">{ </w:t>
      </w:r>
      <w:proofErr w:type="spellStart"/>
      <w:r>
        <w:rPr>
          <w:rFonts w:ascii="Courier New" w:hAnsi="Courier New"/>
          <w:sz w:val="18"/>
        </w:rPr>
        <w:t>btnConvertir.Enabled</w:t>
      </w:r>
      <w:proofErr w:type="spellEnd"/>
      <w:proofErr w:type="gramEnd"/>
      <w:r>
        <w:rPr>
          <w:rFonts w:ascii="Courier New" w:hAnsi="Courier New"/>
          <w:sz w:val="18"/>
        </w:rPr>
        <w:t xml:space="preserve"> = true; }</w:t>
      </w:r>
    </w:p>
    <w:p w14:paraId="1D2B049E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    }</w:t>
      </w:r>
    </w:p>
    <w:p w14:paraId="165CE729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051CC77F" w14:textId="77777777" w:rsidR="00622B8B" w:rsidRDefault="00000000">
      <w:pPr>
        <w:shd w:val="clear" w:color="auto" w:fill="F0F0F0"/>
        <w:spacing w:after="0"/>
        <w:ind w:left="283"/>
      </w:pPr>
      <w:r>
        <w:rPr>
          <w:rFonts w:ascii="Courier New" w:hAnsi="Courier New"/>
          <w:sz w:val="18"/>
        </w:rPr>
        <w:t>}</w:t>
      </w:r>
    </w:p>
    <w:p w14:paraId="3C1DFE12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51. </w:t>
      </w:r>
      <w:proofErr w:type="spellStart"/>
      <w:r>
        <w:rPr>
          <w:rFonts w:ascii="Times New Roman" w:hAnsi="Times New Roman"/>
          <w:i/>
          <w:sz w:val="20"/>
        </w:rPr>
        <w:t>FormConversor.cs</w:t>
      </w:r>
      <w:proofErr w:type="spellEnd"/>
      <w:r>
        <w:rPr>
          <w:rFonts w:ascii="Times New Roman" w:hAnsi="Times New Roman"/>
          <w:i/>
          <w:sz w:val="20"/>
        </w:rPr>
        <w:t xml:space="preserve"> — vista del </w:t>
      </w:r>
      <w:proofErr w:type="spellStart"/>
      <w:r>
        <w:rPr>
          <w:rFonts w:ascii="Times New Roman" w:hAnsi="Times New Roman"/>
          <w:i/>
          <w:sz w:val="20"/>
        </w:rPr>
        <w:t>conversor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escritorio</w:t>
      </w:r>
      <w:proofErr w:type="spellEnd"/>
    </w:p>
    <w:p w14:paraId="65A8D573" w14:textId="77777777" w:rsidR="00622B8B" w:rsidRDefault="00000000" w:rsidP="00F54987">
      <w:pPr>
        <w:pStyle w:val="Ttulo3"/>
      </w:pPr>
      <w:bookmarkStart w:id="32" w:name="_Toc229564905"/>
      <w:r>
        <w:t xml:space="preserve">2.6.4 </w:t>
      </w:r>
      <w:proofErr w:type="spellStart"/>
      <w:r>
        <w:t>Ejecución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bookmarkEnd w:id="32"/>
      <w:proofErr w:type="spellEnd"/>
    </w:p>
    <w:p w14:paraId="19117F9C" w14:textId="77777777" w:rsidR="00622B8B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Se </w:t>
      </w:r>
      <w:proofErr w:type="spellStart"/>
      <w:r>
        <w:rPr>
          <w:rFonts w:ascii="Times New Roman" w:hAnsi="Times New Roman"/>
          <w:sz w:val="24"/>
        </w:rPr>
        <w:t>ejecuta</w:t>
      </w:r>
      <w:proofErr w:type="spellEnd"/>
      <w:r>
        <w:rPr>
          <w:rFonts w:ascii="Times New Roman" w:hAnsi="Times New Roman"/>
          <w:sz w:val="24"/>
        </w:rPr>
        <w:t xml:space="preserve"> con F5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Visual Studio. El </w:t>
      </w:r>
      <w:proofErr w:type="spellStart"/>
      <w:r>
        <w:rPr>
          <w:rFonts w:ascii="Times New Roman" w:hAnsi="Times New Roman"/>
          <w:sz w:val="24"/>
        </w:rPr>
        <w:t>formulario</w:t>
      </w:r>
      <w:proofErr w:type="spellEnd"/>
      <w:r>
        <w:rPr>
          <w:rFonts w:ascii="Times New Roman" w:hAnsi="Times New Roman"/>
          <w:sz w:val="24"/>
        </w:rPr>
        <w:t xml:space="preserve"> de login </w:t>
      </w:r>
      <w:proofErr w:type="spellStart"/>
      <w:r>
        <w:rPr>
          <w:rFonts w:ascii="Times New Roman" w:hAnsi="Times New Roman"/>
          <w:sz w:val="24"/>
        </w:rPr>
        <w:t>aparece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centrado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pantalla</w:t>
      </w:r>
      <w:proofErr w:type="spellEnd"/>
      <w:r>
        <w:rPr>
          <w:rFonts w:ascii="Times New Roman" w:hAnsi="Times New Roman"/>
          <w:sz w:val="24"/>
        </w:rPr>
        <w:t>.</w:t>
      </w:r>
    </w:p>
    <w:p w14:paraId="4F594D8D" w14:textId="1FCC4E3E" w:rsidR="00622B8B" w:rsidRDefault="008532CD">
      <w:pPr>
        <w:shd w:val="clear" w:color="auto" w:fill="F2F2F2"/>
        <w:spacing w:before="120" w:after="120"/>
        <w:jc w:val="center"/>
      </w:pPr>
      <w:r w:rsidRPr="008532CD">
        <w:drawing>
          <wp:inline distT="0" distB="0" distL="0" distR="0" wp14:anchorId="7BE27484" wp14:editId="399CDD8C">
            <wp:extent cx="4420518" cy="2603551"/>
            <wp:effectExtent l="0" t="0" r="0" b="6350"/>
            <wp:docPr id="42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B7D9B980-6824-4DF5-806B-4C3FA51DC6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B7D9B980-6824-4DF5-806B-4C3FA51DC6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0518" cy="260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F7CF" w14:textId="77777777" w:rsidR="00622B8B" w:rsidRDefault="00000000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52. </w:t>
      </w:r>
      <w:proofErr w:type="spellStart"/>
      <w:r>
        <w:rPr>
          <w:rFonts w:ascii="Times New Roman" w:hAnsi="Times New Roman"/>
          <w:i/>
          <w:sz w:val="20"/>
        </w:rPr>
        <w:t>FormLogin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escritorio</w:t>
      </w:r>
      <w:proofErr w:type="spellEnd"/>
    </w:p>
    <w:p w14:paraId="2792338A" w14:textId="34BFE1E1" w:rsidR="008532CD" w:rsidRDefault="008532CD">
      <w:pPr>
        <w:spacing w:before="40" w:after="160"/>
        <w:jc w:val="center"/>
        <w:rPr>
          <w:rFonts w:ascii="Times New Roman" w:hAnsi="Times New Roman"/>
          <w:i/>
          <w:color w:val="969696"/>
        </w:rPr>
      </w:pPr>
      <w:r>
        <w:rPr>
          <w:rFonts w:ascii="Times New Roman" w:hAnsi="Times New Roman"/>
          <w:i/>
          <w:color w:val="969696"/>
        </w:rPr>
        <w:lastRenderedPageBreak/>
        <w:tab/>
      </w:r>
      <w:r w:rsidRPr="008532CD">
        <w:rPr>
          <w:rFonts w:ascii="Times New Roman" w:hAnsi="Times New Roman"/>
          <w:i/>
          <w:color w:val="969696"/>
        </w:rPr>
        <w:drawing>
          <wp:inline distT="0" distB="0" distL="0" distR="0" wp14:anchorId="40493387" wp14:editId="534AA420">
            <wp:extent cx="5554111" cy="3404464"/>
            <wp:effectExtent l="0" t="0" r="8890" b="5715"/>
            <wp:docPr id="43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F1D56691-126E-434E-B042-898E1FE724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F1D56691-126E-434E-B042-898E1FE724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4111" cy="340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B924" w14:textId="0C7700A6" w:rsidR="00622B8B" w:rsidRDefault="00000000" w:rsidP="008532CD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sz w:val="20"/>
        </w:rPr>
        <w:t>Figura</w:t>
      </w:r>
      <w:proofErr w:type="spellEnd"/>
      <w:r>
        <w:rPr>
          <w:rFonts w:ascii="Times New Roman" w:hAnsi="Times New Roman"/>
          <w:i/>
          <w:sz w:val="20"/>
        </w:rPr>
        <w:t xml:space="preserve"> 53. </w:t>
      </w:r>
      <w:proofErr w:type="spellStart"/>
      <w:r>
        <w:rPr>
          <w:rFonts w:ascii="Times New Roman" w:hAnsi="Times New Roman"/>
          <w:i/>
          <w:sz w:val="20"/>
        </w:rPr>
        <w:t>FormConversor</w:t>
      </w:r>
      <w:proofErr w:type="spellEnd"/>
      <w:r>
        <w:rPr>
          <w:rFonts w:ascii="Times New Roman" w:hAnsi="Times New Roman"/>
          <w:i/>
          <w:sz w:val="20"/>
        </w:rPr>
        <w:t xml:space="preserve"> del </w:t>
      </w:r>
      <w:proofErr w:type="spellStart"/>
      <w:r>
        <w:rPr>
          <w:rFonts w:ascii="Times New Roman" w:hAnsi="Times New Roman"/>
          <w:i/>
          <w:sz w:val="20"/>
        </w:rPr>
        <w:t>cliente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escritorio</w:t>
      </w:r>
      <w:proofErr w:type="spellEnd"/>
      <w:r>
        <w:br w:type="page"/>
      </w:r>
    </w:p>
    <w:p w14:paraId="38956588" w14:textId="77777777" w:rsidR="00622B8B" w:rsidRDefault="00000000" w:rsidP="00F54987">
      <w:pPr>
        <w:pStyle w:val="Ttulo1"/>
      </w:pPr>
      <w:bookmarkStart w:id="33" w:name="_Toc229564906"/>
      <w:r>
        <w:lastRenderedPageBreak/>
        <w:t>3. BIBLIOGRAFÍA</w:t>
      </w:r>
      <w:bookmarkEnd w:id="33"/>
    </w:p>
    <w:p w14:paraId="5664E8DF" w14:textId="77777777" w:rsidR="00622B8B" w:rsidRDefault="00000000">
      <w:pPr>
        <w:spacing w:before="40" w:after="80"/>
        <w:ind w:left="283" w:hanging="283"/>
      </w:pPr>
      <w:r>
        <w:rPr>
          <w:rFonts w:ascii="Times New Roman" w:hAnsi="Times New Roman"/>
        </w:rPr>
        <w:t>[1] Microsoft Corporation. (2024). "ASP.NET Core Web API documentation". Microsoft Docs. https://learn.microsoft.com/en-us/aspnet/core/web-api/</w:t>
      </w:r>
    </w:p>
    <w:p w14:paraId="7846A460" w14:textId="77777777" w:rsidR="00622B8B" w:rsidRDefault="00000000">
      <w:pPr>
        <w:spacing w:before="40" w:after="80"/>
        <w:ind w:left="283" w:hanging="283"/>
      </w:pPr>
      <w:r>
        <w:rPr>
          <w:rFonts w:ascii="Times New Roman" w:hAnsi="Times New Roman"/>
        </w:rPr>
        <w:t>[2] Microsoft Corporation. (2024). "Dependency injection in ASP.NET Core". Microsoft Docs. https://learn.microsoft.com/en-us/aspnet/core/fundamentals/dependency-injection</w:t>
      </w:r>
    </w:p>
    <w:p w14:paraId="491CF042" w14:textId="77777777" w:rsidR="00622B8B" w:rsidRDefault="00000000">
      <w:pPr>
        <w:spacing w:before="40" w:after="80"/>
        <w:ind w:left="283" w:hanging="283"/>
      </w:pPr>
      <w:r>
        <w:rPr>
          <w:rFonts w:ascii="Times New Roman" w:hAnsi="Times New Roman"/>
        </w:rPr>
        <w:t xml:space="preserve">[3] Microsoft Corporation. (2024). "Get started with </w:t>
      </w:r>
      <w:proofErr w:type="spellStart"/>
      <w:r>
        <w:rPr>
          <w:rFonts w:ascii="Times New Roman" w:hAnsi="Times New Roman"/>
        </w:rPr>
        <w:t>Swashbuckle</w:t>
      </w:r>
      <w:proofErr w:type="spellEnd"/>
      <w:r>
        <w:rPr>
          <w:rFonts w:ascii="Times New Roman" w:hAnsi="Times New Roman"/>
        </w:rPr>
        <w:t xml:space="preserve"> and ASP.NET Core". Microsoft Docs. https://learn.microsoft.com/en-us/aspnet/core/tutorials/getting-started-with-swashbuckle</w:t>
      </w:r>
    </w:p>
    <w:p w14:paraId="7639F7B4" w14:textId="77777777" w:rsidR="00622B8B" w:rsidRDefault="00000000">
      <w:pPr>
        <w:spacing w:before="40" w:after="80"/>
        <w:ind w:left="283" w:hanging="283"/>
      </w:pPr>
      <w:r>
        <w:rPr>
          <w:rFonts w:ascii="Times New Roman" w:hAnsi="Times New Roman"/>
        </w:rPr>
        <w:t xml:space="preserve">[4] Microsoft Corporation. (2024). "Unit testing C# with </w:t>
      </w:r>
      <w:proofErr w:type="spellStart"/>
      <w:r>
        <w:rPr>
          <w:rFonts w:ascii="Times New Roman" w:hAnsi="Times New Roman"/>
        </w:rPr>
        <w:t>xUnit</w:t>
      </w:r>
      <w:proofErr w:type="spellEnd"/>
      <w:r>
        <w:rPr>
          <w:rFonts w:ascii="Times New Roman" w:hAnsi="Times New Roman"/>
        </w:rPr>
        <w:t xml:space="preserve"> and .NET CLI". Microsoft Docs. https://learn.microsoft.com/en-us/dotnet/core/testing/unit-testing-with-dotnet-test</w:t>
      </w:r>
    </w:p>
    <w:p w14:paraId="28E0AB87" w14:textId="77777777" w:rsidR="00622B8B" w:rsidRDefault="00000000">
      <w:pPr>
        <w:spacing w:before="40" w:after="80"/>
        <w:ind w:left="283" w:hanging="283"/>
      </w:pPr>
      <w:r>
        <w:rPr>
          <w:rFonts w:ascii="Times New Roman" w:hAnsi="Times New Roman"/>
        </w:rPr>
        <w:t>[5] Fielding, R. T. (2000). "Architectural Styles and the Design of Network-based Software Architectures". Doctoral dissertation, University of California, Irvine.</w:t>
      </w:r>
    </w:p>
    <w:p w14:paraId="4E212CB0" w14:textId="77777777" w:rsidR="00622B8B" w:rsidRDefault="00000000">
      <w:pPr>
        <w:spacing w:before="40" w:after="80"/>
        <w:ind w:left="283" w:hanging="283"/>
      </w:pPr>
      <w:r>
        <w:rPr>
          <w:rFonts w:ascii="Times New Roman" w:hAnsi="Times New Roman"/>
        </w:rPr>
        <w:t>[6] Expo Dev Team. (2024). "Getting Started — Expo Documentation". https://docs.expo.dev/get-started/introduction/</w:t>
      </w:r>
    </w:p>
    <w:p w14:paraId="69BC4330" w14:textId="77777777" w:rsidR="00622B8B" w:rsidRDefault="00000000">
      <w:pPr>
        <w:spacing w:before="40" w:after="80"/>
        <w:ind w:left="283" w:hanging="283"/>
      </w:pPr>
      <w:r>
        <w:rPr>
          <w:rFonts w:ascii="Times New Roman" w:hAnsi="Times New Roman"/>
        </w:rPr>
        <w:t>[7] React Team. (2024). "React — The library for web and native user interfaces". https://react.dev/</w:t>
      </w:r>
    </w:p>
    <w:p w14:paraId="766A6DD0" w14:textId="77777777" w:rsidR="00622B8B" w:rsidRDefault="00000000">
      <w:pPr>
        <w:spacing w:before="40" w:after="80"/>
        <w:ind w:left="283" w:hanging="283"/>
      </w:pPr>
      <w:r>
        <w:rPr>
          <w:rFonts w:ascii="Times New Roman" w:hAnsi="Times New Roman"/>
        </w:rPr>
        <w:t xml:space="preserve">[8] </w:t>
      </w:r>
      <w:proofErr w:type="spellStart"/>
      <w:r>
        <w:rPr>
          <w:rFonts w:ascii="Times New Roman" w:hAnsi="Times New Roman"/>
        </w:rPr>
        <w:t>Vite</w:t>
      </w:r>
      <w:proofErr w:type="spellEnd"/>
      <w:r>
        <w:rPr>
          <w:rFonts w:ascii="Times New Roman" w:hAnsi="Times New Roman"/>
        </w:rPr>
        <w:t xml:space="preserve"> Team. (2024). "</w:t>
      </w:r>
      <w:proofErr w:type="spellStart"/>
      <w:r>
        <w:rPr>
          <w:rFonts w:ascii="Times New Roman" w:hAnsi="Times New Roman"/>
        </w:rPr>
        <w:t>Vite</w:t>
      </w:r>
      <w:proofErr w:type="spellEnd"/>
      <w:r>
        <w:rPr>
          <w:rFonts w:ascii="Times New Roman" w:hAnsi="Times New Roman"/>
        </w:rPr>
        <w:t xml:space="preserve"> — Next Generation Frontend Tooling". https://vitejs.dev/</w:t>
      </w:r>
    </w:p>
    <w:p w14:paraId="6C03BB8C" w14:textId="77777777" w:rsidR="00622B8B" w:rsidRDefault="00000000">
      <w:pPr>
        <w:spacing w:before="40" w:after="80"/>
        <w:ind w:left="283" w:hanging="283"/>
      </w:pPr>
      <w:r>
        <w:rPr>
          <w:rFonts w:ascii="Times New Roman" w:hAnsi="Times New Roman"/>
        </w:rPr>
        <w:t xml:space="preserve">[9] Gamma, E., Helm, R., Johnson, R., &amp; </w:t>
      </w:r>
      <w:proofErr w:type="spellStart"/>
      <w:r>
        <w:rPr>
          <w:rFonts w:ascii="Times New Roman" w:hAnsi="Times New Roman"/>
        </w:rPr>
        <w:t>Vlissides</w:t>
      </w:r>
      <w:proofErr w:type="spellEnd"/>
      <w:r>
        <w:rPr>
          <w:rFonts w:ascii="Times New Roman" w:hAnsi="Times New Roman"/>
        </w:rPr>
        <w:t>, J. (1994). "Design Patterns: Elements of Reusable Object-Oriented Software". Addison-Wesley.</w:t>
      </w:r>
    </w:p>
    <w:sectPr w:rsidR="00622B8B" w:rsidSect="00F54987">
      <w:pgSz w:w="12240" w:h="15840"/>
      <w:pgMar w:top="1417" w:right="1417" w:bottom="1417" w:left="1701" w:header="720" w:footer="720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CA5B4" w14:textId="77777777" w:rsidR="00B45D1E" w:rsidRDefault="00B45D1E">
      <w:pPr>
        <w:spacing w:after="0" w:line="240" w:lineRule="auto"/>
      </w:pPr>
      <w:r>
        <w:separator/>
      </w:r>
    </w:p>
  </w:endnote>
  <w:endnote w:type="continuationSeparator" w:id="0">
    <w:p w14:paraId="4914C837" w14:textId="77777777" w:rsidR="00B45D1E" w:rsidRDefault="00B45D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Content>
      <w:p w14:paraId="13E39AA8" w14:textId="77777777" w:rsidR="00324238" w:rsidRDefault="0000000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1DB0CD90" w14:textId="77777777" w:rsidR="00324238" w:rsidRDefault="003242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A882B" w14:textId="77777777" w:rsidR="00B45D1E" w:rsidRDefault="00B45D1E">
      <w:pPr>
        <w:spacing w:after="0" w:line="240" w:lineRule="auto"/>
      </w:pPr>
      <w:r>
        <w:separator/>
      </w:r>
    </w:p>
  </w:footnote>
  <w:footnote w:type="continuationSeparator" w:id="0">
    <w:p w14:paraId="099F06EA" w14:textId="77777777" w:rsidR="00B45D1E" w:rsidRDefault="00B45D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361086">
    <w:abstractNumId w:val="8"/>
  </w:num>
  <w:num w:numId="2" w16cid:durableId="360710304">
    <w:abstractNumId w:val="6"/>
  </w:num>
  <w:num w:numId="3" w16cid:durableId="1625579613">
    <w:abstractNumId w:val="5"/>
  </w:num>
  <w:num w:numId="4" w16cid:durableId="108473492">
    <w:abstractNumId w:val="4"/>
  </w:num>
  <w:num w:numId="5" w16cid:durableId="912356460">
    <w:abstractNumId w:val="7"/>
  </w:num>
  <w:num w:numId="6" w16cid:durableId="191766250">
    <w:abstractNumId w:val="3"/>
  </w:num>
  <w:num w:numId="7" w16cid:durableId="875167776">
    <w:abstractNumId w:val="2"/>
  </w:num>
  <w:num w:numId="8" w16cid:durableId="485360435">
    <w:abstractNumId w:val="1"/>
  </w:num>
  <w:num w:numId="9" w16cid:durableId="143709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238"/>
    <w:rsid w:val="00326F90"/>
    <w:rsid w:val="003E663E"/>
    <w:rsid w:val="005E20EF"/>
    <w:rsid w:val="00622B8B"/>
    <w:rsid w:val="008532CD"/>
    <w:rsid w:val="008732C6"/>
    <w:rsid w:val="00AA1D8D"/>
    <w:rsid w:val="00B45D1E"/>
    <w:rsid w:val="00B47730"/>
    <w:rsid w:val="00CB0664"/>
    <w:rsid w:val="00F549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D8A5C"/>
  <w14:defaultImageDpi w14:val="300"/>
  <w15:docId w15:val="{C4D94757-3591-40A1-A70B-EBDF92D06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549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5498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5498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5498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53</Pages>
  <Words>10994</Words>
  <Characters>60467</Characters>
  <Application>Microsoft Office Word</Application>
  <DocSecurity>0</DocSecurity>
  <Lines>503</Lines>
  <Paragraphs>142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Axel Herrera Aguiar</cp:lastModifiedBy>
  <cp:revision>3</cp:revision>
  <dcterms:created xsi:type="dcterms:W3CDTF">2013-12-23T23:15:00Z</dcterms:created>
  <dcterms:modified xsi:type="dcterms:W3CDTF">2026-05-13T16:50:00Z</dcterms:modified>
  <cp:category/>
</cp:coreProperties>
</file>